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A41A" w14:textId="77777777" w:rsidR="000D0EFA" w:rsidRDefault="0019197A" w:rsidP="007C6D47">
      <w:pPr>
        <w:pStyle w:val="1"/>
        <w:jc w:val="center"/>
        <w:rPr>
          <w:rFonts w:ascii="MS Gothic" w:eastAsia="宋体" w:hAnsi="MS Gothic" w:cs="MS Gothic" w:hint="eastAsia"/>
          <w:lang w:eastAsia="zh-CN"/>
        </w:rPr>
      </w:pPr>
      <w:bookmarkStart w:id="0" w:name="_Toc240202623"/>
      <w:r>
        <w:rPr>
          <w:lang w:eastAsia="zh-CN"/>
        </w:rPr>
        <w:t>每周</w:t>
      </w:r>
      <w:r>
        <w:rPr>
          <w:rFonts w:ascii="微软雅黑" w:eastAsia="微软雅黑" w:hAnsi="微软雅黑" w:cs="微软雅黑" w:hint="eastAsia"/>
          <w:lang w:eastAsia="zh-CN"/>
        </w:rPr>
        <w:t>进</w:t>
      </w:r>
      <w:r>
        <w:rPr>
          <w:rFonts w:ascii="MS Gothic" w:eastAsia="MS Gothic" w:hAnsi="MS Gothic" w:cs="MS Gothic" w:hint="eastAsia"/>
          <w:lang w:eastAsia="zh-CN"/>
        </w:rPr>
        <w:t>展</w:t>
      </w:r>
      <w:r>
        <w:rPr>
          <w:rFonts w:ascii="微软雅黑" w:eastAsia="微软雅黑" w:hAnsi="微软雅黑" w:cs="微软雅黑" w:hint="eastAsia"/>
          <w:lang w:eastAsia="zh-CN"/>
        </w:rPr>
        <w:t>报</w:t>
      </w:r>
      <w:r>
        <w:rPr>
          <w:rFonts w:ascii="MS Gothic" w:eastAsia="MS Gothic" w:hAnsi="MS Gothic" w:cs="MS Gothic" w:hint="eastAsia"/>
          <w:lang w:eastAsia="zh-CN"/>
        </w:rPr>
        <w:t>告</w:t>
      </w:r>
      <w:bookmarkEnd w:id="0"/>
    </w:p>
    <w:p w14:paraId="7D420F7D" w14:textId="77777777" w:rsidR="007C6D47" w:rsidRDefault="007C6D47" w:rsidP="007C6D47">
      <w:pPr>
        <w:rPr>
          <w:lang w:eastAsia="zh-CN"/>
        </w:rPr>
      </w:pPr>
    </w:p>
    <w:p w14:paraId="77DFEB7D" w14:textId="77777777" w:rsidR="007C6D47" w:rsidRDefault="007C6D47" w:rsidP="007C6D47">
      <w:pPr>
        <w:rPr>
          <w:lang w:eastAsia="zh-CN"/>
        </w:rPr>
      </w:pPr>
    </w:p>
    <w:p w14:paraId="6FD5A98A" w14:textId="77777777" w:rsidR="007C6D47" w:rsidRDefault="007C6D47" w:rsidP="007C6D47">
      <w:pPr>
        <w:rPr>
          <w:lang w:eastAsia="zh-CN"/>
        </w:rPr>
      </w:pPr>
    </w:p>
    <w:p w14:paraId="19D03AA5" w14:textId="77777777" w:rsidR="007C6D47" w:rsidRPr="007C6D47" w:rsidRDefault="007C6D47" w:rsidP="007C6D47">
      <w:pPr>
        <w:rPr>
          <w:lang w:eastAsia="zh-CN"/>
        </w:rPr>
      </w:pPr>
    </w:p>
    <w:p w14:paraId="0B25E289" w14:textId="47706A86" w:rsidR="007C6D47" w:rsidRPr="007C6D47" w:rsidRDefault="0019197A" w:rsidP="007C6D47">
      <w:pPr>
        <w:spacing w:after="640"/>
        <w:jc w:val="center"/>
        <w:rPr>
          <w:rFonts w:eastAsia="微软雅黑"/>
          <w:b/>
          <w:color w:val="217A79"/>
          <w:sz w:val="26"/>
          <w:lang w:eastAsia="zh-CN"/>
        </w:rPr>
      </w:pPr>
      <w:r>
        <w:rPr>
          <w:rFonts w:eastAsia="微软雅黑"/>
          <w:b/>
          <w:color w:val="217A79"/>
          <w:sz w:val="26"/>
          <w:lang w:eastAsia="zh-CN"/>
        </w:rPr>
        <w:t>雷达学习</w:t>
      </w:r>
    </w:p>
    <w:tbl>
      <w:tblPr>
        <w:tblW w:w="8309" w:type="dxa"/>
        <w:tblInd w:w="120" w:type="dxa"/>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Layout w:type="fixed"/>
        <w:tblLook w:val="04A0" w:firstRow="1" w:lastRow="0" w:firstColumn="1" w:lastColumn="0" w:noHBand="0" w:noVBand="1"/>
      </w:tblPr>
      <w:tblGrid>
        <w:gridCol w:w="2300"/>
        <w:gridCol w:w="6009"/>
      </w:tblGrid>
      <w:tr w:rsidR="000D0EFA" w14:paraId="02F91309" w14:textId="77777777">
        <w:trPr>
          <w:cantSplit/>
        </w:trPr>
        <w:tc>
          <w:tcPr>
            <w:tcW w:w="2300" w:type="dxa"/>
            <w:shd w:val="clear" w:color="auto" w:fill="EAF2F8"/>
            <w:tcMar>
              <w:top w:w="100" w:type="dxa"/>
              <w:left w:w="120" w:type="dxa"/>
              <w:bottom w:w="100" w:type="dxa"/>
              <w:right w:w="120" w:type="dxa"/>
            </w:tcMar>
            <w:vAlign w:val="center"/>
          </w:tcPr>
          <w:p w14:paraId="2E639F9F" w14:textId="77777777" w:rsidR="000D0EFA" w:rsidRDefault="0019197A">
            <w:pPr>
              <w:spacing w:after="0" w:line="276" w:lineRule="auto"/>
              <w:jc w:val="center"/>
            </w:pPr>
            <w:r>
              <w:rPr>
                <w:rFonts w:eastAsia="微软雅黑"/>
                <w:b/>
                <w:color w:val="1F4E79"/>
                <w:sz w:val="19"/>
              </w:rPr>
              <w:t>姓名</w:t>
            </w:r>
          </w:p>
        </w:tc>
        <w:tc>
          <w:tcPr>
            <w:tcW w:w="6009" w:type="dxa"/>
            <w:tcMar>
              <w:top w:w="100" w:type="dxa"/>
              <w:left w:w="120" w:type="dxa"/>
              <w:bottom w:w="100" w:type="dxa"/>
              <w:right w:w="120" w:type="dxa"/>
            </w:tcMar>
            <w:vAlign w:val="center"/>
          </w:tcPr>
          <w:p w14:paraId="3EEF721A" w14:textId="3AA8D85F" w:rsidR="000D0EFA" w:rsidRDefault="00E67BBE">
            <w:pPr>
              <w:spacing w:after="0" w:line="276" w:lineRule="auto"/>
              <w:jc w:val="center"/>
            </w:pPr>
            <w:r>
              <w:rPr>
                <w:rFonts w:hint="eastAsia"/>
                <w:color w:val="64748B"/>
                <w:sz w:val="19"/>
                <w:lang w:eastAsia="zh-CN"/>
              </w:rPr>
              <w:t>陈昊</w:t>
            </w:r>
          </w:p>
        </w:tc>
      </w:tr>
      <w:tr w:rsidR="000D0EFA" w14:paraId="2CEE1CCF" w14:textId="77777777">
        <w:trPr>
          <w:cantSplit/>
        </w:trPr>
        <w:tc>
          <w:tcPr>
            <w:tcW w:w="2300" w:type="dxa"/>
            <w:shd w:val="clear" w:color="auto" w:fill="EAF2F8"/>
            <w:tcMar>
              <w:top w:w="100" w:type="dxa"/>
              <w:left w:w="120" w:type="dxa"/>
              <w:bottom w:w="100" w:type="dxa"/>
              <w:right w:w="120" w:type="dxa"/>
            </w:tcMar>
            <w:vAlign w:val="center"/>
          </w:tcPr>
          <w:p w14:paraId="285BED9A" w14:textId="15C535A6" w:rsidR="000D0EFA" w:rsidRDefault="00E67BBE">
            <w:pPr>
              <w:spacing w:after="0" w:line="276" w:lineRule="auto"/>
              <w:jc w:val="center"/>
              <w:rPr>
                <w:lang w:eastAsia="zh-CN"/>
              </w:rPr>
            </w:pPr>
            <w:r>
              <w:rPr>
                <w:rFonts w:eastAsia="微软雅黑" w:hint="eastAsia"/>
                <w:b/>
                <w:color w:val="1F4E79"/>
                <w:sz w:val="19"/>
                <w:lang w:eastAsia="zh-CN"/>
              </w:rPr>
              <w:t>导师</w:t>
            </w:r>
          </w:p>
        </w:tc>
        <w:tc>
          <w:tcPr>
            <w:tcW w:w="6009" w:type="dxa"/>
            <w:tcMar>
              <w:top w:w="100" w:type="dxa"/>
              <w:left w:w="120" w:type="dxa"/>
              <w:bottom w:w="100" w:type="dxa"/>
              <w:right w:w="120" w:type="dxa"/>
            </w:tcMar>
            <w:vAlign w:val="center"/>
          </w:tcPr>
          <w:p w14:paraId="69B702AA" w14:textId="7B9556BF" w:rsidR="000D0EFA" w:rsidRDefault="00E67BBE">
            <w:pPr>
              <w:spacing w:after="0" w:line="276" w:lineRule="auto"/>
              <w:jc w:val="center"/>
            </w:pPr>
            <w:r w:rsidRPr="00E67BBE">
              <w:rPr>
                <w:rFonts w:hint="eastAsia"/>
                <w:color w:val="64748B"/>
                <w:sz w:val="19"/>
                <w:lang w:eastAsia="zh-CN"/>
              </w:rPr>
              <w:t>周叶剑</w:t>
            </w:r>
          </w:p>
        </w:tc>
      </w:tr>
      <w:tr w:rsidR="000D0EFA" w14:paraId="3011A0C0" w14:textId="77777777">
        <w:trPr>
          <w:cantSplit/>
        </w:trPr>
        <w:tc>
          <w:tcPr>
            <w:tcW w:w="2300" w:type="dxa"/>
            <w:shd w:val="clear" w:color="auto" w:fill="EAF2F8"/>
            <w:tcMar>
              <w:top w:w="100" w:type="dxa"/>
              <w:left w:w="120" w:type="dxa"/>
              <w:bottom w:w="100" w:type="dxa"/>
              <w:right w:w="120" w:type="dxa"/>
            </w:tcMar>
            <w:vAlign w:val="center"/>
          </w:tcPr>
          <w:p w14:paraId="45D3FE00" w14:textId="77777777" w:rsidR="000D0EFA" w:rsidRDefault="0019197A">
            <w:pPr>
              <w:spacing w:after="0" w:line="276" w:lineRule="auto"/>
              <w:jc w:val="center"/>
            </w:pPr>
            <w:r>
              <w:rPr>
                <w:rFonts w:eastAsia="微软雅黑"/>
                <w:b/>
                <w:color w:val="1F4E79"/>
                <w:sz w:val="19"/>
              </w:rPr>
              <w:t>开始日期</w:t>
            </w:r>
          </w:p>
        </w:tc>
        <w:tc>
          <w:tcPr>
            <w:tcW w:w="6009" w:type="dxa"/>
            <w:tcMar>
              <w:top w:w="100" w:type="dxa"/>
              <w:left w:w="120" w:type="dxa"/>
              <w:bottom w:w="100" w:type="dxa"/>
              <w:right w:w="120" w:type="dxa"/>
            </w:tcMar>
            <w:vAlign w:val="center"/>
          </w:tcPr>
          <w:p w14:paraId="70C426CE" w14:textId="70378C13" w:rsidR="000D0EFA" w:rsidRDefault="00E67BBE" w:rsidP="00E9177D">
            <w:pPr>
              <w:spacing w:after="0" w:line="276" w:lineRule="auto"/>
              <w:jc w:val="center"/>
              <w:rPr>
                <w:lang w:eastAsia="zh-CN"/>
              </w:rPr>
            </w:pPr>
            <w:r>
              <w:rPr>
                <w:rFonts w:hint="eastAsia"/>
                <w:color w:val="64748B"/>
                <w:sz w:val="19"/>
                <w:lang w:eastAsia="zh-CN"/>
              </w:rPr>
              <w:t>2026.8.</w:t>
            </w:r>
            <w:r w:rsidR="004F4931">
              <w:rPr>
                <w:rFonts w:hint="eastAsia"/>
                <w:color w:val="64748B"/>
                <w:sz w:val="19"/>
                <w:lang w:eastAsia="zh-CN"/>
              </w:rPr>
              <w:t>8</w:t>
            </w:r>
          </w:p>
        </w:tc>
      </w:tr>
    </w:tbl>
    <w:p w14:paraId="47D2D587" w14:textId="77777777" w:rsidR="000D0EFA" w:rsidRDefault="0019197A">
      <w:pPr>
        <w:rPr>
          <w:lang w:eastAsia="zh-CN"/>
        </w:rPr>
      </w:pPr>
      <w:r>
        <w:rPr>
          <w:lang w:eastAsia="zh-CN"/>
        </w:rPr>
        <w:br w:type="page"/>
      </w:r>
    </w:p>
    <w:p w14:paraId="7E56756E" w14:textId="6C6A0A82" w:rsidR="000D0EFA" w:rsidRDefault="0019197A" w:rsidP="000B0B15">
      <w:pPr>
        <w:spacing w:after="240"/>
        <w:jc w:val="center"/>
      </w:pPr>
      <w:r>
        <w:rPr>
          <w:rFonts w:ascii="Aptos Display" w:eastAsia="微软雅黑" w:hAnsi="Aptos Display"/>
          <w:b/>
          <w:color w:val="1F4E79"/>
          <w:sz w:val="40"/>
        </w:rPr>
        <w:lastRenderedPageBreak/>
        <w:t>目</w:t>
      </w:r>
      <w:r w:rsidR="000B0B15">
        <w:rPr>
          <w:rFonts w:ascii="Aptos Display" w:eastAsia="微软雅黑" w:hAnsi="Aptos Display" w:hint="eastAsia"/>
          <w:b/>
          <w:color w:val="1F4E79"/>
          <w:sz w:val="40"/>
          <w:lang w:eastAsia="zh-CN"/>
        </w:rPr>
        <w:t xml:space="preserve">  </w:t>
      </w:r>
      <w:r>
        <w:rPr>
          <w:rFonts w:ascii="Aptos Display" w:eastAsia="微软雅黑" w:hAnsi="Aptos Display"/>
          <w:b/>
          <w:color w:val="1F4E79"/>
          <w:sz w:val="40"/>
        </w:rPr>
        <w:t>录</w:t>
      </w:r>
    </w:p>
    <w:p w14:paraId="14A32A31" w14:textId="029CE24F" w:rsidR="009F458F" w:rsidRDefault="0019197A">
      <w:pPr>
        <w:pStyle w:val="TOC1"/>
        <w:tabs>
          <w:tab w:val="right" w:leader="dot" w:pos="8299"/>
        </w:tabs>
        <w:rPr>
          <w:rFonts w:asciiTheme="minorHAnsi" w:eastAsiaTheme="minorEastAsia" w:hAnsiTheme="minorHAnsi"/>
          <w:noProof/>
          <w:color w:val="auto"/>
          <w:kern w:val="2"/>
          <w:sz w:val="22"/>
          <w:szCs w:val="24"/>
          <w:lang w:eastAsia="zh-CN"/>
          <w14:ligatures w14:val="standardContextual"/>
        </w:rPr>
      </w:pPr>
      <w:r>
        <w:rPr>
          <w:color w:val="64748B"/>
          <w:sz w:val="20"/>
        </w:rPr>
        <w:fldChar w:fldCharType="begin"/>
      </w:r>
      <w:r>
        <w:rPr>
          <w:color w:val="64748B"/>
          <w:sz w:val="20"/>
        </w:rPr>
        <w:instrText>TOC \o "1-1" \t "</w:instrText>
      </w:r>
      <w:r>
        <w:rPr>
          <w:color w:val="64748B"/>
          <w:sz w:val="20"/>
        </w:rPr>
        <w:instrText>章节目录</w:instrText>
      </w:r>
      <w:r>
        <w:rPr>
          <w:color w:val="64748B"/>
          <w:sz w:val="20"/>
        </w:rPr>
        <w:instrText>,2" \h \z \u</w:instrText>
      </w:r>
      <w:r>
        <w:rPr>
          <w:color w:val="64748B"/>
          <w:sz w:val="20"/>
        </w:rPr>
        <w:fldChar w:fldCharType="separate"/>
      </w:r>
      <w:hyperlink w:anchor="_Toc240202623" w:history="1">
        <w:r w:rsidR="009F458F" w:rsidRPr="007C14AF">
          <w:rPr>
            <w:rStyle w:val="aff9"/>
            <w:noProof/>
            <w:lang w:eastAsia="zh-CN"/>
          </w:rPr>
          <w:t>每周</w:t>
        </w:r>
        <w:r w:rsidR="009F458F" w:rsidRPr="007C14AF">
          <w:rPr>
            <w:rStyle w:val="aff9"/>
            <w:rFonts w:ascii="微软雅黑" w:eastAsia="微软雅黑" w:hAnsi="微软雅黑" w:cs="微软雅黑"/>
            <w:noProof/>
            <w:lang w:eastAsia="zh-CN"/>
          </w:rPr>
          <w:t>进</w:t>
        </w:r>
        <w:r w:rsidR="009F458F" w:rsidRPr="007C14AF">
          <w:rPr>
            <w:rStyle w:val="aff9"/>
            <w:rFonts w:ascii="MS Gothic" w:eastAsia="MS Gothic" w:hAnsi="MS Gothic" w:cs="MS Gothic"/>
            <w:noProof/>
            <w:lang w:eastAsia="zh-CN"/>
          </w:rPr>
          <w:t>展</w:t>
        </w:r>
        <w:r w:rsidR="009F458F" w:rsidRPr="007C14AF">
          <w:rPr>
            <w:rStyle w:val="aff9"/>
            <w:rFonts w:ascii="微软雅黑" w:eastAsia="微软雅黑" w:hAnsi="微软雅黑" w:cs="微软雅黑"/>
            <w:noProof/>
            <w:lang w:eastAsia="zh-CN"/>
          </w:rPr>
          <w:t>报</w:t>
        </w:r>
        <w:r w:rsidR="009F458F" w:rsidRPr="007C14AF">
          <w:rPr>
            <w:rStyle w:val="aff9"/>
            <w:rFonts w:ascii="MS Gothic" w:eastAsia="MS Gothic" w:hAnsi="MS Gothic" w:cs="MS Gothic"/>
            <w:noProof/>
            <w:lang w:eastAsia="zh-CN"/>
          </w:rPr>
          <w:t>告</w:t>
        </w:r>
        <w:r w:rsidR="009F458F">
          <w:rPr>
            <w:rFonts w:hint="eastAsia"/>
            <w:noProof/>
            <w:webHidden/>
          </w:rPr>
          <w:tab/>
        </w:r>
        <w:r w:rsidR="009F458F">
          <w:rPr>
            <w:rFonts w:hint="eastAsia"/>
            <w:noProof/>
            <w:webHidden/>
          </w:rPr>
          <w:fldChar w:fldCharType="begin"/>
        </w:r>
        <w:r w:rsidR="009F458F">
          <w:rPr>
            <w:rFonts w:hint="eastAsia"/>
            <w:noProof/>
            <w:webHidden/>
          </w:rPr>
          <w:instrText xml:space="preserve"> </w:instrText>
        </w:r>
        <w:r w:rsidR="009F458F">
          <w:rPr>
            <w:noProof/>
            <w:webHidden/>
          </w:rPr>
          <w:instrText>PAGEREF _Toc240202623 \h</w:instrText>
        </w:r>
        <w:r w:rsidR="009F458F">
          <w:rPr>
            <w:rFonts w:hint="eastAsia"/>
            <w:noProof/>
            <w:webHidden/>
          </w:rPr>
          <w:instrText xml:space="preserve"> </w:instrText>
        </w:r>
        <w:r w:rsidR="009F458F">
          <w:rPr>
            <w:rFonts w:hint="eastAsia"/>
            <w:noProof/>
            <w:webHidden/>
          </w:rPr>
        </w:r>
        <w:r w:rsidR="009F458F">
          <w:rPr>
            <w:rFonts w:hint="eastAsia"/>
            <w:noProof/>
            <w:webHidden/>
          </w:rPr>
          <w:fldChar w:fldCharType="separate"/>
        </w:r>
        <w:r w:rsidR="009F458F">
          <w:rPr>
            <w:noProof/>
            <w:webHidden/>
          </w:rPr>
          <w:t>1</w:t>
        </w:r>
        <w:r w:rsidR="009F458F">
          <w:rPr>
            <w:rFonts w:hint="eastAsia"/>
            <w:noProof/>
            <w:webHidden/>
          </w:rPr>
          <w:fldChar w:fldCharType="end"/>
        </w:r>
      </w:hyperlink>
    </w:p>
    <w:p w14:paraId="529647CE" w14:textId="17CE6983" w:rsidR="009F458F" w:rsidRDefault="009F458F">
      <w:pPr>
        <w:pStyle w:val="TOC1"/>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24" w:history="1">
        <w:r w:rsidRPr="007C14AF">
          <w:rPr>
            <w:rStyle w:val="aff9"/>
            <w:noProof/>
            <w:lang w:eastAsia="zh-CN"/>
          </w:rPr>
          <w:t>第</w:t>
        </w:r>
        <w:r w:rsidRPr="007C14AF">
          <w:rPr>
            <w:rStyle w:val="aff9"/>
            <w:noProof/>
            <w:lang w:eastAsia="zh-CN"/>
          </w:rPr>
          <w:t xml:space="preserve"> 1 </w:t>
        </w:r>
        <w:r w:rsidRPr="007C14AF">
          <w:rPr>
            <w:rStyle w:val="aff9"/>
            <w:noProof/>
            <w:lang w:eastAsia="zh-CN"/>
          </w:rPr>
          <w:t>周｜</w:t>
        </w:r>
        <w:r w:rsidRPr="007C14AF">
          <w:rPr>
            <w:rStyle w:val="aff9"/>
            <w:noProof/>
            <w:lang w:eastAsia="zh-CN"/>
          </w:rPr>
          <w:t>__2026__</w:t>
        </w:r>
        <w:r w:rsidRPr="007C14AF">
          <w:rPr>
            <w:rStyle w:val="aff9"/>
            <w:noProof/>
            <w:lang w:eastAsia="zh-CN"/>
          </w:rPr>
          <w:t>年</w:t>
        </w:r>
        <w:r w:rsidRPr="007C14AF">
          <w:rPr>
            <w:rStyle w:val="aff9"/>
            <w:noProof/>
            <w:lang w:eastAsia="zh-CN"/>
          </w:rPr>
          <w:t>_8_</w:t>
        </w:r>
        <w:r w:rsidRPr="007C14AF">
          <w:rPr>
            <w:rStyle w:val="aff9"/>
            <w:noProof/>
            <w:lang w:eastAsia="zh-CN"/>
          </w:rPr>
          <w:t>月</w:t>
        </w:r>
        <w:r w:rsidRPr="007C14AF">
          <w:rPr>
            <w:rStyle w:val="aff9"/>
            <w:noProof/>
            <w:lang w:eastAsia="zh-CN"/>
          </w:rPr>
          <w:t>_8_</w:t>
        </w:r>
        <w:r w:rsidRPr="007C14AF">
          <w:rPr>
            <w:rStyle w:val="aff9"/>
            <w:noProof/>
            <w:lang w:eastAsia="zh-CN"/>
          </w:rPr>
          <w:t>日</w:t>
        </w:r>
        <w:r w:rsidRPr="007C14AF">
          <w:rPr>
            <w:rStyle w:val="aff9"/>
            <w:noProof/>
            <w:lang w:eastAsia="zh-CN"/>
          </w:rPr>
          <w:t xml:space="preserve"> - __2026__</w:t>
        </w:r>
        <w:r w:rsidRPr="007C14AF">
          <w:rPr>
            <w:rStyle w:val="aff9"/>
            <w:noProof/>
            <w:lang w:eastAsia="zh-CN"/>
          </w:rPr>
          <w:t>年</w:t>
        </w:r>
        <w:r w:rsidRPr="007C14AF">
          <w:rPr>
            <w:rStyle w:val="aff9"/>
            <w:noProof/>
            <w:lang w:eastAsia="zh-CN"/>
          </w:rPr>
          <w:t>_8_</w:t>
        </w:r>
        <w:r w:rsidRPr="007C14AF">
          <w:rPr>
            <w:rStyle w:val="aff9"/>
            <w:noProof/>
            <w:lang w:eastAsia="zh-CN"/>
          </w:rPr>
          <w:t>月</w:t>
        </w:r>
        <w:r w:rsidRPr="007C14AF">
          <w:rPr>
            <w:rStyle w:val="aff9"/>
            <w:noProof/>
            <w:lang w:eastAsia="zh-CN"/>
          </w:rPr>
          <w:t>_16_</w:t>
        </w:r>
        <w:r w:rsidRPr="007C14AF">
          <w:rPr>
            <w:rStyle w:val="aff9"/>
            <w:noProof/>
            <w:lang w:eastAsia="zh-CN"/>
          </w:rPr>
          <w:t>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4D97E7" w14:textId="31434A58"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25" w:history="1">
        <w:r w:rsidRPr="007C14AF">
          <w:rPr>
            <w:rStyle w:val="aff9"/>
            <w:noProof/>
            <w:lang w:eastAsia="zh-CN"/>
          </w:rPr>
          <w:t>第一章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DC9729A" w14:textId="617CC0BC"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26" w:history="1">
        <w:r w:rsidRPr="007C14AF">
          <w:rPr>
            <w:rStyle w:val="aff9"/>
            <w:noProof/>
            <w:lang w:eastAsia="zh-CN"/>
          </w:rPr>
          <w:t>第二章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3E572F" w14:textId="74A6FD59"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27" w:history="1">
        <w:r w:rsidRPr="007C14AF">
          <w:rPr>
            <w:rStyle w:val="aff9"/>
            <w:noProof/>
            <w:lang w:eastAsia="zh-CN"/>
          </w:rPr>
          <w:t>第三章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A38CBB" w14:textId="0019F3FC"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28" w:history="1">
        <w:r w:rsidRPr="007C14AF">
          <w:rPr>
            <w:rStyle w:val="aff9"/>
            <w:noProof/>
            <w:lang w:eastAsia="zh-CN"/>
          </w:rPr>
          <w:t>第四章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B5A8FB8" w14:textId="0449988E"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29" w:history="1">
        <w:r w:rsidRPr="007C14AF">
          <w:rPr>
            <w:rStyle w:val="aff9"/>
            <w:noProof/>
            <w:lang w:eastAsia="zh-CN"/>
          </w:rPr>
          <w:t>第五章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C4838A4" w14:textId="1C53825E" w:rsidR="009F458F" w:rsidRDefault="009F458F">
      <w:pPr>
        <w:pStyle w:val="TOC1"/>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0" w:history="1">
        <w:r w:rsidRPr="007C14AF">
          <w:rPr>
            <w:rStyle w:val="aff9"/>
            <w:noProof/>
            <w:lang w:eastAsia="zh-CN"/>
          </w:rPr>
          <w:t>第</w:t>
        </w:r>
        <w:r w:rsidRPr="007C14AF">
          <w:rPr>
            <w:rStyle w:val="aff9"/>
            <w:noProof/>
            <w:lang w:eastAsia="zh-CN"/>
          </w:rPr>
          <w:t xml:space="preserve"> 2 </w:t>
        </w:r>
        <w:r w:rsidRPr="007C14AF">
          <w:rPr>
            <w:rStyle w:val="aff9"/>
            <w:noProof/>
            <w:lang w:eastAsia="zh-CN"/>
          </w:rPr>
          <w:t>周｜</w:t>
        </w:r>
        <w:r w:rsidRPr="007C14AF">
          <w:rPr>
            <w:rStyle w:val="aff9"/>
            <w:noProof/>
            <w:lang w:eastAsia="zh-CN"/>
          </w:rPr>
          <w:t>__2026__</w:t>
        </w:r>
        <w:r w:rsidRPr="007C14AF">
          <w:rPr>
            <w:rStyle w:val="aff9"/>
            <w:noProof/>
            <w:lang w:eastAsia="zh-CN"/>
          </w:rPr>
          <w:t>年</w:t>
        </w:r>
        <w:r w:rsidRPr="007C14AF">
          <w:rPr>
            <w:rStyle w:val="aff9"/>
            <w:noProof/>
            <w:lang w:eastAsia="zh-CN"/>
          </w:rPr>
          <w:t>_8_</w:t>
        </w:r>
        <w:r w:rsidRPr="007C14AF">
          <w:rPr>
            <w:rStyle w:val="aff9"/>
            <w:noProof/>
            <w:lang w:eastAsia="zh-CN"/>
          </w:rPr>
          <w:t>月</w:t>
        </w:r>
        <w:r w:rsidRPr="007C14AF">
          <w:rPr>
            <w:rStyle w:val="aff9"/>
            <w:noProof/>
            <w:lang w:eastAsia="zh-CN"/>
          </w:rPr>
          <w:t>_17_</w:t>
        </w:r>
        <w:r w:rsidRPr="007C14AF">
          <w:rPr>
            <w:rStyle w:val="aff9"/>
            <w:noProof/>
            <w:lang w:eastAsia="zh-CN"/>
          </w:rPr>
          <w:t>日</w:t>
        </w:r>
        <w:r w:rsidRPr="007C14AF">
          <w:rPr>
            <w:rStyle w:val="aff9"/>
            <w:noProof/>
            <w:lang w:eastAsia="zh-CN"/>
          </w:rPr>
          <w:t xml:space="preserve"> - __2026__</w:t>
        </w:r>
        <w:r w:rsidRPr="007C14AF">
          <w:rPr>
            <w:rStyle w:val="aff9"/>
            <w:noProof/>
            <w:lang w:eastAsia="zh-CN"/>
          </w:rPr>
          <w:t>年</w:t>
        </w:r>
        <w:r w:rsidRPr="007C14AF">
          <w:rPr>
            <w:rStyle w:val="aff9"/>
            <w:noProof/>
            <w:lang w:eastAsia="zh-CN"/>
          </w:rPr>
          <w:t>_8_</w:t>
        </w:r>
        <w:r w:rsidRPr="007C14AF">
          <w:rPr>
            <w:rStyle w:val="aff9"/>
            <w:noProof/>
            <w:lang w:eastAsia="zh-CN"/>
          </w:rPr>
          <w:t>月</w:t>
        </w:r>
        <w:r w:rsidRPr="007C14AF">
          <w:rPr>
            <w:rStyle w:val="aff9"/>
            <w:noProof/>
            <w:lang w:eastAsia="zh-CN"/>
          </w:rPr>
          <w:t>_24_</w:t>
        </w:r>
        <w:r w:rsidRPr="007C14AF">
          <w:rPr>
            <w:rStyle w:val="aff9"/>
            <w:noProof/>
            <w:lang w:eastAsia="zh-CN"/>
          </w:rPr>
          <w:t>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9B1F19F" w14:textId="517754D4"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1" w:history="1">
        <w:r w:rsidRPr="007C14AF">
          <w:rPr>
            <w:rStyle w:val="aff9"/>
            <w:noProof/>
            <w:lang w:eastAsia="zh-CN"/>
          </w:rPr>
          <w:t>第六章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A8F5F51" w14:textId="57C5239F"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2" w:history="1">
        <w:r w:rsidRPr="007C14AF">
          <w:rPr>
            <w:rStyle w:val="aff9"/>
            <w:noProof/>
            <w:lang w:eastAsia="zh-CN"/>
          </w:rPr>
          <w:t>第十三章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9487853" w14:textId="7EE60A06"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3" w:history="1">
        <w:r w:rsidRPr="007C14AF">
          <w:rPr>
            <w:rStyle w:val="aff9"/>
            <w:noProof/>
            <w:lang w:eastAsia="zh-CN"/>
          </w:rPr>
          <w:t>第七章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C3CD015" w14:textId="6A2CCD4C"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4" w:history="1">
        <w:r w:rsidRPr="007C14AF">
          <w:rPr>
            <w:rStyle w:val="aff9"/>
            <w:noProof/>
            <w:lang w:eastAsia="zh-CN"/>
          </w:rPr>
          <w:t>第八章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4079DDB" w14:textId="7570C708"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5" w:history="1">
        <w:r w:rsidRPr="007C14AF">
          <w:rPr>
            <w:rStyle w:val="aff9"/>
            <w:noProof/>
            <w:lang w:eastAsia="zh-CN"/>
          </w:rPr>
          <w:t>第十</w:t>
        </w:r>
        <w:r w:rsidRPr="007C14AF">
          <w:rPr>
            <w:rStyle w:val="aff9"/>
            <w:b/>
            <w:bCs/>
            <w:noProof/>
            <w:lang w:eastAsia="zh-CN"/>
          </w:rPr>
          <w:t>二章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33FA76F" w14:textId="7D315F42"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6" w:history="1">
        <w:r w:rsidRPr="007C14AF">
          <w:rPr>
            <w:rStyle w:val="aff9"/>
            <w:noProof/>
            <w:lang w:eastAsia="zh-CN"/>
          </w:rPr>
          <w:t>matlab</w:t>
        </w:r>
        <w:r w:rsidRPr="007C14AF">
          <w:rPr>
            <w:rStyle w:val="aff9"/>
            <w:noProof/>
            <w:lang w:eastAsia="zh-CN"/>
          </w:rPr>
          <w:t>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C073519" w14:textId="74E47DD5"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7" w:history="1">
        <w:r w:rsidRPr="007C14AF">
          <w:rPr>
            <w:rStyle w:val="aff9"/>
            <w:noProof/>
            <w:lang w:eastAsia="zh-CN"/>
          </w:rPr>
          <w:t>《天基雷达信号处理与特征分析》论文学习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B8CEFE0" w14:textId="5FE60B39" w:rsidR="009F458F" w:rsidRDefault="009F458F">
      <w:pPr>
        <w:pStyle w:val="TOC1"/>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8" w:history="1">
        <w:r w:rsidRPr="007C14AF">
          <w:rPr>
            <w:rStyle w:val="aff9"/>
            <w:noProof/>
            <w:lang w:eastAsia="zh-CN"/>
          </w:rPr>
          <w:t>第</w:t>
        </w:r>
        <w:r w:rsidRPr="007C14AF">
          <w:rPr>
            <w:rStyle w:val="aff9"/>
            <w:noProof/>
            <w:lang w:eastAsia="zh-CN"/>
          </w:rPr>
          <w:t xml:space="preserve"> 3 </w:t>
        </w:r>
        <w:r w:rsidRPr="007C14AF">
          <w:rPr>
            <w:rStyle w:val="aff9"/>
            <w:noProof/>
            <w:lang w:eastAsia="zh-CN"/>
          </w:rPr>
          <w:t>周｜</w:t>
        </w:r>
        <w:r w:rsidRPr="007C14AF">
          <w:rPr>
            <w:rStyle w:val="aff9"/>
            <w:noProof/>
            <w:lang w:eastAsia="zh-CN"/>
          </w:rPr>
          <w:t>__2026__</w:t>
        </w:r>
        <w:r w:rsidRPr="007C14AF">
          <w:rPr>
            <w:rStyle w:val="aff9"/>
            <w:noProof/>
            <w:lang w:eastAsia="zh-CN"/>
          </w:rPr>
          <w:t>年</w:t>
        </w:r>
        <w:r w:rsidRPr="007C14AF">
          <w:rPr>
            <w:rStyle w:val="aff9"/>
            <w:noProof/>
            <w:lang w:eastAsia="zh-CN"/>
          </w:rPr>
          <w:t>_8_</w:t>
        </w:r>
        <w:r w:rsidRPr="007C14AF">
          <w:rPr>
            <w:rStyle w:val="aff9"/>
            <w:noProof/>
            <w:lang w:eastAsia="zh-CN"/>
          </w:rPr>
          <w:t>月</w:t>
        </w:r>
        <w:r w:rsidRPr="007C14AF">
          <w:rPr>
            <w:rStyle w:val="aff9"/>
            <w:noProof/>
            <w:lang w:eastAsia="zh-CN"/>
          </w:rPr>
          <w:t>_25_</w:t>
        </w:r>
        <w:r w:rsidRPr="007C14AF">
          <w:rPr>
            <w:rStyle w:val="aff9"/>
            <w:noProof/>
            <w:lang w:eastAsia="zh-CN"/>
          </w:rPr>
          <w:t>日</w:t>
        </w:r>
        <w:r w:rsidRPr="007C14AF">
          <w:rPr>
            <w:rStyle w:val="aff9"/>
            <w:noProof/>
            <w:lang w:eastAsia="zh-CN"/>
          </w:rPr>
          <w:t xml:space="preserve"> - __2026__</w:t>
        </w:r>
        <w:r w:rsidRPr="007C14AF">
          <w:rPr>
            <w:rStyle w:val="aff9"/>
            <w:noProof/>
            <w:lang w:eastAsia="zh-CN"/>
          </w:rPr>
          <w:t>年</w:t>
        </w:r>
        <w:r w:rsidRPr="007C14AF">
          <w:rPr>
            <w:rStyle w:val="aff9"/>
            <w:noProof/>
            <w:lang w:eastAsia="zh-CN"/>
          </w:rPr>
          <w:t>_8_</w:t>
        </w:r>
        <w:r w:rsidRPr="007C14AF">
          <w:rPr>
            <w:rStyle w:val="aff9"/>
            <w:noProof/>
            <w:lang w:eastAsia="zh-CN"/>
          </w:rPr>
          <w:t>月</w:t>
        </w:r>
        <w:r w:rsidRPr="007C14AF">
          <w:rPr>
            <w:rStyle w:val="aff9"/>
            <w:noProof/>
            <w:lang w:eastAsia="zh-CN"/>
          </w:rPr>
          <w:t>_31_</w:t>
        </w:r>
        <w:r w:rsidRPr="007C14AF">
          <w:rPr>
            <w:rStyle w:val="aff9"/>
            <w:noProof/>
            <w:lang w:eastAsia="zh-CN"/>
          </w:rPr>
          <w:t>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8DB3E83" w14:textId="7679B826"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39" w:history="1">
        <w:r w:rsidRPr="007C14AF">
          <w:rPr>
            <w:rStyle w:val="aff9"/>
            <w:noProof/>
            <w:lang w:eastAsia="zh-CN"/>
          </w:rPr>
          <w:t>《基于深度学习的雷达辐射源分选方法研究》进一步学习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DFA1523" w14:textId="5F011F40"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40" w:history="1">
        <w:r w:rsidRPr="007C14AF">
          <w:rPr>
            <w:rStyle w:val="aff9"/>
            <w:noProof/>
            <w:lang w:eastAsia="zh-CN"/>
          </w:rPr>
          <w:t>《一种基于盒式差分滤波器的自适应雷达脉冲检测方法》的论文学习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E09A8C5" w14:textId="57FD5745" w:rsidR="009F458F" w:rsidRDefault="009F458F">
      <w:pPr>
        <w:pStyle w:val="TOC1"/>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41" w:history="1">
        <w:r w:rsidRPr="007C14AF">
          <w:rPr>
            <w:rStyle w:val="aff9"/>
            <w:noProof/>
            <w:lang w:eastAsia="zh-CN"/>
          </w:rPr>
          <w:t>第</w:t>
        </w:r>
        <w:r w:rsidRPr="007C14AF">
          <w:rPr>
            <w:rStyle w:val="aff9"/>
            <w:noProof/>
            <w:lang w:eastAsia="zh-CN"/>
          </w:rPr>
          <w:t xml:space="preserve"> 4 </w:t>
        </w:r>
        <w:r w:rsidRPr="007C14AF">
          <w:rPr>
            <w:rStyle w:val="aff9"/>
            <w:noProof/>
            <w:lang w:eastAsia="zh-CN"/>
          </w:rPr>
          <w:t>周｜</w:t>
        </w:r>
        <w:r w:rsidRPr="007C14AF">
          <w:rPr>
            <w:rStyle w:val="aff9"/>
            <w:noProof/>
            <w:lang w:eastAsia="zh-CN"/>
          </w:rPr>
          <w:t>__2026__</w:t>
        </w:r>
        <w:r w:rsidRPr="007C14AF">
          <w:rPr>
            <w:rStyle w:val="aff9"/>
            <w:noProof/>
            <w:lang w:eastAsia="zh-CN"/>
          </w:rPr>
          <w:t>年</w:t>
        </w:r>
        <w:r w:rsidRPr="007C14AF">
          <w:rPr>
            <w:rStyle w:val="aff9"/>
            <w:noProof/>
            <w:lang w:eastAsia="zh-CN"/>
          </w:rPr>
          <w:t>_9_</w:t>
        </w:r>
        <w:r w:rsidRPr="007C14AF">
          <w:rPr>
            <w:rStyle w:val="aff9"/>
            <w:noProof/>
            <w:lang w:eastAsia="zh-CN"/>
          </w:rPr>
          <w:t>月</w:t>
        </w:r>
        <w:r w:rsidRPr="007C14AF">
          <w:rPr>
            <w:rStyle w:val="aff9"/>
            <w:noProof/>
            <w:lang w:eastAsia="zh-CN"/>
          </w:rPr>
          <w:t>_1_</w:t>
        </w:r>
        <w:r w:rsidRPr="007C14AF">
          <w:rPr>
            <w:rStyle w:val="aff9"/>
            <w:noProof/>
            <w:lang w:eastAsia="zh-CN"/>
          </w:rPr>
          <w:t>日</w:t>
        </w:r>
        <w:r w:rsidRPr="007C14AF">
          <w:rPr>
            <w:rStyle w:val="aff9"/>
            <w:noProof/>
            <w:lang w:eastAsia="zh-CN"/>
          </w:rPr>
          <w:t xml:space="preserve"> - __2026__</w:t>
        </w:r>
        <w:r w:rsidRPr="007C14AF">
          <w:rPr>
            <w:rStyle w:val="aff9"/>
            <w:noProof/>
            <w:lang w:eastAsia="zh-CN"/>
          </w:rPr>
          <w:t>年</w:t>
        </w:r>
        <w:r w:rsidRPr="007C14AF">
          <w:rPr>
            <w:rStyle w:val="aff9"/>
            <w:noProof/>
            <w:lang w:eastAsia="zh-CN"/>
          </w:rPr>
          <w:t>_9_</w:t>
        </w:r>
        <w:r w:rsidRPr="007C14AF">
          <w:rPr>
            <w:rStyle w:val="aff9"/>
            <w:noProof/>
            <w:lang w:eastAsia="zh-CN"/>
          </w:rPr>
          <w:t>月</w:t>
        </w:r>
        <w:r w:rsidRPr="007C14AF">
          <w:rPr>
            <w:rStyle w:val="aff9"/>
            <w:noProof/>
            <w:lang w:eastAsia="zh-CN"/>
          </w:rPr>
          <w:t>_7_</w:t>
        </w:r>
        <w:r w:rsidRPr="007C14AF">
          <w:rPr>
            <w:rStyle w:val="aff9"/>
            <w:noProof/>
            <w:lang w:eastAsia="zh-CN"/>
          </w:rPr>
          <w:t>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39C6B3A" w14:textId="6EB1D47D"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42" w:history="1">
        <w:r w:rsidRPr="007C14AF">
          <w:rPr>
            <w:rStyle w:val="aff9"/>
            <w:noProof/>
            <w:lang w:eastAsia="zh-CN"/>
          </w:rPr>
          <w:t>《天基雷达信号处理与特征分析》仿真模拟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2CA6BDD" w14:textId="0AB61A08"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43" w:history="1">
        <w:r w:rsidRPr="007C14AF">
          <w:rPr>
            <w:rStyle w:val="aff9"/>
            <w:noProof/>
            <w:lang w:eastAsia="zh-CN"/>
          </w:rPr>
          <w:t>《基于深度学习的雷达辐射源分选方法研究》仿真模拟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A989DF5" w14:textId="3D1FB44E"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44" w:history="1">
        <w:r w:rsidRPr="007C14AF">
          <w:rPr>
            <w:rStyle w:val="aff9"/>
            <w:noProof/>
            <w:lang w:eastAsia="zh-CN"/>
          </w:rPr>
          <w:t>《循环深度</w:t>
        </w:r>
        <w:r w:rsidRPr="007C14AF">
          <w:rPr>
            <w:rStyle w:val="aff9"/>
            <w:noProof/>
            <w:lang w:eastAsia="zh-CN"/>
          </w:rPr>
          <w:t>Transformer</w:t>
        </w:r>
        <w:r w:rsidRPr="007C14AF">
          <w:rPr>
            <w:rStyle w:val="aff9"/>
            <w:noProof/>
            <w:lang w:eastAsia="zh-CN"/>
          </w:rPr>
          <w:t>》论文学习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BF07AFA" w14:textId="46090B23" w:rsidR="009F458F" w:rsidRDefault="009F458F">
      <w:pPr>
        <w:pStyle w:val="TOC1"/>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45" w:history="1">
        <w:r w:rsidRPr="007C14AF">
          <w:rPr>
            <w:rStyle w:val="aff9"/>
            <w:noProof/>
            <w:lang w:eastAsia="zh-CN"/>
          </w:rPr>
          <w:t>第</w:t>
        </w:r>
        <w:r w:rsidRPr="007C14AF">
          <w:rPr>
            <w:rStyle w:val="aff9"/>
            <w:noProof/>
            <w:lang w:eastAsia="zh-CN"/>
          </w:rPr>
          <w:t xml:space="preserve"> 5 </w:t>
        </w:r>
        <w:r w:rsidRPr="007C14AF">
          <w:rPr>
            <w:rStyle w:val="aff9"/>
            <w:noProof/>
            <w:lang w:eastAsia="zh-CN"/>
          </w:rPr>
          <w:t>周｜</w:t>
        </w:r>
        <w:r w:rsidRPr="007C14AF">
          <w:rPr>
            <w:rStyle w:val="aff9"/>
            <w:noProof/>
            <w:lang w:eastAsia="zh-CN"/>
          </w:rPr>
          <w:t>__2026__</w:t>
        </w:r>
        <w:r w:rsidRPr="007C14AF">
          <w:rPr>
            <w:rStyle w:val="aff9"/>
            <w:noProof/>
            <w:lang w:eastAsia="zh-CN"/>
          </w:rPr>
          <w:t>年</w:t>
        </w:r>
        <w:r w:rsidRPr="007C14AF">
          <w:rPr>
            <w:rStyle w:val="aff9"/>
            <w:noProof/>
            <w:lang w:eastAsia="zh-CN"/>
          </w:rPr>
          <w:t>_9_</w:t>
        </w:r>
        <w:r w:rsidRPr="007C14AF">
          <w:rPr>
            <w:rStyle w:val="aff9"/>
            <w:noProof/>
            <w:lang w:eastAsia="zh-CN"/>
          </w:rPr>
          <w:t>月</w:t>
        </w:r>
        <w:r w:rsidRPr="007C14AF">
          <w:rPr>
            <w:rStyle w:val="aff9"/>
            <w:noProof/>
            <w:lang w:eastAsia="zh-CN"/>
          </w:rPr>
          <w:t>_8_</w:t>
        </w:r>
        <w:r w:rsidRPr="007C14AF">
          <w:rPr>
            <w:rStyle w:val="aff9"/>
            <w:noProof/>
            <w:lang w:eastAsia="zh-CN"/>
          </w:rPr>
          <w:t>日</w:t>
        </w:r>
        <w:r w:rsidRPr="007C14AF">
          <w:rPr>
            <w:rStyle w:val="aff9"/>
            <w:noProof/>
            <w:lang w:eastAsia="zh-CN"/>
          </w:rPr>
          <w:t xml:space="preserve"> - __2026__</w:t>
        </w:r>
        <w:r w:rsidRPr="007C14AF">
          <w:rPr>
            <w:rStyle w:val="aff9"/>
            <w:noProof/>
            <w:lang w:eastAsia="zh-CN"/>
          </w:rPr>
          <w:t>年</w:t>
        </w:r>
        <w:r w:rsidRPr="007C14AF">
          <w:rPr>
            <w:rStyle w:val="aff9"/>
            <w:noProof/>
            <w:lang w:eastAsia="zh-CN"/>
          </w:rPr>
          <w:t>_9_</w:t>
        </w:r>
        <w:r w:rsidRPr="007C14AF">
          <w:rPr>
            <w:rStyle w:val="aff9"/>
            <w:noProof/>
            <w:lang w:eastAsia="zh-CN"/>
          </w:rPr>
          <w:t>月</w:t>
        </w:r>
        <w:r w:rsidRPr="007C14AF">
          <w:rPr>
            <w:rStyle w:val="aff9"/>
            <w:noProof/>
            <w:lang w:eastAsia="zh-CN"/>
          </w:rPr>
          <w:t>_14_</w:t>
        </w:r>
        <w:r w:rsidRPr="007C14AF">
          <w:rPr>
            <w:rStyle w:val="aff9"/>
            <w:noProof/>
            <w:lang w:eastAsia="zh-CN"/>
          </w:rPr>
          <w:t>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3AA916E" w14:textId="7E722048"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46" w:history="1">
        <w:r w:rsidRPr="007C14AF">
          <w:rPr>
            <w:rStyle w:val="aff9"/>
            <w:noProof/>
            <w:lang w:eastAsia="zh-CN"/>
          </w:rPr>
          <w:t>《循环深度</w:t>
        </w:r>
        <w:r w:rsidRPr="007C14AF">
          <w:rPr>
            <w:rStyle w:val="aff9"/>
            <w:noProof/>
            <w:lang w:eastAsia="zh-CN"/>
          </w:rPr>
          <w:t>Transformer</w:t>
        </w:r>
        <w:r w:rsidRPr="007C14AF">
          <w:rPr>
            <w:rStyle w:val="aff9"/>
            <w:noProof/>
            <w:lang w:eastAsia="zh-CN"/>
          </w:rPr>
          <w:t>》论文学习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199DCD1" w14:textId="63D67E84" w:rsidR="009F458F" w:rsidRDefault="009F458F">
      <w:pPr>
        <w:pStyle w:val="TOC2"/>
        <w:tabs>
          <w:tab w:val="right" w:leader="dot" w:pos="8299"/>
        </w:tabs>
        <w:rPr>
          <w:rFonts w:asciiTheme="minorHAnsi" w:eastAsiaTheme="minorEastAsia" w:hAnsiTheme="minorHAnsi"/>
          <w:noProof/>
          <w:color w:val="auto"/>
          <w:kern w:val="2"/>
          <w:sz w:val="22"/>
          <w:szCs w:val="24"/>
          <w:lang w:eastAsia="zh-CN"/>
          <w14:ligatures w14:val="standardContextual"/>
        </w:rPr>
      </w:pPr>
      <w:hyperlink w:anchor="_Toc240202647" w:history="1">
        <w:r w:rsidRPr="007C14AF">
          <w:rPr>
            <w:rStyle w:val="aff9"/>
            <w:noProof/>
            <w:lang w:eastAsia="zh-CN"/>
          </w:rPr>
          <w:t>matlab</w:t>
        </w:r>
        <w:r w:rsidRPr="007C14AF">
          <w:rPr>
            <w:rStyle w:val="aff9"/>
            <w:noProof/>
            <w:lang w:eastAsia="zh-CN"/>
          </w:rPr>
          <w:t>代码部分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_Toc240202647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77237CD" w14:textId="56B8E5B6" w:rsidR="000D0EFA" w:rsidRDefault="0019197A" w:rsidP="000B0B15">
      <w:pPr>
        <w:spacing w:after="160"/>
        <w:rPr>
          <w:lang w:eastAsia="zh-CN"/>
        </w:rPr>
      </w:pPr>
      <w:r>
        <w:rPr>
          <w:color w:val="64748B"/>
          <w:sz w:val="20"/>
        </w:rPr>
        <w:fldChar w:fldCharType="end"/>
      </w:r>
    </w:p>
    <w:p w14:paraId="43D36DFE" w14:textId="77777777" w:rsidR="000D0EFA" w:rsidRDefault="0019197A">
      <w:pPr>
        <w:rPr>
          <w:lang w:eastAsia="zh-CN"/>
        </w:rPr>
      </w:pPr>
      <w:r>
        <w:rPr>
          <w:lang w:eastAsia="zh-CN"/>
        </w:rPr>
        <w:br w:type="page"/>
      </w:r>
    </w:p>
    <w:p w14:paraId="37876DF7" w14:textId="62A22371" w:rsidR="000D0EFA" w:rsidRDefault="0019197A">
      <w:pPr>
        <w:pStyle w:val="1"/>
        <w:rPr>
          <w:lang w:eastAsia="zh-CN"/>
        </w:rPr>
      </w:pPr>
      <w:bookmarkStart w:id="1" w:name="_Toc240202624"/>
      <w:r>
        <w:rPr>
          <w:lang w:eastAsia="zh-CN"/>
        </w:rPr>
        <w:lastRenderedPageBreak/>
        <w:t>第</w:t>
      </w:r>
      <w:r>
        <w:rPr>
          <w:lang w:eastAsia="zh-CN"/>
        </w:rPr>
        <w:t xml:space="preserve"> 1 </w:t>
      </w:r>
      <w:r>
        <w:rPr>
          <w:lang w:eastAsia="zh-CN"/>
        </w:rPr>
        <w:t>周｜</w:t>
      </w:r>
      <w:r w:rsidRPr="00E67BBE">
        <w:rPr>
          <w:u w:val="single"/>
          <w:lang w:eastAsia="zh-CN"/>
        </w:rPr>
        <w:t>__</w:t>
      </w:r>
      <w:r w:rsidR="00E67BBE"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sidR="00E67BBE" w:rsidRPr="00E67BBE">
        <w:rPr>
          <w:rFonts w:eastAsia="宋体" w:hint="eastAsia"/>
          <w:u w:val="single"/>
          <w:lang w:eastAsia="zh-CN"/>
        </w:rPr>
        <w:t>8</w:t>
      </w:r>
      <w:r w:rsidRPr="00E67BBE">
        <w:rPr>
          <w:u w:val="single"/>
          <w:lang w:eastAsia="zh-CN"/>
        </w:rPr>
        <w:t>_</w:t>
      </w:r>
      <w:r>
        <w:rPr>
          <w:lang w:eastAsia="zh-CN"/>
        </w:rPr>
        <w:t>月</w:t>
      </w:r>
      <w:r w:rsidRPr="00E67BBE">
        <w:rPr>
          <w:u w:val="single"/>
          <w:lang w:eastAsia="zh-CN"/>
        </w:rPr>
        <w:t>_</w:t>
      </w:r>
      <w:r w:rsidR="00E67BBE" w:rsidRPr="00E67BBE">
        <w:rPr>
          <w:rFonts w:eastAsia="宋体" w:hint="eastAsia"/>
          <w:u w:val="single"/>
          <w:lang w:eastAsia="zh-CN"/>
        </w:rPr>
        <w:t>8</w:t>
      </w:r>
      <w:r w:rsidRPr="00E67BBE">
        <w:rPr>
          <w:u w:val="single"/>
          <w:lang w:eastAsia="zh-CN"/>
        </w:rPr>
        <w:t>_</w:t>
      </w:r>
      <w:r>
        <w:rPr>
          <w:lang w:eastAsia="zh-CN"/>
        </w:rPr>
        <w:t>日</w:t>
      </w:r>
      <w:r>
        <w:rPr>
          <w:lang w:eastAsia="zh-CN"/>
        </w:rPr>
        <w:t xml:space="preserve"> - </w:t>
      </w:r>
      <w:r w:rsidRPr="00E67BBE">
        <w:rPr>
          <w:u w:val="single"/>
          <w:lang w:eastAsia="zh-CN"/>
        </w:rPr>
        <w:t>__</w:t>
      </w:r>
      <w:r w:rsidR="00E67BBE"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sidR="00E67BBE" w:rsidRPr="00E67BBE">
        <w:rPr>
          <w:rFonts w:eastAsia="宋体" w:hint="eastAsia"/>
          <w:u w:val="single"/>
          <w:lang w:eastAsia="zh-CN"/>
        </w:rPr>
        <w:t>8</w:t>
      </w:r>
      <w:r w:rsidRPr="00E67BBE">
        <w:rPr>
          <w:u w:val="single"/>
          <w:lang w:eastAsia="zh-CN"/>
        </w:rPr>
        <w:t>_</w:t>
      </w:r>
      <w:r>
        <w:rPr>
          <w:lang w:eastAsia="zh-CN"/>
        </w:rPr>
        <w:t>月</w:t>
      </w:r>
      <w:r w:rsidRPr="00E67BBE">
        <w:rPr>
          <w:u w:val="single"/>
          <w:lang w:eastAsia="zh-CN"/>
        </w:rPr>
        <w:t>_</w:t>
      </w:r>
      <w:r w:rsidR="00E67BBE" w:rsidRPr="00E67BBE">
        <w:rPr>
          <w:rFonts w:eastAsia="宋体" w:hint="eastAsia"/>
          <w:u w:val="single"/>
          <w:lang w:eastAsia="zh-CN"/>
        </w:rPr>
        <w:t>1</w:t>
      </w:r>
      <w:r w:rsidR="00CB6462">
        <w:rPr>
          <w:rFonts w:eastAsia="宋体" w:hint="eastAsia"/>
          <w:u w:val="single"/>
          <w:lang w:eastAsia="zh-CN"/>
        </w:rPr>
        <w:t>6</w:t>
      </w:r>
      <w:r w:rsidRPr="00E67BBE">
        <w:rPr>
          <w:u w:val="single"/>
          <w:lang w:eastAsia="zh-CN"/>
        </w:rPr>
        <w:t>_</w:t>
      </w:r>
      <w:r>
        <w:rPr>
          <w:lang w:eastAsia="zh-CN"/>
        </w:rPr>
        <w:t>日</w:t>
      </w:r>
      <w:bookmarkEnd w:id="1"/>
    </w:p>
    <w:p w14:paraId="2B33F073" w14:textId="77777777" w:rsidR="000D0EFA" w:rsidRPr="000B0B15" w:rsidRDefault="0019197A">
      <w:pPr>
        <w:pStyle w:val="2"/>
        <w:rPr>
          <w:rFonts w:eastAsia="宋体"/>
          <w:sz w:val="36"/>
          <w:szCs w:val="36"/>
          <w:lang w:eastAsia="zh-CN"/>
        </w:rPr>
      </w:pPr>
      <w:r w:rsidRPr="000B0B15">
        <w:rPr>
          <w:sz w:val="36"/>
          <w:szCs w:val="36"/>
          <w:lang w:eastAsia="zh-CN"/>
        </w:rPr>
        <w:t>完成内容与进展</w:t>
      </w:r>
    </w:p>
    <w:p w14:paraId="3D817241" w14:textId="013694A6" w:rsidR="000B0B15" w:rsidRPr="000B0B15" w:rsidRDefault="000B0B15" w:rsidP="000B0B15">
      <w:pPr>
        <w:rPr>
          <w:lang w:eastAsia="zh-CN"/>
        </w:rPr>
      </w:pPr>
      <w:r>
        <w:rPr>
          <w:rFonts w:hint="eastAsia"/>
          <w:lang w:eastAsia="zh-CN"/>
        </w:rPr>
        <w:t>本周重新过了一遍书上的</w:t>
      </w:r>
      <w:r>
        <w:rPr>
          <w:rFonts w:hint="eastAsia"/>
          <w:lang w:eastAsia="zh-CN"/>
        </w:rPr>
        <w:t>1-5</w:t>
      </w:r>
      <w:r>
        <w:rPr>
          <w:rFonts w:hint="eastAsia"/>
          <w:lang w:eastAsia="zh-CN"/>
        </w:rPr>
        <w:t>章的内容</w:t>
      </w:r>
    </w:p>
    <w:p w14:paraId="1AD668C7" w14:textId="77777777" w:rsidR="000D0EFA" w:rsidRPr="000B0B15" w:rsidRDefault="0019197A">
      <w:pPr>
        <w:pStyle w:val="2"/>
        <w:rPr>
          <w:sz w:val="36"/>
          <w:szCs w:val="36"/>
          <w:lang w:eastAsia="zh-CN"/>
        </w:rPr>
      </w:pPr>
      <w:r w:rsidRPr="000B0B15">
        <w:rPr>
          <w:sz w:val="36"/>
          <w:szCs w:val="36"/>
          <w:lang w:eastAsia="zh-CN"/>
        </w:rPr>
        <w:t>核心知</w:t>
      </w:r>
      <w:r w:rsidRPr="000B0B15">
        <w:rPr>
          <w:rFonts w:ascii="微软雅黑" w:eastAsia="微软雅黑" w:hAnsi="微软雅黑" w:cs="微软雅黑" w:hint="eastAsia"/>
          <w:sz w:val="36"/>
          <w:szCs w:val="36"/>
          <w:lang w:eastAsia="zh-CN"/>
        </w:rPr>
        <w:t>识</w:t>
      </w:r>
      <w:r w:rsidRPr="000B0B15">
        <w:rPr>
          <w:rFonts w:ascii="MS Gothic" w:eastAsia="MS Gothic" w:hAnsi="MS Gothic" w:cs="MS Gothic" w:hint="eastAsia"/>
          <w:sz w:val="36"/>
          <w:szCs w:val="36"/>
          <w:lang w:eastAsia="zh-CN"/>
        </w:rPr>
        <w:t>与理解</w:t>
      </w:r>
    </w:p>
    <w:p w14:paraId="102FB35E" w14:textId="48030FB8" w:rsidR="000B0B15" w:rsidRPr="00476A1F" w:rsidRDefault="000B0B15" w:rsidP="000B0B15">
      <w:pPr>
        <w:pStyle w:val="affa"/>
        <w:jc w:val="center"/>
        <w:rPr>
          <w:color w:val="EE0000"/>
          <w:sz w:val="32"/>
          <w:szCs w:val="32"/>
          <w:lang w:eastAsia="zh-CN"/>
        </w:rPr>
      </w:pPr>
      <w:bookmarkStart w:id="2" w:name="_Toc240202625"/>
      <w:r w:rsidRPr="00476A1F">
        <w:rPr>
          <w:rFonts w:hint="eastAsia"/>
          <w:color w:val="EE0000"/>
          <w:sz w:val="32"/>
          <w:szCs w:val="32"/>
          <w:lang w:eastAsia="zh-CN"/>
        </w:rPr>
        <w:t>第一章</w:t>
      </w:r>
      <w:bookmarkEnd w:id="2"/>
    </w:p>
    <w:p w14:paraId="639CADE1" w14:textId="3A065B75" w:rsidR="000B0B15" w:rsidRPr="00476A1F" w:rsidRDefault="00B83648" w:rsidP="000B0B15">
      <w:pPr>
        <w:rPr>
          <w:b/>
          <w:bCs/>
          <w:color w:val="EE0000"/>
          <w:sz w:val="24"/>
          <w:szCs w:val="24"/>
          <w:lang w:eastAsia="zh-CN"/>
        </w:rPr>
      </w:pPr>
      <w:r w:rsidRPr="00476A1F">
        <w:rPr>
          <w:rFonts w:hint="eastAsia"/>
          <w:b/>
          <w:bCs/>
          <w:color w:val="EE0000"/>
          <w:sz w:val="24"/>
          <w:szCs w:val="24"/>
          <w:lang w:eastAsia="zh-CN"/>
        </w:rPr>
        <w:t>雷达是什么：</w:t>
      </w:r>
    </w:p>
    <w:p w14:paraId="4E3AB3F7" w14:textId="5E44F5E8" w:rsidR="00B83648" w:rsidRDefault="00B83648" w:rsidP="000B0B15">
      <w:pPr>
        <w:rPr>
          <w:sz w:val="24"/>
          <w:szCs w:val="24"/>
          <w:lang w:eastAsia="zh-CN"/>
        </w:rPr>
      </w:pPr>
      <w:r>
        <w:rPr>
          <w:noProof/>
        </w:rPr>
        <w:drawing>
          <wp:inline distT="0" distB="0" distL="0" distR="0" wp14:anchorId="169AB2AE" wp14:editId="0E446BC6">
            <wp:extent cx="3842795" cy="345939"/>
            <wp:effectExtent l="0" t="0" r="0" b="0"/>
            <wp:docPr id="1912233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3279" name=""/>
                    <pic:cNvPicPr/>
                  </pic:nvPicPr>
                  <pic:blipFill>
                    <a:blip r:embed="rId8"/>
                    <a:stretch>
                      <a:fillRect/>
                    </a:stretch>
                  </pic:blipFill>
                  <pic:spPr>
                    <a:xfrm>
                      <a:off x="0" y="0"/>
                      <a:ext cx="3918574" cy="352761"/>
                    </a:xfrm>
                    <a:prstGeom prst="rect">
                      <a:avLst/>
                    </a:prstGeom>
                  </pic:spPr>
                </pic:pic>
              </a:graphicData>
            </a:graphic>
          </wp:inline>
        </w:drawing>
      </w:r>
    </w:p>
    <w:p w14:paraId="5F447E93" w14:textId="77777777" w:rsidR="00B83648" w:rsidRDefault="00B83648" w:rsidP="000B0B15">
      <w:pPr>
        <w:rPr>
          <w:sz w:val="24"/>
          <w:szCs w:val="24"/>
          <w:lang w:eastAsia="zh-CN"/>
        </w:rPr>
      </w:pPr>
    </w:p>
    <w:p w14:paraId="4DFBDCD8" w14:textId="18F6079B" w:rsidR="00B83648" w:rsidRPr="00476A1F" w:rsidRDefault="00B83648" w:rsidP="000B0B15">
      <w:pPr>
        <w:rPr>
          <w:b/>
          <w:bCs/>
          <w:color w:val="EE0000"/>
          <w:sz w:val="24"/>
          <w:szCs w:val="24"/>
          <w:lang w:eastAsia="zh-CN"/>
        </w:rPr>
      </w:pPr>
      <w:r w:rsidRPr="00476A1F">
        <w:rPr>
          <w:rFonts w:hint="eastAsia"/>
          <w:b/>
          <w:bCs/>
          <w:color w:val="EE0000"/>
          <w:sz w:val="24"/>
          <w:szCs w:val="24"/>
          <w:lang w:eastAsia="zh-CN"/>
        </w:rPr>
        <w:t>雷达工作的基本流程：</w:t>
      </w:r>
    </w:p>
    <w:p w14:paraId="419CEA1D" w14:textId="2A7DA495" w:rsidR="00B83648" w:rsidRDefault="00B83648" w:rsidP="000B0B15">
      <w:pPr>
        <w:rPr>
          <w:sz w:val="24"/>
          <w:szCs w:val="24"/>
          <w:lang w:eastAsia="zh-CN"/>
        </w:rPr>
      </w:pPr>
      <w:r>
        <w:rPr>
          <w:noProof/>
        </w:rPr>
        <w:drawing>
          <wp:inline distT="0" distB="0" distL="0" distR="0" wp14:anchorId="311FA7E5" wp14:editId="7DA474B3">
            <wp:extent cx="5742869" cy="434050"/>
            <wp:effectExtent l="0" t="0" r="0" b="4445"/>
            <wp:docPr id="1270494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94767" name=""/>
                    <pic:cNvPicPr/>
                  </pic:nvPicPr>
                  <pic:blipFill>
                    <a:blip r:embed="rId9"/>
                    <a:stretch>
                      <a:fillRect/>
                    </a:stretch>
                  </pic:blipFill>
                  <pic:spPr>
                    <a:xfrm>
                      <a:off x="0" y="0"/>
                      <a:ext cx="5763671" cy="435622"/>
                    </a:xfrm>
                    <a:prstGeom prst="rect">
                      <a:avLst/>
                    </a:prstGeom>
                  </pic:spPr>
                </pic:pic>
              </a:graphicData>
            </a:graphic>
          </wp:inline>
        </w:drawing>
      </w:r>
    </w:p>
    <w:p w14:paraId="6B771787" w14:textId="77777777" w:rsidR="00B83648" w:rsidRDefault="00B83648" w:rsidP="000B0B15">
      <w:pPr>
        <w:rPr>
          <w:color w:val="000000" w:themeColor="text1"/>
          <w:sz w:val="24"/>
          <w:szCs w:val="24"/>
          <w:lang w:eastAsia="zh-CN"/>
        </w:rPr>
      </w:pPr>
      <w:r>
        <w:rPr>
          <w:rFonts w:hint="eastAsia"/>
          <w:color w:val="000000" w:themeColor="text1"/>
          <w:sz w:val="24"/>
          <w:szCs w:val="24"/>
          <w:lang w:eastAsia="zh-CN"/>
        </w:rPr>
        <w:t>注：</w:t>
      </w:r>
    </w:p>
    <w:p w14:paraId="7DB3A367" w14:textId="06B66FB8" w:rsidR="00B83648" w:rsidRPr="00B83648" w:rsidRDefault="00B83648" w:rsidP="00B83648">
      <w:pPr>
        <w:rPr>
          <w:color w:val="EE0000"/>
          <w:sz w:val="24"/>
          <w:szCs w:val="24"/>
          <w:lang w:eastAsia="zh-CN"/>
        </w:rPr>
      </w:pPr>
      <w:r>
        <w:rPr>
          <w:rFonts w:hint="eastAsia"/>
          <w:color w:val="000000" w:themeColor="text1"/>
          <w:sz w:val="24"/>
          <w:szCs w:val="24"/>
          <w:lang w:eastAsia="zh-CN"/>
        </w:rPr>
        <w:t>1.</w:t>
      </w:r>
      <w:r w:rsidRPr="00B83648">
        <w:rPr>
          <w:rFonts w:hint="eastAsia"/>
          <w:color w:val="000000" w:themeColor="text1"/>
          <w:sz w:val="24"/>
          <w:szCs w:val="24"/>
          <w:lang w:eastAsia="zh-CN"/>
        </w:rPr>
        <w:t>雷达会根据</w:t>
      </w:r>
      <w:r w:rsidRPr="00B83648">
        <w:rPr>
          <w:rFonts w:hint="eastAsia"/>
          <w:color w:val="EE0000"/>
          <w:sz w:val="24"/>
          <w:szCs w:val="24"/>
          <w:lang w:eastAsia="zh-CN"/>
        </w:rPr>
        <w:t>波形</w:t>
      </w:r>
      <w:r w:rsidRPr="00B83648">
        <w:rPr>
          <w:rFonts w:hint="eastAsia"/>
          <w:color w:val="000000" w:themeColor="text1"/>
          <w:sz w:val="24"/>
          <w:szCs w:val="24"/>
          <w:lang w:eastAsia="zh-CN"/>
        </w:rPr>
        <w:t>以及</w:t>
      </w:r>
      <w:r w:rsidRPr="00B83648">
        <w:rPr>
          <w:rFonts w:hint="eastAsia"/>
          <w:color w:val="EE0000"/>
          <w:sz w:val="24"/>
          <w:szCs w:val="24"/>
          <w:lang w:eastAsia="zh-CN"/>
        </w:rPr>
        <w:t>天线</w:t>
      </w:r>
      <w:r w:rsidRPr="00B83648">
        <w:rPr>
          <w:rFonts w:hint="eastAsia"/>
          <w:color w:val="000000" w:themeColor="text1"/>
          <w:sz w:val="24"/>
          <w:szCs w:val="24"/>
          <w:lang w:eastAsia="zh-CN"/>
        </w:rPr>
        <w:t>来决定发射的</w:t>
      </w:r>
      <w:r w:rsidRPr="00B83648">
        <w:rPr>
          <w:rFonts w:hint="eastAsia"/>
          <w:color w:val="EE0000"/>
          <w:sz w:val="24"/>
          <w:szCs w:val="24"/>
          <w:lang w:eastAsia="zh-CN"/>
        </w:rPr>
        <w:t>信号类型</w:t>
      </w:r>
      <w:r w:rsidRPr="00B83648">
        <w:rPr>
          <w:rFonts w:hint="eastAsia"/>
          <w:color w:val="000000" w:themeColor="text1"/>
          <w:sz w:val="24"/>
          <w:szCs w:val="24"/>
          <w:lang w:eastAsia="zh-CN"/>
        </w:rPr>
        <w:t>和</w:t>
      </w:r>
      <w:r w:rsidRPr="00B83648">
        <w:rPr>
          <w:rFonts w:hint="eastAsia"/>
          <w:color w:val="EE0000"/>
          <w:sz w:val="24"/>
          <w:szCs w:val="24"/>
          <w:lang w:eastAsia="zh-CN"/>
        </w:rPr>
        <w:t>方向</w:t>
      </w:r>
    </w:p>
    <w:p w14:paraId="60F25196" w14:textId="0389545F" w:rsidR="00B83648" w:rsidRDefault="00B83648" w:rsidP="00B83648">
      <w:pPr>
        <w:rPr>
          <w:color w:val="000000" w:themeColor="text1"/>
          <w:sz w:val="24"/>
          <w:szCs w:val="24"/>
          <w:lang w:eastAsia="zh-CN"/>
        </w:rPr>
      </w:pPr>
      <w:r w:rsidRPr="00B83648">
        <w:rPr>
          <w:rFonts w:hint="eastAsia"/>
          <w:color w:val="000000" w:themeColor="text1"/>
          <w:sz w:val="24"/>
          <w:szCs w:val="24"/>
          <w:lang w:eastAsia="zh-CN"/>
        </w:rPr>
        <w:t>2.</w:t>
      </w:r>
      <w:r>
        <w:rPr>
          <w:rFonts w:hint="eastAsia"/>
          <w:color w:val="000000" w:themeColor="text1"/>
          <w:sz w:val="24"/>
          <w:szCs w:val="24"/>
          <w:lang w:eastAsia="zh-CN"/>
        </w:rPr>
        <w:t>电磁波并不会完全射到目标，而是根据天线所设方向，来增强一个方向上的能量</w:t>
      </w:r>
    </w:p>
    <w:p w14:paraId="4675434D" w14:textId="77BA8359" w:rsidR="00B83648" w:rsidRDefault="00B83648" w:rsidP="00B83648">
      <w:pPr>
        <w:rPr>
          <w:color w:val="000000" w:themeColor="text1"/>
          <w:sz w:val="24"/>
          <w:szCs w:val="24"/>
          <w:lang w:eastAsia="zh-CN"/>
        </w:rPr>
      </w:pPr>
      <w:r>
        <w:rPr>
          <w:rFonts w:hint="eastAsia"/>
          <w:color w:val="000000" w:themeColor="text1"/>
          <w:sz w:val="24"/>
          <w:szCs w:val="24"/>
          <w:lang w:eastAsia="zh-CN"/>
        </w:rPr>
        <w:t>3.</w:t>
      </w:r>
      <w:r>
        <w:rPr>
          <w:rFonts w:hint="eastAsia"/>
          <w:color w:val="000000" w:themeColor="text1"/>
          <w:sz w:val="24"/>
          <w:szCs w:val="24"/>
          <w:lang w:eastAsia="zh-CN"/>
        </w:rPr>
        <w:t>目标并不会将所有能量反射回来，</w:t>
      </w:r>
      <w:r w:rsidR="00476A1F">
        <w:rPr>
          <w:rFonts w:hint="eastAsia"/>
          <w:color w:val="000000" w:themeColor="text1"/>
          <w:sz w:val="24"/>
          <w:szCs w:val="24"/>
          <w:lang w:eastAsia="zh-CN"/>
        </w:rPr>
        <w:t>而是反射一部分，这个量是由</w:t>
      </w:r>
      <w:r w:rsidR="00476A1F" w:rsidRPr="00476A1F">
        <w:rPr>
          <w:color w:val="000000" w:themeColor="text1"/>
          <w:sz w:val="24"/>
          <w:szCs w:val="24"/>
          <w:lang w:eastAsia="zh-CN"/>
        </w:rPr>
        <w:t>雷达散射截面积</w:t>
      </w:r>
      <m:oMath>
        <m:r>
          <w:rPr>
            <w:rFonts w:ascii="Cambria Math" w:hAnsi="Cambria Math"/>
            <w:color w:val="000000" w:themeColor="text1"/>
            <w:sz w:val="24"/>
            <w:szCs w:val="24"/>
            <w:lang w:eastAsia="zh-CN"/>
          </w:rPr>
          <m:t>σ</m:t>
        </m:r>
      </m:oMath>
      <w:r w:rsidR="00476A1F">
        <w:rPr>
          <w:rFonts w:hint="eastAsia"/>
          <w:color w:val="000000" w:themeColor="text1"/>
          <w:sz w:val="24"/>
          <w:szCs w:val="24"/>
          <w:lang w:eastAsia="zh-CN"/>
        </w:rPr>
        <w:t>来衡量的</w:t>
      </w:r>
    </w:p>
    <w:p w14:paraId="4CAA1D95" w14:textId="1C49CA41" w:rsidR="00476A1F" w:rsidRDefault="00476A1F" w:rsidP="00B83648">
      <w:pPr>
        <w:rPr>
          <w:color w:val="000000" w:themeColor="text1"/>
          <w:sz w:val="24"/>
          <w:szCs w:val="24"/>
          <w:lang w:eastAsia="zh-CN"/>
        </w:rPr>
      </w:pPr>
      <w:r>
        <w:rPr>
          <w:rFonts w:hint="eastAsia"/>
          <w:color w:val="000000" w:themeColor="text1"/>
          <w:sz w:val="24"/>
          <w:szCs w:val="24"/>
          <w:lang w:eastAsia="zh-CN"/>
        </w:rPr>
        <w:t>4.</w:t>
      </w:r>
      <w:r>
        <w:rPr>
          <w:rFonts w:hint="eastAsia"/>
          <w:color w:val="000000" w:themeColor="text1"/>
          <w:sz w:val="24"/>
          <w:szCs w:val="24"/>
          <w:lang w:eastAsia="zh-CN"/>
        </w:rPr>
        <w:t>雷达接收到的回波</w:t>
      </w:r>
      <w:r>
        <w:rPr>
          <w:rFonts w:hint="eastAsia"/>
          <w:color w:val="000000" w:themeColor="text1"/>
          <w:sz w:val="24"/>
          <w:szCs w:val="24"/>
          <w:lang w:eastAsia="zh-CN"/>
        </w:rPr>
        <w:t>=</w:t>
      </w:r>
      <w:r>
        <w:rPr>
          <w:rFonts w:hint="eastAsia"/>
          <w:color w:val="000000" w:themeColor="text1"/>
          <w:sz w:val="24"/>
          <w:szCs w:val="24"/>
          <w:lang w:eastAsia="zh-CN"/>
        </w:rPr>
        <w:t>目标回波</w:t>
      </w:r>
      <w:r>
        <w:rPr>
          <w:rFonts w:hint="eastAsia"/>
          <w:color w:val="000000" w:themeColor="text1"/>
          <w:sz w:val="24"/>
          <w:szCs w:val="24"/>
          <w:lang w:eastAsia="zh-CN"/>
        </w:rPr>
        <w:t>+</w:t>
      </w:r>
      <w:r>
        <w:rPr>
          <w:rFonts w:hint="eastAsia"/>
          <w:color w:val="000000" w:themeColor="text1"/>
          <w:sz w:val="24"/>
          <w:szCs w:val="24"/>
          <w:lang w:eastAsia="zh-CN"/>
        </w:rPr>
        <w:t>噪声</w:t>
      </w:r>
    </w:p>
    <w:p w14:paraId="308CE2CF" w14:textId="750CB292" w:rsidR="00476A1F" w:rsidRDefault="00476A1F" w:rsidP="00B83648">
      <w:pPr>
        <w:rPr>
          <w:color w:val="000000" w:themeColor="text1"/>
          <w:sz w:val="24"/>
          <w:szCs w:val="24"/>
          <w:lang w:eastAsia="zh-CN"/>
        </w:rPr>
      </w:pPr>
      <w:r>
        <w:rPr>
          <w:rFonts w:hint="eastAsia"/>
          <w:color w:val="000000" w:themeColor="text1"/>
          <w:sz w:val="24"/>
          <w:szCs w:val="24"/>
          <w:lang w:eastAsia="zh-CN"/>
        </w:rPr>
        <w:t>5.</w:t>
      </w:r>
      <w:r>
        <w:rPr>
          <w:rFonts w:hint="eastAsia"/>
          <w:color w:val="000000" w:themeColor="text1"/>
          <w:sz w:val="24"/>
          <w:szCs w:val="24"/>
          <w:lang w:eastAsia="zh-CN"/>
        </w:rPr>
        <w:t>雷达</w:t>
      </w:r>
      <w:r w:rsidRPr="00476A1F">
        <w:rPr>
          <w:color w:val="000000" w:themeColor="text1"/>
          <w:sz w:val="24"/>
          <w:szCs w:val="24"/>
          <w:lang w:eastAsia="zh-CN"/>
        </w:rPr>
        <w:t>需要处理接收信号，从混合信号中提取目标信息</w:t>
      </w:r>
    </w:p>
    <w:p w14:paraId="44B969E3" w14:textId="42F146F6" w:rsidR="00476A1F" w:rsidRPr="00B83648" w:rsidRDefault="00476A1F" w:rsidP="00B83648">
      <w:pPr>
        <w:rPr>
          <w:color w:val="000000" w:themeColor="text1"/>
          <w:sz w:val="24"/>
          <w:szCs w:val="24"/>
          <w:lang w:eastAsia="zh-CN"/>
        </w:rPr>
      </w:pPr>
      <w:r>
        <w:rPr>
          <w:noProof/>
        </w:rPr>
        <w:drawing>
          <wp:inline distT="0" distB="0" distL="0" distR="0" wp14:anchorId="3DF4DF0A" wp14:editId="70ECD0A6">
            <wp:extent cx="5276215" cy="327660"/>
            <wp:effectExtent l="0" t="0" r="635" b="0"/>
            <wp:docPr id="2006006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6689" name=""/>
                    <pic:cNvPicPr/>
                  </pic:nvPicPr>
                  <pic:blipFill>
                    <a:blip r:embed="rId10"/>
                    <a:stretch>
                      <a:fillRect/>
                    </a:stretch>
                  </pic:blipFill>
                  <pic:spPr>
                    <a:xfrm>
                      <a:off x="0" y="0"/>
                      <a:ext cx="5276215" cy="327660"/>
                    </a:xfrm>
                    <a:prstGeom prst="rect">
                      <a:avLst/>
                    </a:prstGeom>
                  </pic:spPr>
                </pic:pic>
              </a:graphicData>
            </a:graphic>
          </wp:inline>
        </w:drawing>
      </w:r>
    </w:p>
    <w:p w14:paraId="0730A1F4" w14:textId="7B3881A0" w:rsidR="00B83648" w:rsidRDefault="00476A1F" w:rsidP="000B0B15">
      <w:pPr>
        <w:rPr>
          <w:color w:val="000000" w:themeColor="text1"/>
          <w:sz w:val="24"/>
          <w:szCs w:val="24"/>
          <w:lang w:eastAsia="zh-CN"/>
        </w:rPr>
      </w:pPr>
      <w:r w:rsidRPr="00476A1F">
        <w:rPr>
          <w:rFonts w:hint="eastAsia"/>
          <w:color w:val="000000" w:themeColor="text1"/>
          <w:sz w:val="24"/>
          <w:szCs w:val="24"/>
          <w:lang w:eastAsia="zh-CN"/>
        </w:rPr>
        <w:t>6.</w:t>
      </w:r>
      <w:r>
        <w:rPr>
          <w:rFonts w:hint="eastAsia"/>
          <w:color w:val="000000" w:themeColor="text1"/>
          <w:sz w:val="24"/>
          <w:szCs w:val="24"/>
          <w:lang w:eastAsia="zh-CN"/>
        </w:rPr>
        <w:t>雷达可从目标处获取</w:t>
      </w:r>
      <w:r>
        <w:rPr>
          <w:rFonts w:hint="eastAsia"/>
          <w:color w:val="000000" w:themeColor="text1"/>
          <w:sz w:val="24"/>
          <w:szCs w:val="24"/>
          <w:lang w:eastAsia="zh-CN"/>
        </w:rPr>
        <w:t>-&gt;</w:t>
      </w:r>
      <w:r>
        <w:rPr>
          <w:rFonts w:hint="eastAsia"/>
          <w:color w:val="000000" w:themeColor="text1"/>
          <w:sz w:val="24"/>
          <w:szCs w:val="24"/>
          <w:lang w:eastAsia="zh-CN"/>
        </w:rPr>
        <w:t>距离，径向速度，角位置等特征</w:t>
      </w:r>
    </w:p>
    <w:p w14:paraId="280DFC68" w14:textId="77777777" w:rsidR="00476A1F" w:rsidRDefault="00476A1F" w:rsidP="000B0B15">
      <w:pPr>
        <w:rPr>
          <w:color w:val="000000" w:themeColor="text1"/>
          <w:sz w:val="24"/>
          <w:szCs w:val="24"/>
          <w:lang w:eastAsia="zh-CN"/>
        </w:rPr>
      </w:pPr>
    </w:p>
    <w:p w14:paraId="003B372A" w14:textId="77777777" w:rsidR="00C33892" w:rsidRDefault="00C33892" w:rsidP="00C33892">
      <w:pPr>
        <w:rPr>
          <w:color w:val="000000" w:themeColor="text1"/>
          <w:sz w:val="24"/>
          <w:szCs w:val="24"/>
          <w:lang w:eastAsia="zh-CN"/>
        </w:rPr>
      </w:pPr>
      <w:r w:rsidRPr="00476A1F">
        <w:rPr>
          <w:rFonts w:hint="eastAsia"/>
          <w:b/>
          <w:bCs/>
          <w:color w:val="EE0000"/>
          <w:sz w:val="24"/>
          <w:szCs w:val="24"/>
          <w:lang w:eastAsia="zh-CN"/>
        </w:rPr>
        <w:t>雷达按照发射波形分类</w:t>
      </w:r>
      <w:r w:rsidRPr="00FD6C13">
        <w:rPr>
          <w:rFonts w:hint="eastAsia"/>
          <w:b/>
          <w:bCs/>
          <w:color w:val="EE0000"/>
          <w:sz w:val="24"/>
          <w:szCs w:val="24"/>
          <w:lang w:eastAsia="zh-CN"/>
        </w:rPr>
        <w:t>：</w:t>
      </w:r>
      <w:r>
        <w:rPr>
          <w:rFonts w:hint="eastAsia"/>
          <w:color w:val="000000" w:themeColor="text1"/>
          <w:sz w:val="24"/>
          <w:szCs w:val="24"/>
          <w:lang w:eastAsia="zh-CN"/>
        </w:rPr>
        <w:t>连续波雷达（</w:t>
      </w:r>
      <w:r>
        <w:rPr>
          <w:rFonts w:hint="eastAsia"/>
          <w:color w:val="000000" w:themeColor="text1"/>
          <w:sz w:val="24"/>
          <w:szCs w:val="24"/>
          <w:lang w:eastAsia="zh-CN"/>
        </w:rPr>
        <w:t>CW</w:t>
      </w:r>
      <w:r>
        <w:rPr>
          <w:rFonts w:hint="eastAsia"/>
          <w:color w:val="000000" w:themeColor="text1"/>
          <w:sz w:val="24"/>
          <w:szCs w:val="24"/>
          <w:lang w:eastAsia="zh-CN"/>
        </w:rPr>
        <w:t>）</w:t>
      </w:r>
      <w:r>
        <w:rPr>
          <w:rFonts w:hint="eastAsia"/>
          <w:color w:val="000000" w:themeColor="text1"/>
          <w:sz w:val="24"/>
          <w:szCs w:val="24"/>
          <w:lang w:eastAsia="zh-CN"/>
        </w:rPr>
        <w:t>---</w:t>
      </w:r>
      <w:r>
        <w:rPr>
          <w:rFonts w:hint="eastAsia"/>
          <w:color w:val="000000" w:themeColor="text1"/>
          <w:sz w:val="24"/>
          <w:szCs w:val="24"/>
          <w:lang w:eastAsia="zh-CN"/>
        </w:rPr>
        <w:t>脉冲雷达（</w:t>
      </w:r>
      <w:r>
        <w:rPr>
          <w:rFonts w:hint="eastAsia"/>
          <w:color w:val="000000" w:themeColor="text1"/>
          <w:sz w:val="24"/>
          <w:szCs w:val="24"/>
          <w:lang w:eastAsia="zh-CN"/>
        </w:rPr>
        <w:t>PR</w:t>
      </w:r>
      <w:r>
        <w:rPr>
          <w:rFonts w:hint="eastAsia"/>
          <w:color w:val="000000" w:themeColor="text1"/>
          <w:sz w:val="24"/>
          <w:szCs w:val="24"/>
          <w:lang w:eastAsia="zh-CN"/>
        </w:rPr>
        <w:t>）</w:t>
      </w:r>
    </w:p>
    <w:p w14:paraId="7AC007BE" w14:textId="77777777" w:rsidR="00C33892" w:rsidRDefault="00C33892" w:rsidP="00C33892">
      <w:pPr>
        <w:rPr>
          <w:color w:val="000000" w:themeColor="text1"/>
          <w:sz w:val="24"/>
          <w:szCs w:val="24"/>
          <w:lang w:eastAsia="zh-CN"/>
        </w:rPr>
      </w:pPr>
      <w:r>
        <w:rPr>
          <w:rFonts w:hint="eastAsia"/>
          <w:color w:val="000000" w:themeColor="text1"/>
          <w:sz w:val="24"/>
          <w:szCs w:val="24"/>
          <w:lang w:eastAsia="zh-CN"/>
        </w:rPr>
        <w:t>无调制连续波雷达：</w:t>
      </w:r>
      <w:r w:rsidRPr="00476A1F">
        <w:rPr>
          <w:rFonts w:hint="eastAsia"/>
          <w:color w:val="000000" w:themeColor="text1"/>
          <w:sz w:val="24"/>
          <w:szCs w:val="24"/>
          <w:lang w:eastAsia="zh-CN"/>
        </w:rPr>
        <w:t>可以测量目标的径向速度和角位置</w:t>
      </w:r>
      <w:r>
        <w:rPr>
          <w:rFonts w:hint="eastAsia"/>
          <w:color w:val="000000" w:themeColor="text1"/>
          <w:sz w:val="24"/>
          <w:szCs w:val="24"/>
          <w:lang w:eastAsia="zh-CN"/>
        </w:rPr>
        <w:t>，但不能直接测量距离</w:t>
      </w:r>
    </w:p>
    <w:p w14:paraId="33F5FACA" w14:textId="77777777" w:rsidR="00C33892" w:rsidRDefault="00C33892" w:rsidP="00C33892">
      <w:pPr>
        <w:rPr>
          <w:color w:val="000000" w:themeColor="text1"/>
          <w:sz w:val="24"/>
          <w:szCs w:val="24"/>
          <w:lang w:eastAsia="zh-CN"/>
        </w:rPr>
      </w:pPr>
      <w:r>
        <w:rPr>
          <w:rFonts w:hint="eastAsia"/>
          <w:color w:val="000000" w:themeColor="text1"/>
          <w:sz w:val="24"/>
          <w:szCs w:val="24"/>
          <w:lang w:eastAsia="zh-CN"/>
        </w:rPr>
        <w:t>脉冲雷达：有间隔的发射脉冲，常用于测距</w:t>
      </w:r>
    </w:p>
    <w:p w14:paraId="769AF8B3" w14:textId="059E2679" w:rsidR="00476A1F" w:rsidRPr="00C33892" w:rsidRDefault="00C33892" w:rsidP="000B0B15">
      <w:pPr>
        <w:rPr>
          <w:b/>
          <w:bCs/>
          <w:color w:val="EE0000"/>
          <w:sz w:val="24"/>
          <w:szCs w:val="24"/>
          <w:lang w:eastAsia="zh-CN"/>
        </w:rPr>
      </w:pPr>
      <w:r w:rsidRPr="00C33892">
        <w:rPr>
          <w:rFonts w:hint="eastAsia"/>
          <w:b/>
          <w:bCs/>
          <w:color w:val="EE0000"/>
          <w:sz w:val="24"/>
          <w:szCs w:val="24"/>
          <w:lang w:eastAsia="zh-CN"/>
        </w:rPr>
        <w:lastRenderedPageBreak/>
        <w:t>常用概念：</w:t>
      </w:r>
    </w:p>
    <w:p w14:paraId="0E5988CD" w14:textId="4E2D05FB" w:rsidR="00C33892" w:rsidRPr="00C33892" w:rsidRDefault="00C33892" w:rsidP="00C33892">
      <w:pPr>
        <w:rPr>
          <w:color w:val="000000" w:themeColor="text1"/>
          <w:sz w:val="24"/>
          <w:szCs w:val="24"/>
          <w:lang w:eastAsia="zh-CN"/>
        </w:rPr>
      </w:pPr>
      <w:r w:rsidRPr="00E9177D">
        <w:rPr>
          <w:rFonts w:hint="eastAsia"/>
          <w:b/>
          <w:bCs/>
          <w:color w:val="1F497D" w:themeColor="text2"/>
          <w:sz w:val="24"/>
          <w:szCs w:val="24"/>
          <w:lang w:eastAsia="zh-CN"/>
        </w:rPr>
        <w:t>1.PRF</w:t>
      </w:r>
      <w:r w:rsidRPr="00E9177D">
        <w:rPr>
          <w:rFonts w:hint="eastAsia"/>
          <w:b/>
          <w:bCs/>
          <w:color w:val="1F497D" w:themeColor="text2"/>
          <w:sz w:val="24"/>
          <w:szCs w:val="24"/>
          <w:lang w:eastAsia="zh-CN"/>
        </w:rPr>
        <w:t>：</w:t>
      </w:r>
      <w:r w:rsidRPr="00C33892">
        <w:rPr>
          <w:rFonts w:hint="eastAsia"/>
          <w:color w:val="000000" w:themeColor="text1"/>
          <w:sz w:val="24"/>
          <w:szCs w:val="24"/>
          <w:lang w:eastAsia="zh-CN"/>
        </w:rPr>
        <w:t>脉冲重复频率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r</m:t>
            </m:r>
          </m:sub>
        </m:sSub>
        <m:r>
          <w:rPr>
            <w:rFonts w:ascii="Cambria Math" w:hAnsi="Cambria Math"/>
            <w:color w:val="000000" w:themeColor="text1"/>
            <w:sz w:val="24"/>
            <w:szCs w:val="24"/>
            <w:lang w:eastAsia="zh-CN"/>
          </w:rPr>
          <m:t xml:space="preserve">  </m:t>
        </m:r>
      </m:oMath>
      <w:r w:rsidRPr="00C33892">
        <w:rPr>
          <w:rFonts w:hint="eastAsia"/>
          <w:color w:val="000000" w:themeColor="text1"/>
          <w:sz w:val="24"/>
          <w:szCs w:val="24"/>
          <w:lang w:eastAsia="zh-CN"/>
        </w:rPr>
        <w:t>-&gt;</w:t>
      </w:r>
      <w:r w:rsidRPr="00C33892">
        <w:rPr>
          <w:rFonts w:hint="eastAsia"/>
          <w:color w:val="000000" w:themeColor="text1"/>
          <w:sz w:val="24"/>
          <w:szCs w:val="24"/>
          <w:lang w:eastAsia="zh-CN"/>
        </w:rPr>
        <w:t>描述雷达每秒发射多少个脉冲</w:t>
      </w:r>
    </w:p>
    <w:p w14:paraId="1DDBEFE7" w14:textId="4349BB76" w:rsidR="00C33892" w:rsidRDefault="00C33892" w:rsidP="00C33892">
      <w:pPr>
        <w:rPr>
          <w:color w:val="000000" w:themeColor="text1"/>
          <w:sz w:val="24"/>
          <w:szCs w:val="24"/>
          <w:lang w:eastAsia="zh-CN"/>
        </w:rPr>
      </w:pPr>
      <w:r w:rsidRPr="00E9177D">
        <w:rPr>
          <w:rFonts w:hint="eastAsia"/>
          <w:b/>
          <w:bCs/>
          <w:color w:val="1F497D" w:themeColor="text2"/>
          <w:sz w:val="24"/>
          <w:szCs w:val="24"/>
          <w:lang w:eastAsia="zh-CN"/>
        </w:rPr>
        <w:t>2.PRI</w:t>
      </w:r>
      <w:r w:rsidRPr="00E9177D">
        <w:rPr>
          <w:rFonts w:hint="eastAsia"/>
          <w:b/>
          <w:bCs/>
          <w:color w:val="1F497D" w:themeColor="text2"/>
          <w:sz w:val="24"/>
          <w:szCs w:val="24"/>
          <w:lang w:eastAsia="zh-CN"/>
        </w:rPr>
        <w:t>：</w:t>
      </w:r>
      <w:r>
        <w:rPr>
          <w:rFonts w:hint="eastAsia"/>
          <w:color w:val="000000" w:themeColor="text1"/>
          <w:sz w:val="24"/>
          <w:szCs w:val="24"/>
          <w:lang w:eastAsia="zh-CN"/>
        </w:rPr>
        <w:t>脉冲重复间隔</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r</m:t>
            </m:r>
          </m:sub>
        </m:sSub>
        <m:r>
          <w:rPr>
            <w:rFonts w:ascii="Cambria Math" w:hAnsi="Cambria Math"/>
            <w:color w:val="000000" w:themeColor="text1"/>
            <w:sz w:val="24"/>
            <w:szCs w:val="24"/>
            <w:lang w:eastAsia="zh-CN"/>
          </w:rPr>
          <m:t xml:space="preserve"> </m:t>
        </m:r>
      </m:oMath>
      <w:r>
        <w:rPr>
          <w:rFonts w:hint="eastAsia"/>
          <w:color w:val="000000" w:themeColor="text1"/>
          <w:sz w:val="24"/>
          <w:szCs w:val="24"/>
          <w:lang w:eastAsia="zh-CN"/>
        </w:rPr>
        <w:t>-&gt;</w:t>
      </w:r>
      <w:r>
        <w:rPr>
          <w:rFonts w:hint="eastAsia"/>
          <w:color w:val="000000" w:themeColor="text1"/>
          <w:sz w:val="24"/>
          <w:szCs w:val="24"/>
          <w:lang w:eastAsia="zh-CN"/>
        </w:rPr>
        <w:t>相邻两个脉冲之间的时间间隔</w:t>
      </w:r>
    </w:p>
    <w:p w14:paraId="6F76F69A" w14:textId="6EC09686" w:rsidR="00C33892" w:rsidRDefault="00C33892" w:rsidP="00C33892">
      <w:pPr>
        <w:rPr>
          <w:color w:val="000000" w:themeColor="text1"/>
          <w:sz w:val="24"/>
          <w:szCs w:val="24"/>
          <w:lang w:eastAsia="zh-CN"/>
        </w:rPr>
      </w:pPr>
      <w:r>
        <w:rPr>
          <w:noProof/>
        </w:rPr>
        <w:drawing>
          <wp:inline distT="0" distB="0" distL="0" distR="0" wp14:anchorId="6D5B7A4E" wp14:editId="462E4F47">
            <wp:extent cx="798653" cy="329116"/>
            <wp:effectExtent l="0" t="0" r="1905" b="0"/>
            <wp:docPr id="1934398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8906" name=""/>
                    <pic:cNvPicPr/>
                  </pic:nvPicPr>
                  <pic:blipFill>
                    <a:blip r:embed="rId11"/>
                    <a:stretch>
                      <a:fillRect/>
                    </a:stretch>
                  </pic:blipFill>
                  <pic:spPr>
                    <a:xfrm>
                      <a:off x="0" y="0"/>
                      <a:ext cx="819938" cy="337887"/>
                    </a:xfrm>
                    <a:prstGeom prst="rect">
                      <a:avLst/>
                    </a:prstGeom>
                  </pic:spPr>
                </pic:pic>
              </a:graphicData>
            </a:graphic>
          </wp:inline>
        </w:drawing>
      </w:r>
    </w:p>
    <w:p w14:paraId="10914246" w14:textId="76145302" w:rsidR="00C33892" w:rsidRDefault="00C33892" w:rsidP="00C33892">
      <w:pPr>
        <w:rPr>
          <w:color w:val="000000" w:themeColor="text1"/>
          <w:sz w:val="24"/>
          <w:szCs w:val="24"/>
          <w:lang w:eastAsia="zh-CN"/>
        </w:rPr>
      </w:pPr>
      <w:r w:rsidRPr="00E9177D">
        <w:rPr>
          <w:rFonts w:hint="eastAsia"/>
          <w:b/>
          <w:bCs/>
          <w:color w:val="1F497D" w:themeColor="text2"/>
          <w:sz w:val="24"/>
          <w:szCs w:val="24"/>
          <w:lang w:eastAsia="zh-CN"/>
        </w:rPr>
        <w:t>3.</w:t>
      </w:r>
      <w:r w:rsidRPr="00E9177D">
        <w:rPr>
          <w:rFonts w:hint="eastAsia"/>
          <w:b/>
          <w:bCs/>
          <w:color w:val="1F497D" w:themeColor="text2"/>
          <w:sz w:val="24"/>
          <w:szCs w:val="24"/>
          <w:lang w:eastAsia="zh-CN"/>
        </w:rPr>
        <w:t>最大无模糊距离</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R</m:t>
            </m:r>
          </m:e>
          <m:sub>
            <m:r>
              <m:rPr>
                <m:sty m:val="b"/>
              </m:rPr>
              <w:rPr>
                <w:rFonts w:ascii="Cambria Math" w:hAnsi="Cambria Math"/>
                <w:color w:val="1F497D" w:themeColor="text2"/>
                <w:sz w:val="24"/>
                <w:szCs w:val="24"/>
                <w:lang w:eastAsia="zh-CN"/>
              </w:rPr>
              <m:t>u</m:t>
            </m:r>
          </m:sub>
        </m:sSub>
      </m:oMath>
      <w:r w:rsidRPr="00E9177D">
        <w:rPr>
          <w:rFonts w:hint="eastAsia"/>
          <w:b/>
          <w:bCs/>
          <w:color w:val="1F497D" w:themeColor="text2"/>
          <w:sz w:val="24"/>
          <w:szCs w:val="24"/>
          <w:lang w:eastAsia="zh-CN"/>
        </w:rPr>
        <w:t>：</w:t>
      </w:r>
      <w:r w:rsidRPr="00C33892">
        <w:rPr>
          <w:color w:val="000000" w:themeColor="text1"/>
          <w:sz w:val="24"/>
          <w:szCs w:val="24"/>
          <w:lang w:eastAsia="zh-CN"/>
        </w:rPr>
        <w:t>上一发射脉冲产生的目标回波能够在下一脉冲发射前返回时，对应的最大目标距离</w:t>
      </w:r>
    </w:p>
    <w:p w14:paraId="77E26E48" w14:textId="391F627E" w:rsidR="00877C87" w:rsidRDefault="00877C87" w:rsidP="00C33892">
      <w:pPr>
        <w:rPr>
          <w:color w:val="000000" w:themeColor="text1"/>
          <w:sz w:val="24"/>
          <w:szCs w:val="24"/>
          <w:lang w:eastAsia="zh-CN"/>
        </w:rPr>
      </w:pPr>
      <w:r>
        <w:rPr>
          <w:noProof/>
        </w:rPr>
        <w:drawing>
          <wp:inline distT="0" distB="0" distL="0" distR="0" wp14:anchorId="04125D8F" wp14:editId="0AFACEB5">
            <wp:extent cx="908612" cy="324153"/>
            <wp:effectExtent l="0" t="0" r="6350" b="0"/>
            <wp:docPr id="206723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33098" name=""/>
                    <pic:cNvPicPr/>
                  </pic:nvPicPr>
                  <pic:blipFill>
                    <a:blip r:embed="rId12"/>
                    <a:stretch>
                      <a:fillRect/>
                    </a:stretch>
                  </pic:blipFill>
                  <pic:spPr>
                    <a:xfrm>
                      <a:off x="0" y="0"/>
                      <a:ext cx="927073" cy="330739"/>
                    </a:xfrm>
                    <a:prstGeom prst="rect">
                      <a:avLst/>
                    </a:prstGeom>
                  </pic:spPr>
                </pic:pic>
              </a:graphicData>
            </a:graphic>
          </wp:inline>
        </w:drawing>
      </w:r>
    </w:p>
    <w:p w14:paraId="67B3E80B" w14:textId="02316724" w:rsidR="00C33892" w:rsidRDefault="00C33892" w:rsidP="00C33892">
      <w:pPr>
        <w:rPr>
          <w:color w:val="000000" w:themeColor="text1"/>
          <w:sz w:val="24"/>
          <w:szCs w:val="24"/>
          <w:lang w:eastAsia="zh-CN"/>
        </w:rPr>
      </w:pPr>
      <w:r w:rsidRPr="00E9177D">
        <w:rPr>
          <w:rFonts w:hint="eastAsia"/>
          <w:b/>
          <w:bCs/>
          <w:color w:val="1F497D" w:themeColor="text2"/>
          <w:sz w:val="24"/>
          <w:szCs w:val="24"/>
          <w:lang w:eastAsia="zh-CN"/>
        </w:rPr>
        <w:t>4.</w:t>
      </w:r>
      <w:r w:rsidRPr="00E9177D">
        <w:rPr>
          <w:rFonts w:hint="eastAsia"/>
          <w:b/>
          <w:bCs/>
          <w:color w:val="1F497D" w:themeColor="text2"/>
          <w:sz w:val="24"/>
          <w:szCs w:val="24"/>
          <w:lang w:eastAsia="zh-CN"/>
        </w:rPr>
        <w:t>距离分辨率</w:t>
      </w:r>
      <m:oMath>
        <m:r>
          <m:rPr>
            <m:sty m:val="b"/>
          </m:rPr>
          <w:rPr>
            <w:rFonts w:ascii="Cambria Math" w:hAnsi="Cambria Math"/>
            <w:color w:val="1F497D" w:themeColor="text2"/>
            <w:sz w:val="24"/>
            <w:szCs w:val="24"/>
            <w:lang w:eastAsia="zh-CN"/>
          </w:rPr>
          <m:t>Δ</m:t>
        </m:r>
        <m:r>
          <m:rPr>
            <m:sty m:val="bi"/>
          </m:rPr>
          <w:rPr>
            <w:rFonts w:ascii="Cambria Math" w:hAnsi="Cambria Math"/>
            <w:color w:val="1F497D" w:themeColor="text2"/>
            <w:sz w:val="24"/>
            <w:szCs w:val="24"/>
            <w:lang w:eastAsia="zh-CN"/>
          </w:rPr>
          <m:t>R</m:t>
        </m:r>
      </m:oMath>
      <w:r w:rsidRPr="00E9177D">
        <w:rPr>
          <w:rFonts w:hint="eastAsia"/>
          <w:b/>
          <w:bCs/>
          <w:color w:val="1F497D" w:themeColor="text2"/>
          <w:sz w:val="24"/>
          <w:szCs w:val="24"/>
          <w:lang w:eastAsia="zh-CN"/>
        </w:rPr>
        <w:t>：</w:t>
      </w:r>
      <w:r>
        <w:rPr>
          <w:rFonts w:hint="eastAsia"/>
          <w:color w:val="000000" w:themeColor="text1"/>
          <w:sz w:val="24"/>
          <w:szCs w:val="24"/>
          <w:lang w:eastAsia="zh-CN"/>
        </w:rPr>
        <w:t>两个距离相近的目标能否被分开</w:t>
      </w:r>
      <w:r w:rsidR="00A04B18">
        <w:rPr>
          <w:rFonts w:hint="eastAsia"/>
          <w:color w:val="000000" w:themeColor="text1"/>
          <w:sz w:val="24"/>
          <w:szCs w:val="24"/>
          <w:lang w:eastAsia="zh-CN"/>
        </w:rPr>
        <w:t>，越小越好</w:t>
      </w:r>
    </w:p>
    <w:p w14:paraId="3333606B" w14:textId="6F1AACB0" w:rsidR="00A04B18" w:rsidRDefault="00A04B18" w:rsidP="00C33892">
      <w:pPr>
        <w:rPr>
          <w:color w:val="000000" w:themeColor="text1"/>
          <w:sz w:val="24"/>
          <w:szCs w:val="24"/>
          <w:lang w:eastAsia="zh-CN"/>
        </w:rPr>
      </w:pPr>
      <w:r>
        <w:rPr>
          <w:rFonts w:hint="eastAsia"/>
          <w:color w:val="000000" w:themeColor="text1"/>
          <w:sz w:val="24"/>
          <w:szCs w:val="24"/>
          <w:lang w:eastAsia="zh-CN"/>
        </w:rPr>
        <w:t>对于简单未调制波形</w:t>
      </w:r>
      <w:r w:rsidR="005E5E96">
        <w:rPr>
          <w:rFonts w:hint="eastAsia"/>
          <w:color w:val="000000" w:themeColor="text1"/>
          <w:sz w:val="24"/>
          <w:szCs w:val="24"/>
          <w:lang w:eastAsia="zh-CN"/>
        </w:rPr>
        <w:t>：</w:t>
      </w:r>
    </w:p>
    <w:p w14:paraId="6BFFC45E" w14:textId="5D71DBA8" w:rsidR="00A04B18" w:rsidRDefault="00A04B18" w:rsidP="00C33892">
      <w:pPr>
        <w:rPr>
          <w:color w:val="000000" w:themeColor="text1"/>
          <w:sz w:val="24"/>
          <w:szCs w:val="24"/>
          <w:lang w:eastAsia="zh-CN"/>
        </w:rPr>
      </w:pPr>
      <w:r>
        <w:rPr>
          <w:noProof/>
        </w:rPr>
        <w:drawing>
          <wp:inline distT="0" distB="0" distL="0" distR="0" wp14:anchorId="74049438" wp14:editId="412405E2">
            <wp:extent cx="665544" cy="335666"/>
            <wp:effectExtent l="0" t="0" r="1270" b="7620"/>
            <wp:docPr id="1863726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6034" name=""/>
                    <pic:cNvPicPr/>
                  </pic:nvPicPr>
                  <pic:blipFill>
                    <a:blip r:embed="rId13"/>
                    <a:stretch>
                      <a:fillRect/>
                    </a:stretch>
                  </pic:blipFill>
                  <pic:spPr>
                    <a:xfrm>
                      <a:off x="0" y="0"/>
                      <a:ext cx="682214" cy="344074"/>
                    </a:xfrm>
                    <a:prstGeom prst="rect">
                      <a:avLst/>
                    </a:prstGeom>
                  </pic:spPr>
                </pic:pic>
              </a:graphicData>
            </a:graphic>
          </wp:inline>
        </w:drawing>
      </w:r>
    </w:p>
    <w:p w14:paraId="0EBBA337" w14:textId="01CCB2B8" w:rsidR="005E5E96" w:rsidRDefault="005E5E96" w:rsidP="00C33892">
      <w:pPr>
        <w:rPr>
          <w:color w:val="000000" w:themeColor="text1"/>
          <w:sz w:val="24"/>
          <w:szCs w:val="24"/>
          <w:lang w:eastAsia="zh-CN"/>
        </w:rPr>
      </w:pPr>
      <w:r>
        <w:rPr>
          <w:rFonts w:hint="eastAsia"/>
          <w:color w:val="000000" w:themeColor="text1"/>
          <w:sz w:val="24"/>
          <w:szCs w:val="24"/>
          <w:lang w:eastAsia="zh-CN"/>
        </w:rPr>
        <w:t>对于调制波形、脉冲压缩波形：</w:t>
      </w:r>
    </w:p>
    <w:p w14:paraId="2A9B35F4" w14:textId="08301BA4" w:rsidR="00A04B18" w:rsidRDefault="00A04B18" w:rsidP="00C33892">
      <w:pPr>
        <w:rPr>
          <w:color w:val="000000" w:themeColor="text1"/>
          <w:sz w:val="24"/>
          <w:szCs w:val="24"/>
          <w:lang w:eastAsia="zh-CN"/>
        </w:rPr>
      </w:pPr>
      <w:r>
        <w:rPr>
          <w:noProof/>
        </w:rPr>
        <w:drawing>
          <wp:inline distT="0" distB="0" distL="0" distR="0" wp14:anchorId="38A1118F" wp14:editId="29B2CA78">
            <wp:extent cx="653969" cy="310635"/>
            <wp:effectExtent l="0" t="0" r="0" b="0"/>
            <wp:docPr id="1711377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77617" name=""/>
                    <pic:cNvPicPr/>
                  </pic:nvPicPr>
                  <pic:blipFill>
                    <a:blip r:embed="rId14"/>
                    <a:stretch>
                      <a:fillRect/>
                    </a:stretch>
                  </pic:blipFill>
                  <pic:spPr>
                    <a:xfrm>
                      <a:off x="0" y="0"/>
                      <a:ext cx="677315" cy="321724"/>
                    </a:xfrm>
                    <a:prstGeom prst="rect">
                      <a:avLst/>
                    </a:prstGeom>
                  </pic:spPr>
                </pic:pic>
              </a:graphicData>
            </a:graphic>
          </wp:inline>
        </w:drawing>
      </w:r>
    </w:p>
    <w:p w14:paraId="161E8887" w14:textId="01C4CCEC" w:rsidR="00C33892" w:rsidRDefault="00C33892" w:rsidP="00C33892">
      <w:pPr>
        <w:rPr>
          <w:color w:val="000000" w:themeColor="text1"/>
          <w:sz w:val="24"/>
          <w:szCs w:val="24"/>
          <w:lang w:eastAsia="zh-CN"/>
        </w:rPr>
      </w:pPr>
      <w:r w:rsidRPr="00E9177D">
        <w:rPr>
          <w:rFonts w:hint="eastAsia"/>
          <w:b/>
          <w:bCs/>
          <w:color w:val="1F497D" w:themeColor="text2"/>
          <w:sz w:val="24"/>
          <w:szCs w:val="24"/>
          <w:lang w:eastAsia="zh-CN"/>
        </w:rPr>
        <w:t>5.</w:t>
      </w:r>
      <w:r w:rsidRPr="00E9177D">
        <w:rPr>
          <w:rFonts w:hint="eastAsia"/>
          <w:b/>
          <w:bCs/>
          <w:color w:val="1F497D" w:themeColor="text2"/>
          <w:sz w:val="24"/>
          <w:szCs w:val="24"/>
          <w:lang w:eastAsia="zh-CN"/>
        </w:rPr>
        <w:t>最大探测距离：</w:t>
      </w:r>
      <w:r>
        <w:rPr>
          <w:rFonts w:hint="eastAsia"/>
          <w:color w:val="000000" w:themeColor="text1"/>
          <w:sz w:val="24"/>
          <w:szCs w:val="24"/>
          <w:lang w:eastAsia="zh-CN"/>
        </w:rPr>
        <w:t>目标回波是否可以被检测到的最大距离</w:t>
      </w:r>
    </w:p>
    <w:p w14:paraId="4C7F3439" w14:textId="4612C52F" w:rsidR="00877C87" w:rsidRPr="00E9177D" w:rsidRDefault="00877C87" w:rsidP="00C33892">
      <w:pPr>
        <w:rPr>
          <w:b/>
          <w:bCs/>
          <w:color w:val="1F497D" w:themeColor="text2"/>
          <w:sz w:val="24"/>
          <w:szCs w:val="24"/>
          <w:lang w:eastAsia="zh-CN"/>
        </w:rPr>
      </w:pPr>
      <w:r w:rsidRPr="00E9177D">
        <w:rPr>
          <w:rFonts w:hint="eastAsia"/>
          <w:b/>
          <w:bCs/>
          <w:color w:val="1F497D" w:themeColor="text2"/>
          <w:sz w:val="24"/>
          <w:szCs w:val="24"/>
          <w:lang w:eastAsia="zh-CN"/>
        </w:rPr>
        <w:t>6.</w:t>
      </w:r>
      <w:r w:rsidRPr="00E9177D">
        <w:rPr>
          <w:rFonts w:hint="eastAsia"/>
          <w:b/>
          <w:bCs/>
          <w:color w:val="1F497D" w:themeColor="text2"/>
          <w:sz w:val="24"/>
          <w:szCs w:val="24"/>
          <w:lang w:eastAsia="zh-CN"/>
        </w:rPr>
        <w:t>频率</w:t>
      </w:r>
      <m:oMath>
        <m:r>
          <m:rPr>
            <m:sty m:val="bi"/>
          </m:rPr>
          <w:rPr>
            <w:rFonts w:ascii="Cambria Math" w:hAnsi="Cambria Math"/>
            <w:color w:val="1F497D" w:themeColor="text2"/>
            <w:sz w:val="24"/>
            <w:szCs w:val="24"/>
            <w:lang w:eastAsia="zh-CN"/>
          </w:rPr>
          <m:t>f</m:t>
        </m:r>
      </m:oMath>
      <w:r w:rsidRPr="00E9177D">
        <w:rPr>
          <w:rFonts w:hint="eastAsia"/>
          <w:b/>
          <w:bCs/>
          <w:color w:val="1F497D" w:themeColor="text2"/>
          <w:sz w:val="24"/>
          <w:szCs w:val="24"/>
          <w:lang w:eastAsia="zh-CN"/>
        </w:rPr>
        <w:t>，波长</w:t>
      </w:r>
      <m:oMath>
        <m:r>
          <m:rPr>
            <m:sty m:val="bi"/>
          </m:rPr>
          <w:rPr>
            <w:rFonts w:ascii="Cambria Math" w:hAnsi="Cambria Math"/>
            <w:color w:val="1F497D" w:themeColor="text2"/>
            <w:sz w:val="24"/>
            <w:szCs w:val="24"/>
            <w:lang w:eastAsia="zh-CN"/>
          </w:rPr>
          <m:t>λ</m:t>
        </m:r>
      </m:oMath>
      <w:r w:rsidRPr="00E9177D">
        <w:rPr>
          <w:rFonts w:hint="eastAsia"/>
          <w:b/>
          <w:bCs/>
          <w:color w:val="1F497D" w:themeColor="text2"/>
          <w:sz w:val="24"/>
          <w:szCs w:val="24"/>
          <w:lang w:eastAsia="zh-CN"/>
        </w:rPr>
        <w:t>，电磁波传播速度</w:t>
      </w:r>
      <m:oMath>
        <m:r>
          <m:rPr>
            <m:sty m:val="bi"/>
          </m:rPr>
          <w:rPr>
            <w:rFonts w:ascii="Cambria Math" w:hAnsi="Cambria Math"/>
            <w:color w:val="1F497D" w:themeColor="text2"/>
            <w:sz w:val="24"/>
            <w:szCs w:val="24"/>
            <w:lang w:eastAsia="zh-CN"/>
          </w:rPr>
          <m:t>c</m:t>
        </m:r>
      </m:oMath>
      <w:r w:rsidRPr="00E9177D">
        <w:rPr>
          <w:rFonts w:hint="eastAsia"/>
          <w:b/>
          <w:bCs/>
          <w:color w:val="1F497D" w:themeColor="text2"/>
          <w:sz w:val="24"/>
          <w:szCs w:val="24"/>
          <w:lang w:eastAsia="zh-CN"/>
        </w:rPr>
        <w:t>（光速）：</w:t>
      </w:r>
    </w:p>
    <w:p w14:paraId="22943DAE" w14:textId="312BEE3C" w:rsidR="00877C87" w:rsidRDefault="00877C87" w:rsidP="00C33892">
      <w:pPr>
        <w:rPr>
          <w:color w:val="000000" w:themeColor="text1"/>
          <w:sz w:val="24"/>
          <w:szCs w:val="24"/>
          <w:lang w:eastAsia="zh-CN"/>
        </w:rPr>
      </w:pPr>
      <w:r>
        <w:rPr>
          <w:noProof/>
        </w:rPr>
        <w:drawing>
          <wp:inline distT="0" distB="0" distL="0" distR="0" wp14:anchorId="7D5F38F4" wp14:editId="56976361">
            <wp:extent cx="499478" cy="387752"/>
            <wp:effectExtent l="0" t="0" r="0" b="0"/>
            <wp:docPr id="5182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259" name=""/>
                    <pic:cNvPicPr/>
                  </pic:nvPicPr>
                  <pic:blipFill>
                    <a:blip r:embed="rId15"/>
                    <a:stretch>
                      <a:fillRect/>
                    </a:stretch>
                  </pic:blipFill>
                  <pic:spPr>
                    <a:xfrm>
                      <a:off x="0" y="0"/>
                      <a:ext cx="505719" cy="392597"/>
                    </a:xfrm>
                    <a:prstGeom prst="rect">
                      <a:avLst/>
                    </a:prstGeom>
                  </pic:spPr>
                </pic:pic>
              </a:graphicData>
            </a:graphic>
          </wp:inline>
        </w:drawing>
      </w:r>
    </w:p>
    <w:p w14:paraId="3DC62255" w14:textId="3B352F23" w:rsidR="00877C87" w:rsidRDefault="00877C87" w:rsidP="00C33892">
      <w:pPr>
        <w:rPr>
          <w:color w:val="000000" w:themeColor="text1"/>
          <w:sz w:val="24"/>
          <w:szCs w:val="24"/>
          <w:lang w:eastAsia="zh-CN"/>
        </w:rPr>
      </w:pPr>
      <w:r w:rsidRPr="00E9177D">
        <w:rPr>
          <w:rFonts w:hint="eastAsia"/>
          <w:b/>
          <w:bCs/>
          <w:color w:val="1F497D" w:themeColor="text2"/>
          <w:sz w:val="24"/>
          <w:szCs w:val="24"/>
          <w:lang w:eastAsia="zh-CN"/>
        </w:rPr>
        <w:t>7.</w:t>
      </w:r>
      <w:r w:rsidRPr="00E9177D">
        <w:rPr>
          <w:rFonts w:hint="eastAsia"/>
          <w:b/>
          <w:bCs/>
          <w:color w:val="1F497D" w:themeColor="text2"/>
          <w:sz w:val="24"/>
          <w:szCs w:val="24"/>
          <w:lang w:eastAsia="zh-CN"/>
        </w:rPr>
        <w:t>载波频率</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f</m:t>
            </m:r>
          </m:e>
          <m:sub>
            <m:r>
              <m:rPr>
                <m:sty m:val="bi"/>
              </m:rPr>
              <w:rPr>
                <w:rFonts w:ascii="Cambria Math" w:hAnsi="Cambria Math"/>
                <w:color w:val="1F497D" w:themeColor="text2"/>
                <w:sz w:val="24"/>
                <w:szCs w:val="24"/>
                <w:lang w:eastAsia="zh-CN"/>
              </w:rPr>
              <m:t>c</m:t>
            </m:r>
          </m:sub>
        </m:sSub>
      </m:oMath>
      <w:r w:rsidRPr="00E9177D">
        <w:rPr>
          <w:rFonts w:hint="eastAsia"/>
          <w:b/>
          <w:bCs/>
          <w:color w:val="1F497D" w:themeColor="text2"/>
          <w:sz w:val="24"/>
          <w:szCs w:val="24"/>
          <w:lang w:eastAsia="zh-CN"/>
        </w:rPr>
        <w:t>：</w:t>
      </w:r>
      <w:r>
        <w:rPr>
          <w:rFonts w:hint="eastAsia"/>
          <w:color w:val="000000" w:themeColor="text1"/>
          <w:sz w:val="24"/>
          <w:szCs w:val="24"/>
          <w:lang w:eastAsia="zh-CN"/>
        </w:rPr>
        <w:t>描述脉冲内部电磁波振荡的频率</w:t>
      </w:r>
    </w:p>
    <w:p w14:paraId="737D03F3" w14:textId="2ED5CC97" w:rsidR="00877C87" w:rsidRDefault="00877C87" w:rsidP="00C33892">
      <w:pPr>
        <w:rPr>
          <w:color w:val="000000" w:themeColor="text1"/>
          <w:sz w:val="24"/>
          <w:szCs w:val="24"/>
          <w:lang w:eastAsia="zh-CN"/>
        </w:rPr>
      </w:pPr>
      <w:r w:rsidRPr="00E9177D">
        <w:rPr>
          <w:rFonts w:hint="eastAsia"/>
          <w:b/>
          <w:bCs/>
          <w:color w:val="1F497D" w:themeColor="text2"/>
          <w:sz w:val="24"/>
          <w:szCs w:val="24"/>
          <w:lang w:eastAsia="zh-CN"/>
        </w:rPr>
        <w:t>8.</w:t>
      </w:r>
      <w:r w:rsidRPr="00E9177D">
        <w:rPr>
          <w:rFonts w:hint="eastAsia"/>
          <w:b/>
          <w:bCs/>
          <w:color w:val="1F497D" w:themeColor="text2"/>
          <w:sz w:val="24"/>
          <w:szCs w:val="24"/>
          <w:lang w:eastAsia="zh-CN"/>
        </w:rPr>
        <w:t>目标距离</w:t>
      </w:r>
      <w:r w:rsidRPr="00E9177D">
        <w:rPr>
          <w:rFonts w:hint="eastAsia"/>
          <w:b/>
          <w:bCs/>
          <w:color w:val="1F497D" w:themeColor="text2"/>
          <w:sz w:val="24"/>
          <w:szCs w:val="24"/>
          <w:lang w:eastAsia="zh-CN"/>
        </w:rPr>
        <w:t>R</w:t>
      </w:r>
      <w:r w:rsidRPr="00E9177D">
        <w:rPr>
          <w:rFonts w:hint="eastAsia"/>
          <w:b/>
          <w:bCs/>
          <w:color w:val="1F497D" w:themeColor="text2"/>
          <w:sz w:val="24"/>
          <w:szCs w:val="24"/>
          <w:lang w:eastAsia="zh-CN"/>
        </w:rPr>
        <w:t>：</w:t>
      </w:r>
      <w:r w:rsidR="001918C7">
        <w:rPr>
          <w:rFonts w:hint="eastAsia"/>
          <w:color w:val="000000" w:themeColor="text1"/>
          <w:sz w:val="24"/>
          <w:szCs w:val="24"/>
          <w:lang w:eastAsia="zh-CN"/>
        </w:rPr>
        <w:t>利用往返时间测量</w:t>
      </w:r>
    </w:p>
    <w:p w14:paraId="0A6682BC" w14:textId="1F1A14B1" w:rsidR="00877C87" w:rsidRDefault="00877C87" w:rsidP="00C33892">
      <w:pPr>
        <w:rPr>
          <w:color w:val="000000" w:themeColor="text1"/>
          <w:sz w:val="24"/>
          <w:szCs w:val="24"/>
          <w:lang w:eastAsia="zh-CN"/>
        </w:rPr>
      </w:pPr>
      <w:r>
        <w:rPr>
          <w:noProof/>
        </w:rPr>
        <w:drawing>
          <wp:inline distT="0" distB="0" distL="0" distR="0" wp14:anchorId="46988618" wp14:editId="73664966">
            <wp:extent cx="625033" cy="326594"/>
            <wp:effectExtent l="0" t="0" r="3810" b="0"/>
            <wp:docPr id="902404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4704" name=""/>
                    <pic:cNvPicPr/>
                  </pic:nvPicPr>
                  <pic:blipFill>
                    <a:blip r:embed="rId16"/>
                    <a:stretch>
                      <a:fillRect/>
                    </a:stretch>
                  </pic:blipFill>
                  <pic:spPr>
                    <a:xfrm>
                      <a:off x="0" y="0"/>
                      <a:ext cx="637107" cy="332903"/>
                    </a:xfrm>
                    <a:prstGeom prst="rect">
                      <a:avLst/>
                    </a:prstGeom>
                  </pic:spPr>
                </pic:pic>
              </a:graphicData>
            </a:graphic>
          </wp:inline>
        </w:drawing>
      </w:r>
    </w:p>
    <w:p w14:paraId="08B4C979" w14:textId="0EC9848B" w:rsidR="001918C7" w:rsidRDefault="001918C7" w:rsidP="00C33892">
      <w:pPr>
        <w:rPr>
          <w:color w:val="000000" w:themeColor="text1"/>
          <w:sz w:val="24"/>
          <w:szCs w:val="24"/>
          <w:lang w:eastAsia="zh-CN"/>
        </w:rPr>
      </w:pPr>
      <w:r w:rsidRPr="00E9177D">
        <w:rPr>
          <w:rFonts w:hint="eastAsia"/>
          <w:b/>
          <w:bCs/>
          <w:color w:val="1F497D" w:themeColor="text2"/>
          <w:sz w:val="24"/>
          <w:szCs w:val="24"/>
          <w:lang w:eastAsia="zh-CN"/>
        </w:rPr>
        <w:t>9.</w:t>
      </w:r>
      <w:r w:rsidRPr="00E9177D">
        <w:rPr>
          <w:rFonts w:hint="eastAsia"/>
          <w:b/>
          <w:bCs/>
          <w:color w:val="1F497D" w:themeColor="text2"/>
          <w:sz w:val="24"/>
          <w:szCs w:val="24"/>
          <w:lang w:eastAsia="zh-CN"/>
        </w:rPr>
        <w:t>脉冲宽度</w:t>
      </w:r>
      <m:oMath>
        <m:r>
          <m:rPr>
            <m:sty m:val="bi"/>
          </m:rPr>
          <w:rPr>
            <w:rFonts w:ascii="Cambria Math" w:hAnsi="Cambria Math"/>
            <w:color w:val="1F497D" w:themeColor="text2"/>
            <w:sz w:val="24"/>
            <w:szCs w:val="24"/>
            <w:lang w:eastAsia="zh-CN"/>
          </w:rPr>
          <m:t>τ</m:t>
        </m:r>
      </m:oMath>
      <w:r w:rsidRPr="00E9177D">
        <w:rPr>
          <w:rFonts w:hint="eastAsia"/>
          <w:b/>
          <w:bCs/>
          <w:color w:val="1F497D" w:themeColor="text2"/>
          <w:sz w:val="24"/>
          <w:szCs w:val="24"/>
          <w:lang w:eastAsia="zh-CN"/>
        </w:rPr>
        <w:t>：</w:t>
      </w:r>
      <w:r>
        <w:rPr>
          <w:rFonts w:hint="eastAsia"/>
          <w:color w:val="000000" w:themeColor="text1"/>
          <w:sz w:val="24"/>
          <w:szCs w:val="24"/>
          <w:lang w:eastAsia="zh-CN"/>
        </w:rPr>
        <w:t>每次发射的脉冲持续的时间</w:t>
      </w:r>
    </w:p>
    <w:p w14:paraId="44514439" w14:textId="7116DE4A" w:rsidR="001918C7" w:rsidRDefault="001918C7" w:rsidP="00C33892">
      <w:pPr>
        <w:rPr>
          <w:color w:val="000000" w:themeColor="text1"/>
          <w:sz w:val="24"/>
          <w:szCs w:val="24"/>
          <w:lang w:eastAsia="zh-CN"/>
        </w:rPr>
      </w:pPr>
      <w:r w:rsidRPr="00E9177D">
        <w:rPr>
          <w:rFonts w:hint="eastAsia"/>
          <w:b/>
          <w:bCs/>
          <w:color w:val="1F497D" w:themeColor="text2"/>
          <w:sz w:val="24"/>
          <w:szCs w:val="24"/>
          <w:lang w:eastAsia="zh-CN"/>
        </w:rPr>
        <w:t>10.</w:t>
      </w:r>
      <w:r w:rsidRPr="00E9177D">
        <w:rPr>
          <w:rFonts w:hint="eastAsia"/>
          <w:b/>
          <w:bCs/>
          <w:color w:val="1F497D" w:themeColor="text2"/>
          <w:sz w:val="24"/>
          <w:szCs w:val="24"/>
          <w:lang w:eastAsia="zh-CN"/>
        </w:rPr>
        <w:t>占空比</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d</m:t>
            </m:r>
          </m:e>
          <m:sub>
            <m:r>
              <m:rPr>
                <m:sty m:val="bi"/>
              </m:rPr>
              <w:rPr>
                <w:rFonts w:ascii="Cambria Math" w:hAnsi="Cambria Math"/>
                <w:color w:val="1F497D" w:themeColor="text2"/>
                <w:sz w:val="24"/>
                <w:szCs w:val="24"/>
                <w:lang w:eastAsia="zh-CN"/>
              </w:rPr>
              <m:t>t</m:t>
            </m:r>
          </m:sub>
        </m:sSub>
      </m:oMath>
      <w:r w:rsidRPr="00E9177D">
        <w:rPr>
          <w:rFonts w:hint="eastAsia"/>
          <w:b/>
          <w:bCs/>
          <w:color w:val="1F497D" w:themeColor="text2"/>
          <w:sz w:val="24"/>
          <w:szCs w:val="24"/>
          <w:lang w:eastAsia="zh-CN"/>
        </w:rPr>
        <w:t>：</w:t>
      </w:r>
      <w:r w:rsidRPr="001918C7">
        <w:rPr>
          <w:color w:val="000000" w:themeColor="text1"/>
          <w:sz w:val="24"/>
          <w:szCs w:val="24"/>
          <w:lang w:eastAsia="zh-CN"/>
        </w:rPr>
        <w:t>发射时间占整个周期的比例</w:t>
      </w:r>
    </w:p>
    <w:p w14:paraId="7EB5FAF6" w14:textId="7298433C" w:rsidR="001918C7" w:rsidRDefault="001918C7" w:rsidP="00C33892">
      <w:pPr>
        <w:rPr>
          <w:color w:val="000000" w:themeColor="text1"/>
          <w:sz w:val="24"/>
          <w:szCs w:val="24"/>
          <w:lang w:eastAsia="zh-CN"/>
        </w:rPr>
      </w:pPr>
      <w:r>
        <w:rPr>
          <w:noProof/>
        </w:rPr>
        <w:drawing>
          <wp:inline distT="0" distB="0" distL="0" distR="0" wp14:anchorId="565851ED" wp14:editId="5F9AFE5C">
            <wp:extent cx="821802" cy="257332"/>
            <wp:effectExtent l="0" t="0" r="0" b="9525"/>
            <wp:docPr id="1562660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0463" name=""/>
                    <pic:cNvPicPr/>
                  </pic:nvPicPr>
                  <pic:blipFill>
                    <a:blip r:embed="rId17"/>
                    <a:stretch>
                      <a:fillRect/>
                    </a:stretch>
                  </pic:blipFill>
                  <pic:spPr>
                    <a:xfrm>
                      <a:off x="0" y="0"/>
                      <a:ext cx="829257" cy="259666"/>
                    </a:xfrm>
                    <a:prstGeom prst="rect">
                      <a:avLst/>
                    </a:prstGeom>
                  </pic:spPr>
                </pic:pic>
              </a:graphicData>
            </a:graphic>
          </wp:inline>
        </w:drawing>
      </w:r>
    </w:p>
    <w:p w14:paraId="778F0757" w14:textId="65E31E0B" w:rsidR="001918C7" w:rsidRPr="00E9177D" w:rsidRDefault="001918C7" w:rsidP="00C33892">
      <w:pPr>
        <w:rPr>
          <w:b/>
          <w:bCs/>
          <w:color w:val="1F497D" w:themeColor="text2"/>
          <w:sz w:val="24"/>
          <w:szCs w:val="24"/>
          <w:lang w:eastAsia="zh-CN"/>
        </w:rPr>
      </w:pPr>
      <w:r w:rsidRPr="00E9177D">
        <w:rPr>
          <w:rFonts w:hint="eastAsia"/>
          <w:b/>
          <w:bCs/>
          <w:color w:val="1F497D" w:themeColor="text2"/>
          <w:sz w:val="24"/>
          <w:szCs w:val="24"/>
          <w:lang w:eastAsia="zh-CN"/>
        </w:rPr>
        <w:t>11.</w:t>
      </w:r>
      <w:r w:rsidRPr="00E9177D">
        <w:rPr>
          <w:rFonts w:hint="eastAsia"/>
          <w:b/>
          <w:bCs/>
          <w:color w:val="1F497D" w:themeColor="text2"/>
          <w:sz w:val="24"/>
          <w:szCs w:val="24"/>
          <w:lang w:eastAsia="zh-CN"/>
        </w:rPr>
        <w:t>峰值功率</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P</m:t>
            </m:r>
          </m:e>
          <m:sub>
            <m:r>
              <m:rPr>
                <m:sty m:val="bi"/>
              </m:rPr>
              <w:rPr>
                <w:rFonts w:ascii="Cambria Math" w:hAnsi="Cambria Math"/>
                <w:color w:val="1F497D" w:themeColor="text2"/>
                <w:sz w:val="24"/>
                <w:szCs w:val="24"/>
                <w:lang w:eastAsia="zh-CN"/>
              </w:rPr>
              <m:t>t</m:t>
            </m:r>
          </m:sub>
        </m:sSub>
      </m:oMath>
      <w:r w:rsidRPr="00E9177D">
        <w:rPr>
          <w:rFonts w:hint="eastAsia"/>
          <w:b/>
          <w:bCs/>
          <w:color w:val="1F497D" w:themeColor="text2"/>
          <w:sz w:val="24"/>
          <w:szCs w:val="24"/>
          <w:lang w:eastAsia="zh-CN"/>
        </w:rPr>
        <w:t>，平均功率</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P</m:t>
            </m:r>
          </m:e>
          <m:sub>
            <m:r>
              <m:rPr>
                <m:sty m:val="b"/>
              </m:rPr>
              <w:rPr>
                <w:rFonts w:ascii="Cambria Math" w:hAnsi="Cambria Math"/>
                <w:color w:val="1F497D" w:themeColor="text2"/>
                <w:sz w:val="24"/>
                <w:szCs w:val="24"/>
                <w:lang w:eastAsia="zh-CN"/>
              </w:rPr>
              <m:t>av</m:t>
            </m:r>
          </m:sub>
        </m:sSub>
      </m:oMath>
      <w:r w:rsidRPr="00E9177D">
        <w:rPr>
          <w:rFonts w:hint="eastAsia"/>
          <w:b/>
          <w:bCs/>
          <w:color w:val="1F497D" w:themeColor="text2"/>
          <w:sz w:val="24"/>
          <w:szCs w:val="24"/>
          <w:lang w:eastAsia="zh-CN"/>
        </w:rPr>
        <w:t>：</w:t>
      </w:r>
    </w:p>
    <w:p w14:paraId="2A1BD6DB" w14:textId="4F63BA5A" w:rsidR="001918C7" w:rsidRDefault="001918C7" w:rsidP="00C33892">
      <w:pPr>
        <w:rPr>
          <w:color w:val="000000" w:themeColor="text1"/>
          <w:sz w:val="24"/>
          <w:szCs w:val="24"/>
          <w:lang w:eastAsia="zh-CN"/>
        </w:rPr>
      </w:pPr>
      <w:r>
        <w:rPr>
          <w:noProof/>
        </w:rPr>
        <w:drawing>
          <wp:inline distT="0" distB="0" distL="0" distR="0" wp14:anchorId="3FF100BD" wp14:editId="10376522">
            <wp:extent cx="920187" cy="224436"/>
            <wp:effectExtent l="0" t="0" r="0" b="4445"/>
            <wp:docPr id="627523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23358" name=""/>
                    <pic:cNvPicPr/>
                  </pic:nvPicPr>
                  <pic:blipFill>
                    <a:blip r:embed="rId18"/>
                    <a:stretch>
                      <a:fillRect/>
                    </a:stretch>
                  </pic:blipFill>
                  <pic:spPr>
                    <a:xfrm>
                      <a:off x="0" y="0"/>
                      <a:ext cx="935507" cy="228173"/>
                    </a:xfrm>
                    <a:prstGeom prst="rect">
                      <a:avLst/>
                    </a:prstGeom>
                  </pic:spPr>
                </pic:pic>
              </a:graphicData>
            </a:graphic>
          </wp:inline>
        </w:drawing>
      </w:r>
    </w:p>
    <w:p w14:paraId="69C95301" w14:textId="32763A51" w:rsidR="001918C7" w:rsidRPr="00E9177D" w:rsidRDefault="001918C7" w:rsidP="00C33892">
      <w:pPr>
        <w:rPr>
          <w:b/>
          <w:bCs/>
          <w:color w:val="1F497D" w:themeColor="text2"/>
          <w:sz w:val="24"/>
          <w:szCs w:val="24"/>
          <w:lang w:eastAsia="zh-CN"/>
        </w:rPr>
      </w:pPr>
      <w:r w:rsidRPr="00E9177D">
        <w:rPr>
          <w:rFonts w:hint="eastAsia"/>
          <w:b/>
          <w:bCs/>
          <w:color w:val="1F497D" w:themeColor="text2"/>
          <w:sz w:val="24"/>
          <w:szCs w:val="24"/>
          <w:lang w:eastAsia="zh-CN"/>
        </w:rPr>
        <w:t>12.</w:t>
      </w:r>
      <w:r w:rsidRPr="00E9177D">
        <w:rPr>
          <w:rFonts w:hint="eastAsia"/>
          <w:b/>
          <w:bCs/>
          <w:color w:val="1F497D" w:themeColor="text2"/>
          <w:sz w:val="24"/>
          <w:szCs w:val="24"/>
          <w:lang w:eastAsia="zh-CN"/>
        </w:rPr>
        <w:t>单个脉冲的能量</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E</m:t>
            </m:r>
          </m:e>
          <m:sub>
            <m:r>
              <m:rPr>
                <m:sty m:val="bi"/>
              </m:rPr>
              <w:rPr>
                <w:rFonts w:ascii="Cambria Math" w:hAnsi="Cambria Math"/>
                <w:color w:val="1F497D" w:themeColor="text2"/>
                <w:sz w:val="24"/>
                <w:szCs w:val="24"/>
                <w:lang w:eastAsia="zh-CN"/>
              </w:rPr>
              <m:t>p</m:t>
            </m:r>
          </m:sub>
        </m:sSub>
      </m:oMath>
      <w:r w:rsidRPr="00E9177D">
        <w:rPr>
          <w:rFonts w:hint="eastAsia"/>
          <w:b/>
          <w:bCs/>
          <w:color w:val="1F497D" w:themeColor="text2"/>
          <w:sz w:val="24"/>
          <w:szCs w:val="24"/>
          <w:lang w:eastAsia="zh-CN"/>
        </w:rPr>
        <w:t>：</w:t>
      </w:r>
    </w:p>
    <w:p w14:paraId="129CA744" w14:textId="2249FC16" w:rsidR="00FD6C13" w:rsidRDefault="001918C7" w:rsidP="00C33892">
      <w:pPr>
        <w:rPr>
          <w:color w:val="000000" w:themeColor="text1"/>
          <w:sz w:val="24"/>
          <w:szCs w:val="24"/>
          <w:lang w:eastAsia="zh-CN"/>
        </w:rPr>
      </w:pPr>
      <w:r>
        <w:rPr>
          <w:noProof/>
        </w:rPr>
        <w:drawing>
          <wp:inline distT="0" distB="0" distL="0" distR="0" wp14:anchorId="1C8C0F05" wp14:editId="6660953C">
            <wp:extent cx="1435260" cy="345719"/>
            <wp:effectExtent l="0" t="0" r="0" b="0"/>
            <wp:docPr id="730481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1663" name=""/>
                    <pic:cNvPicPr/>
                  </pic:nvPicPr>
                  <pic:blipFill>
                    <a:blip r:embed="rId19"/>
                    <a:stretch>
                      <a:fillRect/>
                    </a:stretch>
                  </pic:blipFill>
                  <pic:spPr>
                    <a:xfrm>
                      <a:off x="0" y="0"/>
                      <a:ext cx="1506242" cy="362817"/>
                    </a:xfrm>
                    <a:prstGeom prst="rect">
                      <a:avLst/>
                    </a:prstGeom>
                  </pic:spPr>
                </pic:pic>
              </a:graphicData>
            </a:graphic>
          </wp:inline>
        </w:drawing>
      </w:r>
    </w:p>
    <w:p w14:paraId="6DC03690" w14:textId="5F91EF3F" w:rsidR="00FD6C13" w:rsidRDefault="00FD6C13" w:rsidP="00C33892">
      <w:pPr>
        <w:rPr>
          <w:b/>
          <w:bCs/>
          <w:color w:val="EE0000"/>
          <w:sz w:val="24"/>
          <w:szCs w:val="24"/>
          <w:lang w:eastAsia="zh-CN"/>
        </w:rPr>
      </w:pPr>
      <w:r>
        <w:rPr>
          <w:rFonts w:hint="eastAsia"/>
          <w:b/>
          <w:bCs/>
          <w:color w:val="EE0000"/>
          <w:sz w:val="24"/>
          <w:szCs w:val="24"/>
          <w:lang w:eastAsia="zh-CN"/>
        </w:rPr>
        <w:lastRenderedPageBreak/>
        <w:t>多普勒频率</w:t>
      </w:r>
      <w:r w:rsidRPr="00FD6C13">
        <w:rPr>
          <w:rFonts w:hint="eastAsia"/>
          <w:b/>
          <w:bCs/>
          <w:color w:val="EE0000"/>
          <w:sz w:val="24"/>
          <w:szCs w:val="24"/>
          <w:lang w:eastAsia="zh-CN"/>
        </w:rPr>
        <w:t>：</w:t>
      </w:r>
    </w:p>
    <w:p w14:paraId="5A6D4CEC" w14:textId="017215D7" w:rsidR="00FD6C13" w:rsidRDefault="00FD6C13" w:rsidP="00C33892">
      <w:pPr>
        <w:rPr>
          <w:color w:val="000000" w:themeColor="text1"/>
          <w:sz w:val="24"/>
          <w:szCs w:val="24"/>
          <w:lang w:eastAsia="zh-CN"/>
        </w:rPr>
      </w:pPr>
      <w:r>
        <w:rPr>
          <w:rFonts w:hint="eastAsia"/>
          <w:color w:val="000000" w:themeColor="text1"/>
          <w:sz w:val="24"/>
          <w:szCs w:val="24"/>
          <w:lang w:eastAsia="zh-CN"/>
        </w:rPr>
        <w:t>当目标物体运动的时候，会产生多普勒效应，这里要研究的就是如何根据回波频率的变化，来判断目标是靠近还是在远离</w:t>
      </w:r>
    </w:p>
    <w:p w14:paraId="2B58EE17" w14:textId="257B9982" w:rsidR="00FD6C13" w:rsidRDefault="00FD6C13" w:rsidP="00C33892">
      <w:pPr>
        <w:rPr>
          <w:color w:val="000000" w:themeColor="text1"/>
          <w:sz w:val="24"/>
          <w:szCs w:val="24"/>
          <w:lang w:eastAsia="zh-CN"/>
        </w:rPr>
      </w:pPr>
      <w:r>
        <w:rPr>
          <w:rFonts w:hint="eastAsia"/>
          <w:color w:val="000000" w:themeColor="text1"/>
          <w:sz w:val="24"/>
          <w:szCs w:val="24"/>
          <w:lang w:eastAsia="zh-CN"/>
        </w:rPr>
        <w:t>多普勒频率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oMath>
      <w:r>
        <w:rPr>
          <w:rFonts w:hint="eastAsia"/>
          <w:color w:val="000000" w:themeColor="text1"/>
          <w:sz w:val="24"/>
          <w:szCs w:val="24"/>
          <w:lang w:eastAsia="zh-CN"/>
        </w:rPr>
        <w:t>：接收回波频率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m:t>
        </m:r>
      </m:oMath>
      <w:r>
        <w:rPr>
          <w:rFonts w:hint="eastAsia"/>
          <w:color w:val="000000" w:themeColor="text1"/>
          <w:sz w:val="24"/>
          <w:szCs w:val="24"/>
          <w:lang w:eastAsia="zh-CN"/>
        </w:rPr>
        <w:t>与发射频率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0</m:t>
            </m:r>
          </m:sub>
        </m:sSub>
      </m:oMath>
      <w:r>
        <w:rPr>
          <w:rFonts w:hint="eastAsia"/>
          <w:color w:val="000000" w:themeColor="text1"/>
          <w:sz w:val="24"/>
          <w:szCs w:val="24"/>
          <w:lang w:eastAsia="zh-CN"/>
        </w:rPr>
        <w:t>的差值</w:t>
      </w:r>
    </w:p>
    <w:p w14:paraId="75EDD81C" w14:textId="1D653FF5" w:rsidR="00FD6C13" w:rsidRDefault="00FD6C13" w:rsidP="00C33892">
      <w:pPr>
        <w:rPr>
          <w:color w:val="000000" w:themeColor="text1"/>
          <w:sz w:val="24"/>
          <w:szCs w:val="24"/>
          <w:lang w:eastAsia="zh-CN"/>
        </w:rPr>
      </w:pPr>
      <w:r>
        <w:rPr>
          <w:noProof/>
        </w:rPr>
        <w:drawing>
          <wp:inline distT="0" distB="0" distL="0" distR="0" wp14:anchorId="50536887" wp14:editId="2ADDEAAC">
            <wp:extent cx="1323975" cy="342900"/>
            <wp:effectExtent l="0" t="0" r="9525" b="0"/>
            <wp:docPr id="1369405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5889" name=""/>
                    <pic:cNvPicPr/>
                  </pic:nvPicPr>
                  <pic:blipFill>
                    <a:blip r:embed="rId20"/>
                    <a:stretch>
                      <a:fillRect/>
                    </a:stretch>
                  </pic:blipFill>
                  <pic:spPr>
                    <a:xfrm>
                      <a:off x="0" y="0"/>
                      <a:ext cx="1323975" cy="342900"/>
                    </a:xfrm>
                    <a:prstGeom prst="rect">
                      <a:avLst/>
                    </a:prstGeom>
                  </pic:spPr>
                </pic:pic>
              </a:graphicData>
            </a:graphic>
          </wp:inline>
        </w:drawing>
      </w:r>
    </w:p>
    <w:p w14:paraId="3FDFC6FF" w14:textId="77777777" w:rsidR="00FD6C13" w:rsidRDefault="00FD6C13" w:rsidP="00C33892">
      <w:pPr>
        <w:rPr>
          <w:color w:val="000000" w:themeColor="text1"/>
          <w:sz w:val="24"/>
          <w:szCs w:val="24"/>
          <w:lang w:eastAsia="zh-CN"/>
        </w:rPr>
      </w:pPr>
      <w:r>
        <w:rPr>
          <w:rFonts w:hint="eastAsia"/>
          <w:color w:val="000000" w:themeColor="text1"/>
          <w:sz w:val="24"/>
          <w:szCs w:val="24"/>
          <w:lang w:eastAsia="zh-CN"/>
        </w:rPr>
        <w:t>当目标靠近时：</w:t>
      </w:r>
      <m:oMath>
        <m:sSup>
          <m:sSupPr>
            <m:ctrlPr>
              <w:rPr>
                <w:rFonts w:ascii="Cambria Math" w:hAnsi="Cambria Math"/>
                <w:i/>
                <w:color w:val="000000" w:themeColor="text1"/>
                <w:sz w:val="24"/>
                <w:szCs w:val="24"/>
                <w:lang w:eastAsia="zh-CN"/>
              </w:rPr>
            </m:ctrlPr>
          </m:sSupPr>
          <m:e>
            <m:r>
              <w:rPr>
                <w:rFonts w:ascii="Cambria Math" w:hAnsi="Cambria Math"/>
                <w:color w:val="000000" w:themeColor="text1"/>
                <w:sz w:val="24"/>
                <w:szCs w:val="24"/>
                <w:lang w:eastAsia="zh-CN"/>
              </w:rPr>
              <m:t>λ</m:t>
            </m:r>
          </m:e>
          <m:sup>
            <m:r>
              <w:rPr>
                <w:rFonts w:ascii="Cambria Math" w:hAnsi="Cambria Math"/>
                <w:color w:val="000000" w:themeColor="text1"/>
                <w:sz w:val="24"/>
                <w:szCs w:val="24"/>
                <w:lang w:eastAsia="zh-CN"/>
              </w:rPr>
              <m:t>'</m:t>
            </m:r>
          </m:sup>
        </m:sSup>
        <m:r>
          <w:rPr>
            <w:rFonts w:ascii="Cambria Math" w:hAnsi="Cambria Math"/>
            <w:color w:val="000000" w:themeColor="text1"/>
            <w:sz w:val="24"/>
            <w:szCs w:val="24"/>
            <w:lang w:eastAsia="zh-CN"/>
          </w:rPr>
          <m:t>&lt;λ</m:t>
        </m:r>
        <m:r>
          <w:rPr>
            <w:rFonts w:ascii="Cambria Math" w:hAnsi="Cambria Math" w:cs="Cambria Math"/>
            <w:color w:val="000000" w:themeColor="text1"/>
            <w:sz w:val="24"/>
            <w:szCs w:val="24"/>
            <w:lang w:eastAsia="zh-CN"/>
          </w:rPr>
          <m:t>→</m:t>
        </m:r>
        <m:sSub>
          <m:sSubPr>
            <m:ctrlPr>
              <w:rPr>
                <w:rFonts w:ascii="Cambria Math" w:hAnsi="Cambria Math"/>
                <w:color w:val="000000" w:themeColor="text1"/>
                <w:sz w:val="24"/>
                <w:szCs w:val="24"/>
              </w:rPr>
            </m:ctrlPr>
          </m:sSubPr>
          <m:e>
            <m:sSup>
              <m:sSupPr>
                <m:ctrlPr>
                  <w:rPr>
                    <w:rFonts w:ascii="Cambria Math" w:hAnsi="Cambria Math"/>
                    <w:i/>
                    <w:color w:val="000000" w:themeColor="text1"/>
                    <w:sz w:val="24"/>
                    <w:szCs w:val="24"/>
                  </w:rPr>
                </m:ctrlPr>
              </m:sSupPr>
              <m:e>
                <m:r>
                  <w:rPr>
                    <w:rFonts w:ascii="Cambria Math" w:hAnsi="Cambria Math"/>
                    <w:color w:val="000000" w:themeColor="text1"/>
                    <w:sz w:val="24"/>
                    <w:szCs w:val="24"/>
                    <w:lang w:eastAsia="zh-CN"/>
                  </w:rPr>
                  <m:t>f</m:t>
                </m:r>
              </m:e>
              <m:sup>
                <m:r>
                  <w:rPr>
                    <w:rFonts w:ascii="Cambria Math" w:hAnsi="Cambria Math"/>
                    <w:color w:val="000000" w:themeColor="text1"/>
                    <w:sz w:val="24"/>
                    <w:szCs w:val="24"/>
                    <w:lang w:eastAsia="zh-CN"/>
                  </w:rPr>
                  <m:t>'</m:t>
                </m:r>
              </m:sup>
            </m:sSup>
            <m:r>
              <w:rPr>
                <w:rFonts w:ascii="Cambria Math" w:hAnsi="Cambria Math"/>
                <w:color w:val="000000" w:themeColor="text1"/>
                <w:sz w:val="24"/>
                <w:szCs w:val="24"/>
                <w:lang w:eastAsia="zh-CN"/>
              </w:rPr>
              <m:t>&gt;f→f</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&gt;0</m:t>
        </m:r>
      </m:oMath>
    </w:p>
    <w:p w14:paraId="3E50A125" w14:textId="300D6EEF" w:rsidR="00FD6C13" w:rsidRDefault="00FD6C13" w:rsidP="00C33892">
      <w:pPr>
        <w:rPr>
          <w:color w:val="000000" w:themeColor="text1"/>
          <w:sz w:val="24"/>
          <w:szCs w:val="24"/>
          <w:lang w:eastAsia="zh-CN"/>
        </w:rPr>
      </w:pPr>
      <w:r>
        <w:rPr>
          <w:rFonts w:hint="eastAsia"/>
          <w:color w:val="000000" w:themeColor="text1"/>
          <w:sz w:val="24"/>
          <w:szCs w:val="24"/>
          <w:lang w:eastAsia="zh-CN"/>
        </w:rPr>
        <w:t>当目标远离时：</w:t>
      </w:r>
      <m:oMath>
        <m:sSup>
          <m:sSupPr>
            <m:ctrlPr>
              <w:rPr>
                <w:rFonts w:ascii="Cambria Math" w:hAnsi="Cambria Math"/>
                <w:i/>
                <w:color w:val="000000" w:themeColor="text1"/>
                <w:sz w:val="24"/>
                <w:szCs w:val="24"/>
                <w:lang w:eastAsia="zh-CN"/>
              </w:rPr>
            </m:ctrlPr>
          </m:sSupPr>
          <m:e>
            <m:r>
              <w:rPr>
                <w:rFonts w:ascii="Cambria Math" w:hAnsi="Cambria Math"/>
                <w:color w:val="000000" w:themeColor="text1"/>
                <w:sz w:val="24"/>
                <w:szCs w:val="24"/>
                <w:lang w:eastAsia="zh-CN"/>
              </w:rPr>
              <m:t>λ</m:t>
            </m:r>
          </m:e>
          <m:sup>
            <m:r>
              <w:rPr>
                <w:rFonts w:ascii="Cambria Math" w:hAnsi="Cambria Math"/>
                <w:color w:val="000000" w:themeColor="text1"/>
                <w:sz w:val="24"/>
                <w:szCs w:val="24"/>
                <w:lang w:eastAsia="zh-CN"/>
              </w:rPr>
              <m:t>'</m:t>
            </m:r>
          </m:sup>
        </m:sSup>
        <m:r>
          <w:rPr>
            <w:rFonts w:ascii="Cambria Math" w:hAnsi="Cambria Math"/>
            <w:color w:val="000000" w:themeColor="text1"/>
            <w:sz w:val="24"/>
            <w:szCs w:val="24"/>
            <w:lang w:eastAsia="zh-CN"/>
          </w:rPr>
          <m:t>&gt;λ→f'&lt;f</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&lt;0</m:t>
        </m:r>
      </m:oMath>
    </w:p>
    <w:p w14:paraId="04D12A4E" w14:textId="77777777" w:rsidR="00BF5985" w:rsidRDefault="00BF5985" w:rsidP="00C33892">
      <w:pPr>
        <w:rPr>
          <w:color w:val="000000" w:themeColor="text1"/>
          <w:sz w:val="24"/>
          <w:szCs w:val="24"/>
          <w:lang w:eastAsia="zh-CN"/>
        </w:rPr>
      </w:pPr>
      <w:r>
        <w:rPr>
          <w:rFonts w:hint="eastAsia"/>
          <w:color w:val="000000" w:themeColor="text1"/>
          <w:sz w:val="24"/>
          <w:szCs w:val="24"/>
          <w:lang w:eastAsia="zh-CN"/>
        </w:rPr>
        <w:t>整体流程：</w:t>
      </w:r>
    </w:p>
    <w:p w14:paraId="23AC6017" w14:textId="718EE58E" w:rsidR="00BF5985" w:rsidRPr="00BF5985" w:rsidRDefault="00BF5985" w:rsidP="00C33892">
      <w:pPr>
        <w:rPr>
          <w:color w:val="000000" w:themeColor="text1"/>
          <w:sz w:val="24"/>
          <w:szCs w:val="24"/>
          <w:lang w:eastAsia="zh-CN"/>
        </w:rPr>
      </w:pPr>
      <m:oMathPara>
        <m:oMathParaPr>
          <m:jc m:val="left"/>
        </m:oMathParaPr>
        <m:oMath>
          <m:r>
            <w:rPr>
              <w:rFonts w:ascii="Cambria Math" w:hAnsi="Cambria Math"/>
              <w:color w:val="000000" w:themeColor="text1"/>
              <w:sz w:val="24"/>
              <w:szCs w:val="24"/>
              <w:lang w:eastAsia="zh-CN"/>
            </w:rPr>
            <m:t>目标移动</m:t>
          </m:r>
          <m:r>
            <w:rPr>
              <w:rFonts w:ascii="Cambria Math" w:hAnsi="Cambria Math"/>
              <w:color w:val="000000" w:themeColor="text1"/>
              <w:sz w:val="24"/>
              <w:szCs w:val="24"/>
              <w:lang w:eastAsia="zh-CN"/>
            </w:rPr>
            <m:t xml:space="preserve"> </m:t>
          </m:r>
          <m:r>
            <m:rPr>
              <m:sty m:val="p"/>
            </m:rPr>
            <w:rPr>
              <w:rFonts w:ascii="Cambria Math" w:hAnsi="Cambria Math"/>
              <w:color w:val="000000" w:themeColor="text1"/>
              <w:sz w:val="24"/>
              <w:szCs w:val="24"/>
            </w:rPr>
            <m:t>Δ</m:t>
          </m:r>
          <m:r>
            <w:rPr>
              <w:rFonts w:ascii="Cambria Math" w:hAnsi="Cambria Math"/>
              <w:color w:val="000000" w:themeColor="text1"/>
              <w:sz w:val="24"/>
              <w:szCs w:val="24"/>
            </w:rPr>
            <m:t>R→</m:t>
          </m:r>
          <m:r>
            <w:rPr>
              <w:rFonts w:ascii="Cambria Math" w:hAnsi="Cambria Math" w:hint="eastAsia"/>
              <w:color w:val="000000" w:themeColor="text1"/>
              <w:sz w:val="24"/>
              <w:szCs w:val="24"/>
              <w:lang w:eastAsia="zh-CN"/>
            </w:rPr>
            <m:t>产生相位变化</m:t>
          </m:r>
          <m:r>
            <m:rPr>
              <m:sty m:val="p"/>
            </m:rPr>
            <w:rPr>
              <w:rFonts w:ascii="Cambria Math" w:hAnsi="Cambria Math"/>
              <w:color w:val="000000" w:themeColor="text1"/>
              <w:sz w:val="24"/>
              <w:szCs w:val="24"/>
            </w:rPr>
            <m:t>Δ</m:t>
          </m:r>
          <m:r>
            <w:rPr>
              <w:rFonts w:ascii="Cambria Math" w:hAnsi="Cambria Math"/>
              <w:color w:val="000000" w:themeColor="text1"/>
              <w:sz w:val="24"/>
              <w:szCs w:val="24"/>
            </w:rPr>
            <m:t>ϕ=</m:t>
          </m:r>
          <m:f>
            <m:fPr>
              <m:ctrlPr>
                <w:rPr>
                  <w:rFonts w:ascii="Cambria Math" w:hAnsi="Cambria Math"/>
                  <w:color w:val="000000" w:themeColor="text1"/>
                  <w:sz w:val="24"/>
                  <w:szCs w:val="24"/>
                </w:rPr>
              </m:ctrlPr>
            </m:fPr>
            <m:num>
              <m:r>
                <w:rPr>
                  <w:rFonts w:ascii="Cambria Math" w:hAnsi="Cambria Math"/>
                  <w:color w:val="000000" w:themeColor="text1"/>
                  <w:sz w:val="24"/>
                  <w:szCs w:val="24"/>
                </w:rPr>
                <m:t>4π</m:t>
              </m:r>
              <m:r>
                <m:rPr>
                  <m:sty m:val="p"/>
                </m:rPr>
                <w:rPr>
                  <w:rFonts w:ascii="Cambria Math" w:hAnsi="Cambria Math"/>
                  <w:color w:val="000000" w:themeColor="text1"/>
                  <w:sz w:val="24"/>
                  <w:szCs w:val="24"/>
                </w:rPr>
                <m:t>Δ</m:t>
              </m:r>
              <m:r>
                <w:rPr>
                  <w:rFonts w:ascii="Cambria Math" w:hAnsi="Cambria Math"/>
                  <w:color w:val="000000" w:themeColor="text1"/>
                  <w:sz w:val="24"/>
                  <w:szCs w:val="24"/>
                </w:rPr>
                <m:t>R</m:t>
              </m:r>
            </m:num>
            <m:den>
              <m:r>
                <w:rPr>
                  <w:rFonts w:ascii="Cambria Math" w:hAnsi="Cambria Math"/>
                  <w:color w:val="000000" w:themeColor="text1"/>
                  <w:sz w:val="24"/>
                  <w:szCs w:val="24"/>
                </w:rPr>
                <m:t>λ</m:t>
              </m:r>
            </m:den>
          </m:f>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f</m:t>
              </m:r>
            </m:e>
            <m:sub>
              <m:r>
                <w:rPr>
                  <w:rFonts w:ascii="Cambria Math" w:hAnsi="Cambria Math"/>
                  <w:color w:val="000000" w:themeColor="text1"/>
                  <w:sz w:val="24"/>
                  <w:szCs w:val="24"/>
                </w:rPr>
                <m:t>d</m:t>
              </m:r>
            </m:sub>
          </m:sSub>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2π</m:t>
              </m:r>
            </m:den>
          </m:f>
          <m:f>
            <m:fPr>
              <m:ctrlPr>
                <w:rPr>
                  <w:rFonts w:ascii="Cambria Math" w:hAnsi="Cambria Math"/>
                  <w:color w:val="000000" w:themeColor="text1"/>
                  <w:sz w:val="24"/>
                  <w:szCs w:val="24"/>
                </w:rPr>
              </m:ctrlPr>
            </m:fPr>
            <m:num>
              <m:r>
                <w:rPr>
                  <w:rFonts w:ascii="Cambria Math" w:hAnsi="Cambria Math"/>
                  <w:color w:val="000000" w:themeColor="text1"/>
                  <w:sz w:val="24"/>
                  <w:szCs w:val="24"/>
                </w:rPr>
                <m:t>dϕ</m:t>
              </m:r>
            </m:num>
            <m:den>
              <m:r>
                <w:rPr>
                  <w:rFonts w:ascii="Cambria Math" w:hAnsi="Cambria Math"/>
                  <w:color w:val="000000" w:themeColor="text1"/>
                  <w:sz w:val="24"/>
                  <w:szCs w:val="24"/>
                </w:rPr>
                <m:t>dt</m:t>
              </m:r>
            </m:den>
          </m:f>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f</m:t>
              </m:r>
            </m:e>
            <m:sub>
              <m:r>
                <w:rPr>
                  <w:rFonts w:ascii="Cambria Math" w:hAnsi="Cambria Math"/>
                  <w:color w:val="000000" w:themeColor="text1"/>
                  <w:sz w:val="24"/>
                  <w:szCs w:val="24"/>
                </w:rPr>
                <m:t>d</m:t>
              </m:r>
            </m:sub>
          </m:sSub>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2</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r</m:t>
                  </m:r>
                </m:sub>
              </m:sSub>
            </m:num>
            <m:den>
              <m:r>
                <w:rPr>
                  <w:rFonts w:ascii="Cambria Math" w:hAnsi="Cambria Math"/>
                  <w:color w:val="000000" w:themeColor="text1"/>
                  <w:sz w:val="24"/>
                  <w:szCs w:val="24"/>
                </w:rPr>
                <m:t>λ</m:t>
              </m:r>
            </m:den>
          </m:f>
        </m:oMath>
      </m:oMathPara>
    </w:p>
    <w:p w14:paraId="1FA395E8" w14:textId="49CDA710" w:rsidR="00FD6C13" w:rsidRDefault="00FD6C13" w:rsidP="00C33892">
      <w:pPr>
        <w:rPr>
          <w:color w:val="000000" w:themeColor="text1"/>
          <w:sz w:val="24"/>
          <w:szCs w:val="24"/>
          <w:lang w:eastAsia="zh-CN"/>
        </w:rPr>
      </w:pPr>
    </w:p>
    <w:p w14:paraId="65CDC918" w14:textId="41EC0CF1" w:rsidR="00C925B7" w:rsidRPr="00C925B7" w:rsidRDefault="00C925B7" w:rsidP="00C33892">
      <w:pPr>
        <w:rPr>
          <w:b/>
          <w:bCs/>
          <w:color w:val="EE0000"/>
          <w:sz w:val="24"/>
          <w:szCs w:val="24"/>
          <w:lang w:eastAsia="zh-CN"/>
        </w:rPr>
      </w:pPr>
      <w:r w:rsidRPr="00C925B7">
        <w:rPr>
          <w:rFonts w:hint="eastAsia"/>
          <w:b/>
          <w:bCs/>
          <w:color w:val="EE0000"/>
          <w:sz w:val="24"/>
          <w:szCs w:val="24"/>
          <w:lang w:eastAsia="zh-CN"/>
        </w:rPr>
        <w:t>雷达方程：</w:t>
      </w:r>
    </w:p>
    <w:p w14:paraId="3B98B6D0" w14:textId="59A25115" w:rsidR="00C925B7" w:rsidRDefault="003271D4" w:rsidP="00C33892">
      <w:pPr>
        <w:rPr>
          <w:color w:val="000000" w:themeColor="text1"/>
          <w:sz w:val="24"/>
          <w:szCs w:val="24"/>
          <w:lang w:eastAsia="zh-CN"/>
        </w:rPr>
      </w:pPr>
      <w:r>
        <w:rPr>
          <w:noProof/>
        </w:rPr>
        <w:drawing>
          <wp:inline distT="0" distB="0" distL="0" distR="0" wp14:anchorId="430D783B" wp14:editId="67123EFD">
            <wp:extent cx="1608881" cy="410779"/>
            <wp:effectExtent l="0" t="0" r="0" b="8890"/>
            <wp:docPr id="2074714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14071" name=""/>
                    <pic:cNvPicPr/>
                  </pic:nvPicPr>
                  <pic:blipFill>
                    <a:blip r:embed="rId21"/>
                    <a:stretch>
                      <a:fillRect/>
                    </a:stretch>
                  </pic:blipFill>
                  <pic:spPr>
                    <a:xfrm>
                      <a:off x="0" y="0"/>
                      <a:ext cx="1628742" cy="415850"/>
                    </a:xfrm>
                    <a:prstGeom prst="rect">
                      <a:avLst/>
                    </a:prstGeom>
                  </pic:spPr>
                </pic:pic>
              </a:graphicData>
            </a:graphic>
          </wp:inline>
        </w:drawing>
      </w:r>
    </w:p>
    <w:p w14:paraId="674FACB6" w14:textId="7FF76484" w:rsidR="003271D4" w:rsidRDefault="003271D4" w:rsidP="00C33892">
      <w:pPr>
        <w:rPr>
          <w:color w:val="000000" w:themeColor="text1"/>
          <w:sz w:val="24"/>
          <w:szCs w:val="24"/>
          <w:lang w:eastAsia="zh-CN"/>
        </w:rPr>
      </w:pPr>
      <w:r>
        <w:rPr>
          <w:rFonts w:hint="eastAsia"/>
          <w:color w:val="000000" w:themeColor="text1"/>
          <w:sz w:val="24"/>
          <w:szCs w:val="24"/>
          <w:lang w:eastAsia="zh-CN"/>
        </w:rPr>
        <w:t>几个概念：</w:t>
      </w:r>
    </w:p>
    <w:p w14:paraId="0E3896CC" w14:textId="6FA7D59B" w:rsidR="003271D4" w:rsidRPr="003271D4" w:rsidRDefault="003271D4" w:rsidP="003271D4">
      <w:pPr>
        <w:rPr>
          <w:color w:val="000000" w:themeColor="text1"/>
          <w:sz w:val="24"/>
          <w:szCs w:val="24"/>
          <w:lang w:eastAsia="zh-CN"/>
        </w:rPr>
      </w:pPr>
      <w:r w:rsidRPr="003271D4">
        <w:rPr>
          <w:rFonts w:hint="eastAsia"/>
          <w:b/>
          <w:bCs/>
          <w:color w:val="1F497D" w:themeColor="text2"/>
          <w:sz w:val="24"/>
          <w:szCs w:val="24"/>
          <w:lang w:eastAsia="zh-CN"/>
        </w:rPr>
        <w:t>1.</w:t>
      </w:r>
      <w:r w:rsidRPr="003271D4">
        <w:rPr>
          <w:rFonts w:hint="eastAsia"/>
          <w:b/>
          <w:bCs/>
          <w:color w:val="1F497D" w:themeColor="text2"/>
          <w:sz w:val="24"/>
          <w:szCs w:val="24"/>
          <w:lang w:eastAsia="zh-CN"/>
        </w:rPr>
        <w:t>功率密度：</w:t>
      </w:r>
      <w:r w:rsidRPr="003271D4">
        <w:rPr>
          <w:rFonts w:hint="eastAsia"/>
          <w:color w:val="000000" w:themeColor="text1"/>
          <w:sz w:val="24"/>
          <w:szCs w:val="24"/>
          <w:lang w:eastAsia="zh-CN"/>
        </w:rPr>
        <w:t>单位面积上的功率</w:t>
      </w:r>
    </w:p>
    <w:p w14:paraId="717A51F6" w14:textId="204057DA" w:rsidR="003271D4" w:rsidRDefault="003271D4" w:rsidP="003271D4">
      <w:pPr>
        <w:rPr>
          <w:color w:val="000000" w:themeColor="text1"/>
          <w:sz w:val="24"/>
          <w:szCs w:val="24"/>
          <w:lang w:eastAsia="zh-CN"/>
        </w:rPr>
      </w:pPr>
      <w:r>
        <w:rPr>
          <w:noProof/>
        </w:rPr>
        <w:drawing>
          <wp:inline distT="0" distB="0" distL="0" distR="0" wp14:anchorId="5F76FDDE" wp14:editId="506E2B5F">
            <wp:extent cx="878517" cy="381964"/>
            <wp:effectExtent l="0" t="0" r="0" b="0"/>
            <wp:docPr id="64123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34202" name=""/>
                    <pic:cNvPicPr/>
                  </pic:nvPicPr>
                  <pic:blipFill>
                    <a:blip r:embed="rId22"/>
                    <a:stretch>
                      <a:fillRect/>
                    </a:stretch>
                  </pic:blipFill>
                  <pic:spPr>
                    <a:xfrm>
                      <a:off x="0" y="0"/>
                      <a:ext cx="888139" cy="386148"/>
                    </a:xfrm>
                    <a:prstGeom prst="rect">
                      <a:avLst/>
                    </a:prstGeom>
                  </pic:spPr>
                </pic:pic>
              </a:graphicData>
            </a:graphic>
          </wp:inline>
        </w:drawing>
      </w:r>
    </w:p>
    <w:p w14:paraId="0D3FCF2B" w14:textId="60A0CA91" w:rsidR="003271D4" w:rsidRDefault="003271D4" w:rsidP="003271D4">
      <w:pPr>
        <w:rPr>
          <w:color w:val="000000" w:themeColor="text1"/>
          <w:sz w:val="24"/>
          <w:szCs w:val="24"/>
          <w:lang w:eastAsia="zh-CN"/>
        </w:rPr>
      </w:pPr>
      <w:r>
        <w:rPr>
          <w:rFonts w:hint="eastAsia"/>
          <w:color w:val="000000" w:themeColor="text1"/>
          <w:sz w:val="24"/>
          <w:szCs w:val="24"/>
          <w:lang w:eastAsia="zh-CN"/>
        </w:rPr>
        <w:t>当使用方向性天线后：可以将能量集中到天线波束方向，产生的增益就为</w:t>
      </w:r>
      <m:oMath>
        <m:r>
          <w:rPr>
            <w:rFonts w:ascii="Cambria Math" w:hAnsi="Cambria Math"/>
            <w:color w:val="000000" w:themeColor="text1"/>
            <w:sz w:val="24"/>
            <w:szCs w:val="24"/>
            <w:lang w:eastAsia="zh-CN"/>
          </w:rPr>
          <m:t>G</m:t>
        </m:r>
      </m:oMath>
    </w:p>
    <w:p w14:paraId="37BB4244" w14:textId="27C08E1F" w:rsidR="003271D4" w:rsidRDefault="003271D4" w:rsidP="003271D4">
      <w:pPr>
        <w:rPr>
          <w:color w:val="000000" w:themeColor="text1"/>
          <w:sz w:val="24"/>
          <w:szCs w:val="24"/>
          <w:lang w:eastAsia="zh-CN"/>
        </w:rPr>
      </w:pPr>
      <w:r>
        <w:rPr>
          <w:noProof/>
        </w:rPr>
        <w:drawing>
          <wp:inline distT="0" distB="0" distL="0" distR="0" wp14:anchorId="2119025F" wp14:editId="629911A9">
            <wp:extent cx="902825" cy="399075"/>
            <wp:effectExtent l="0" t="0" r="0" b="1270"/>
            <wp:docPr id="2043511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11384" name=""/>
                    <pic:cNvPicPr/>
                  </pic:nvPicPr>
                  <pic:blipFill>
                    <a:blip r:embed="rId23"/>
                    <a:stretch>
                      <a:fillRect/>
                    </a:stretch>
                  </pic:blipFill>
                  <pic:spPr>
                    <a:xfrm>
                      <a:off x="0" y="0"/>
                      <a:ext cx="911926" cy="403098"/>
                    </a:xfrm>
                    <a:prstGeom prst="rect">
                      <a:avLst/>
                    </a:prstGeom>
                  </pic:spPr>
                </pic:pic>
              </a:graphicData>
            </a:graphic>
          </wp:inline>
        </w:drawing>
      </w:r>
    </w:p>
    <w:p w14:paraId="2A15782B" w14:textId="16FD6B52" w:rsidR="003271D4" w:rsidRDefault="003271D4" w:rsidP="003271D4">
      <w:pPr>
        <w:rPr>
          <w:b/>
          <w:bCs/>
          <w:color w:val="1F497D" w:themeColor="text2"/>
          <w:sz w:val="24"/>
          <w:szCs w:val="24"/>
          <w:lang w:eastAsia="zh-CN"/>
        </w:rPr>
      </w:pPr>
      <w:r w:rsidRPr="003271D4">
        <w:rPr>
          <w:rFonts w:hint="eastAsia"/>
          <w:b/>
          <w:bCs/>
          <w:color w:val="1F497D" w:themeColor="text2"/>
          <w:sz w:val="24"/>
          <w:szCs w:val="24"/>
          <w:lang w:eastAsia="zh-CN"/>
        </w:rPr>
        <w:t>2.</w:t>
      </w:r>
      <w:r w:rsidRPr="003271D4">
        <w:rPr>
          <w:rFonts w:hint="eastAsia"/>
          <w:b/>
          <w:bCs/>
          <w:color w:val="1F497D" w:themeColor="text2"/>
          <w:sz w:val="24"/>
          <w:szCs w:val="24"/>
          <w:lang w:eastAsia="zh-CN"/>
        </w:rPr>
        <w:t>有效口径</w:t>
      </w:r>
      <w:r>
        <w:rPr>
          <w:rFonts w:hint="eastAsia"/>
          <w:b/>
          <w:bCs/>
          <w:color w:val="1F497D" w:themeColor="text2"/>
          <w:sz w:val="24"/>
          <w:szCs w:val="24"/>
          <w:lang w:eastAsia="zh-CN"/>
        </w:rPr>
        <w:t>：</w:t>
      </w:r>
      <w:r w:rsidRPr="003271D4">
        <w:rPr>
          <w:rFonts w:hint="eastAsia"/>
          <w:color w:val="000000" w:themeColor="text1"/>
          <w:sz w:val="24"/>
          <w:szCs w:val="24"/>
          <w:lang w:eastAsia="zh-CN"/>
        </w:rPr>
        <w:t>天线可以从多大面积上收集回波能量</w:t>
      </w:r>
      <w:r>
        <w:rPr>
          <w:rFonts w:hint="eastAsia"/>
          <w:color w:val="000000" w:themeColor="text1"/>
          <w:sz w:val="24"/>
          <w:szCs w:val="24"/>
          <w:lang w:eastAsia="zh-CN"/>
        </w:rPr>
        <w:t>，</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A</m:t>
            </m:r>
          </m:e>
          <m:sub>
            <m:r>
              <w:rPr>
                <w:rFonts w:ascii="Cambria Math" w:hAnsi="Cambria Math"/>
                <w:color w:val="000000" w:themeColor="text1"/>
                <w:sz w:val="24"/>
                <w:szCs w:val="24"/>
                <w:lang w:eastAsia="zh-CN"/>
              </w:rPr>
              <m:t>e</m:t>
            </m:r>
          </m:sub>
        </m:sSub>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ρA</m:t>
        </m:r>
      </m:oMath>
      <w:r>
        <w:rPr>
          <w:rFonts w:hint="eastAsia"/>
          <w:iCs/>
          <w:color w:val="000000" w:themeColor="text1"/>
          <w:sz w:val="24"/>
          <w:szCs w:val="24"/>
          <w:lang w:eastAsia="zh-CN"/>
        </w:rPr>
        <w:t>，其中</w:t>
      </w:r>
      <m:oMath>
        <m:r>
          <w:rPr>
            <w:rFonts w:ascii="Cambria Math" w:hAnsi="Cambria Math"/>
            <w:color w:val="000000" w:themeColor="text1"/>
            <w:sz w:val="24"/>
            <w:szCs w:val="24"/>
            <w:lang w:eastAsia="zh-CN"/>
          </w:rPr>
          <m:t>ρ</m:t>
        </m:r>
      </m:oMath>
      <w:r>
        <w:rPr>
          <w:rFonts w:hint="eastAsia"/>
          <w:iCs/>
          <w:color w:val="000000" w:themeColor="text1"/>
          <w:sz w:val="24"/>
          <w:szCs w:val="24"/>
          <w:lang w:eastAsia="zh-CN"/>
        </w:rPr>
        <w:t>是孔径效率，</w:t>
      </w:r>
      <m:oMath>
        <m:r>
          <w:rPr>
            <w:rFonts w:ascii="Cambria Math" w:hAnsi="Cambria Math"/>
            <w:color w:val="000000" w:themeColor="text1"/>
            <w:sz w:val="24"/>
            <w:szCs w:val="24"/>
            <w:lang w:eastAsia="zh-CN"/>
          </w:rPr>
          <m:t>A</m:t>
        </m:r>
      </m:oMath>
      <w:r>
        <w:rPr>
          <w:rFonts w:hint="eastAsia"/>
          <w:iCs/>
          <w:color w:val="000000" w:themeColor="text1"/>
          <w:sz w:val="24"/>
          <w:szCs w:val="24"/>
          <w:lang w:eastAsia="zh-CN"/>
        </w:rPr>
        <w:t>是</w:t>
      </w:r>
      <w:r w:rsidRPr="003271D4">
        <w:rPr>
          <w:iCs/>
          <w:color w:val="000000" w:themeColor="text1"/>
          <w:sz w:val="24"/>
          <w:szCs w:val="24"/>
          <w:lang w:eastAsia="zh-CN"/>
        </w:rPr>
        <w:t>天线物理孔径面积</w:t>
      </w:r>
    </w:p>
    <w:p w14:paraId="2E17544F" w14:textId="68C58ACD" w:rsidR="003271D4" w:rsidRPr="003271D4" w:rsidRDefault="003271D4" w:rsidP="003271D4">
      <w:pPr>
        <w:rPr>
          <w:b/>
          <w:bCs/>
          <w:color w:val="1F497D" w:themeColor="text2"/>
          <w:sz w:val="24"/>
          <w:szCs w:val="24"/>
          <w:lang w:eastAsia="zh-CN"/>
        </w:rPr>
      </w:pPr>
      <w:r>
        <w:rPr>
          <w:noProof/>
        </w:rPr>
        <w:drawing>
          <wp:inline distT="0" distB="0" distL="0" distR="0" wp14:anchorId="7D6ACD2F" wp14:editId="261A4888">
            <wp:extent cx="914400" cy="502920"/>
            <wp:effectExtent l="0" t="0" r="0" b="0"/>
            <wp:docPr id="742695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5900" name=""/>
                    <pic:cNvPicPr/>
                  </pic:nvPicPr>
                  <pic:blipFill>
                    <a:blip r:embed="rId24"/>
                    <a:stretch>
                      <a:fillRect/>
                    </a:stretch>
                  </pic:blipFill>
                  <pic:spPr>
                    <a:xfrm>
                      <a:off x="0" y="0"/>
                      <a:ext cx="916613" cy="504137"/>
                    </a:xfrm>
                    <a:prstGeom prst="rect">
                      <a:avLst/>
                    </a:prstGeom>
                  </pic:spPr>
                </pic:pic>
              </a:graphicData>
            </a:graphic>
          </wp:inline>
        </w:drawing>
      </w:r>
    </w:p>
    <w:p w14:paraId="056EAAE9" w14:textId="78EB014C" w:rsidR="00BF5985" w:rsidRPr="0054646F" w:rsidRDefault="0054646F" w:rsidP="000B0B15">
      <w:pPr>
        <w:rPr>
          <w:b/>
          <w:bCs/>
          <w:color w:val="1F497D" w:themeColor="text2"/>
          <w:sz w:val="24"/>
          <w:szCs w:val="24"/>
          <w:lang w:eastAsia="zh-CN"/>
        </w:rPr>
      </w:pPr>
      <w:r w:rsidRPr="0054646F">
        <w:rPr>
          <w:rFonts w:hint="eastAsia"/>
          <w:b/>
          <w:bCs/>
          <w:color w:val="1F497D" w:themeColor="text2"/>
          <w:sz w:val="24"/>
          <w:szCs w:val="24"/>
          <w:lang w:eastAsia="zh-CN"/>
        </w:rPr>
        <w:t>3.</w:t>
      </w:r>
      <w:r w:rsidRPr="0054646F">
        <w:rPr>
          <w:b/>
          <w:bCs/>
          <w:color w:val="1F497D" w:themeColor="text2"/>
          <w:sz w:val="24"/>
          <w:szCs w:val="24"/>
          <w:lang w:eastAsia="zh-CN"/>
        </w:rPr>
        <w:t xml:space="preserve"> </w:t>
      </w:r>
      <w:r w:rsidRPr="0054646F">
        <w:rPr>
          <w:b/>
          <w:bCs/>
          <w:color w:val="1F497D" w:themeColor="text2"/>
          <w:sz w:val="24"/>
          <w:szCs w:val="24"/>
          <w:lang w:eastAsia="zh-CN"/>
        </w:rPr>
        <w:t>雷达散射截面积</w:t>
      </w:r>
      <m:oMath>
        <m:r>
          <m:rPr>
            <m:sty m:val="bi"/>
          </m:rPr>
          <w:rPr>
            <w:rFonts w:ascii="Cambria Math" w:hAnsi="Cambria Math"/>
            <w:color w:val="1F497D" w:themeColor="text2"/>
            <w:sz w:val="24"/>
            <w:szCs w:val="24"/>
            <w:lang w:eastAsia="zh-CN"/>
          </w:rPr>
          <m:t>σ</m:t>
        </m:r>
      </m:oMath>
      <w:r>
        <w:rPr>
          <w:rFonts w:hint="eastAsia"/>
          <w:b/>
          <w:bCs/>
          <w:color w:val="1F497D" w:themeColor="text2"/>
          <w:sz w:val="24"/>
          <w:szCs w:val="24"/>
          <w:lang w:eastAsia="zh-CN"/>
        </w:rPr>
        <w:t>：</w:t>
      </w:r>
      <w:r w:rsidRPr="0054646F">
        <w:rPr>
          <w:color w:val="000000" w:themeColor="text1"/>
          <w:sz w:val="24"/>
          <w:szCs w:val="24"/>
          <w:lang w:eastAsia="zh-CN"/>
        </w:rPr>
        <w:t>目标在雷达方向上的等效反射能力</w:t>
      </w:r>
    </w:p>
    <w:p w14:paraId="54FE1BF6" w14:textId="5A7FE135" w:rsidR="0054646F" w:rsidRPr="0054646F" w:rsidRDefault="0054646F" w:rsidP="000B0B15">
      <w:pPr>
        <w:rPr>
          <w:b/>
          <w:bCs/>
          <w:color w:val="1F497D" w:themeColor="text2"/>
          <w:sz w:val="24"/>
          <w:szCs w:val="24"/>
          <w:lang w:eastAsia="zh-CN"/>
        </w:rPr>
      </w:pPr>
      <w:r w:rsidRPr="0054646F">
        <w:rPr>
          <w:rFonts w:hint="eastAsia"/>
          <w:b/>
          <w:bCs/>
          <w:color w:val="1F497D" w:themeColor="text2"/>
          <w:sz w:val="24"/>
          <w:szCs w:val="24"/>
          <w:lang w:eastAsia="zh-CN"/>
        </w:rPr>
        <w:t>4.</w:t>
      </w:r>
      <w:r w:rsidRPr="0054646F">
        <w:rPr>
          <w:rFonts w:hint="eastAsia"/>
          <w:b/>
          <w:bCs/>
          <w:color w:val="1F497D" w:themeColor="text2"/>
          <w:sz w:val="24"/>
          <w:szCs w:val="24"/>
          <w:lang w:eastAsia="zh-CN"/>
        </w:rPr>
        <w:t>接收功率：</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r</m:t>
            </m:r>
          </m:sub>
        </m:sSub>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D</m:t>
            </m:r>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r</m:t>
            </m:r>
          </m:sub>
        </m:sSub>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A</m:t>
            </m:r>
          </m:e>
          <m:sub>
            <m:r>
              <w:rPr>
                <w:rFonts w:ascii="Cambria Math" w:hAnsi="Cambria Math"/>
                <w:color w:val="000000" w:themeColor="text1"/>
                <w:sz w:val="24"/>
                <w:szCs w:val="24"/>
                <w:lang w:eastAsia="zh-CN"/>
              </w:rPr>
              <m:t>e</m:t>
            </m:r>
          </m:sub>
        </m:sSub>
      </m:oMath>
      <w:r>
        <w:rPr>
          <w:rFonts w:hint="eastAsia"/>
          <w:color w:val="000000" w:themeColor="text1"/>
          <w:sz w:val="24"/>
          <w:szCs w:val="24"/>
          <w:lang w:eastAsia="zh-CN"/>
        </w:rPr>
        <w:t>，其中</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D</m:t>
            </m:r>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r</m:t>
            </m:r>
          </m:sub>
        </m:sSub>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t</m:t>
                </m:r>
              </m:sub>
            </m:sSub>
            <m:r>
              <w:rPr>
                <w:rFonts w:ascii="Cambria Math" w:hAnsi="Cambria Math"/>
                <w:color w:val="000000" w:themeColor="text1"/>
                <w:sz w:val="24"/>
                <w:szCs w:val="24"/>
                <w:lang w:eastAsia="zh-CN"/>
              </w:rPr>
              <m:t>Gσ</m:t>
            </m:r>
          </m:num>
          <m:den>
            <m:sSup>
              <m:sSupPr>
                <m:ctrlPr>
                  <w:rPr>
                    <w:rFonts w:ascii="Cambria Math" w:hAnsi="Cambria Math"/>
                    <w:color w:val="000000" w:themeColor="text1"/>
                    <w:sz w:val="24"/>
                    <w:szCs w:val="24"/>
                    <w:lang w:eastAsia="zh-CN"/>
                  </w:rPr>
                </m:ctrlPr>
              </m:sSupPr>
              <m:e>
                <m:d>
                  <m:dPr>
                    <m:ctrlPr>
                      <w:rPr>
                        <w:rFonts w:ascii="Cambria Math" w:hAnsi="Cambria Math"/>
                        <w:color w:val="000000" w:themeColor="text1"/>
                        <w:sz w:val="24"/>
                        <w:szCs w:val="24"/>
                        <w:lang w:eastAsia="zh-CN"/>
                      </w:rPr>
                    </m:ctrlPr>
                  </m:dPr>
                  <m:e>
                    <m:r>
                      <m:rPr>
                        <m:sty m:val="p"/>
                      </m:rPr>
                      <w:rPr>
                        <w:rFonts w:ascii="Cambria Math" w:hAnsi="Cambria Math"/>
                        <w:color w:val="000000" w:themeColor="text1"/>
                        <w:sz w:val="24"/>
                        <w:szCs w:val="24"/>
                        <w:lang w:eastAsia="zh-CN"/>
                      </w:rPr>
                      <m:t>4</m:t>
                    </m:r>
                    <m:r>
                      <w:rPr>
                        <w:rFonts w:ascii="Cambria Math" w:hAnsi="Cambria Math"/>
                        <w:color w:val="000000" w:themeColor="text1"/>
                        <w:sz w:val="24"/>
                        <w:szCs w:val="24"/>
                        <w:lang w:eastAsia="zh-CN"/>
                      </w:rPr>
                      <m:t>π</m:t>
                    </m:r>
                  </m:e>
                </m:d>
              </m:e>
              <m:sup>
                <m:r>
                  <m:rPr>
                    <m:sty m:val="p"/>
                  </m:rPr>
                  <w:rPr>
                    <w:rFonts w:ascii="Cambria Math" w:hAnsi="Cambria Math"/>
                    <w:color w:val="000000" w:themeColor="text1"/>
                    <w:sz w:val="24"/>
                    <w:szCs w:val="24"/>
                    <w:lang w:eastAsia="zh-CN"/>
                  </w:rPr>
                  <m:t>2</m:t>
                </m:r>
              </m:sup>
            </m:sSup>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R</m:t>
                </m:r>
              </m:e>
              <m:sup>
                <m:r>
                  <m:rPr>
                    <m:sty m:val="p"/>
                  </m:rPr>
                  <w:rPr>
                    <w:rFonts w:ascii="Cambria Math" w:hAnsi="Cambria Math"/>
                    <w:color w:val="000000" w:themeColor="text1"/>
                    <w:sz w:val="24"/>
                    <w:szCs w:val="24"/>
                    <w:lang w:eastAsia="zh-CN"/>
                  </w:rPr>
                  <m:t>4</m:t>
                </m:r>
              </m:sup>
            </m:sSup>
          </m:den>
        </m:f>
      </m:oMath>
    </w:p>
    <w:p w14:paraId="72A90B70" w14:textId="342044DA" w:rsidR="00476A1F" w:rsidRDefault="0054646F" w:rsidP="000B0B15">
      <w:pPr>
        <w:rPr>
          <w:color w:val="000000" w:themeColor="text1"/>
          <w:sz w:val="24"/>
          <w:szCs w:val="24"/>
          <w:lang w:eastAsia="zh-CN"/>
        </w:rPr>
      </w:pPr>
      <w:r>
        <w:rPr>
          <w:noProof/>
        </w:rPr>
        <w:drawing>
          <wp:inline distT="0" distB="0" distL="0" distR="0" wp14:anchorId="604FC537" wp14:editId="25D02FA3">
            <wp:extent cx="1082233" cy="468335"/>
            <wp:effectExtent l="0" t="0" r="3810" b="8255"/>
            <wp:docPr id="1132390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90113" name=""/>
                    <pic:cNvPicPr/>
                  </pic:nvPicPr>
                  <pic:blipFill>
                    <a:blip r:embed="rId25"/>
                    <a:stretch>
                      <a:fillRect/>
                    </a:stretch>
                  </pic:blipFill>
                  <pic:spPr>
                    <a:xfrm>
                      <a:off x="0" y="0"/>
                      <a:ext cx="1106419" cy="478802"/>
                    </a:xfrm>
                    <a:prstGeom prst="rect">
                      <a:avLst/>
                    </a:prstGeom>
                  </pic:spPr>
                </pic:pic>
              </a:graphicData>
            </a:graphic>
          </wp:inline>
        </w:drawing>
      </w:r>
    </w:p>
    <w:p w14:paraId="3012FEE8" w14:textId="77777777" w:rsidR="007E50D5" w:rsidRDefault="00EC2ED0" w:rsidP="000B0B15">
      <w:pPr>
        <w:rPr>
          <w:b/>
          <w:bCs/>
          <w:color w:val="EE0000"/>
          <w:sz w:val="24"/>
          <w:szCs w:val="24"/>
          <w:lang w:eastAsia="zh-CN"/>
        </w:rPr>
      </w:pPr>
      <w:r w:rsidRPr="00EC2ED0">
        <w:rPr>
          <w:rFonts w:hint="eastAsia"/>
          <w:b/>
          <w:bCs/>
          <w:color w:val="EE0000"/>
          <w:sz w:val="24"/>
          <w:szCs w:val="24"/>
          <w:lang w:eastAsia="zh-CN"/>
        </w:rPr>
        <w:lastRenderedPageBreak/>
        <w:t>搜索：</w:t>
      </w:r>
    </w:p>
    <w:p w14:paraId="332F9E72" w14:textId="56E526EC" w:rsidR="00C33892" w:rsidRDefault="00EC2ED0" w:rsidP="000B0B15">
      <w:pPr>
        <w:rPr>
          <w:color w:val="000000" w:themeColor="text1"/>
          <w:sz w:val="24"/>
          <w:szCs w:val="24"/>
          <w:lang w:eastAsia="zh-CN"/>
        </w:rPr>
      </w:pPr>
      <w:r w:rsidRPr="00EC2ED0">
        <w:rPr>
          <w:rFonts w:hint="eastAsia"/>
          <w:color w:val="000000" w:themeColor="text1"/>
          <w:sz w:val="24"/>
          <w:szCs w:val="24"/>
          <w:lang w:eastAsia="zh-CN"/>
        </w:rPr>
        <w:t>搜索</w:t>
      </w:r>
      <w:r>
        <w:rPr>
          <w:rFonts w:hint="eastAsia"/>
          <w:color w:val="000000" w:themeColor="text1"/>
          <w:sz w:val="24"/>
          <w:szCs w:val="24"/>
          <w:lang w:eastAsia="zh-CN"/>
        </w:rPr>
        <w:t>雷达实现是不知道目标在哪个方向的，因此只能用有限宽度</w:t>
      </w:r>
      <w:r w:rsidRPr="00EC2ED0">
        <w:rPr>
          <w:color w:val="000000" w:themeColor="text1"/>
          <w:sz w:val="24"/>
          <w:szCs w:val="24"/>
          <w:lang w:eastAsia="zh-CN"/>
        </w:rPr>
        <w:t>的天线波束依次搜索整片</w:t>
      </w:r>
      <w:r>
        <w:rPr>
          <w:rFonts w:hint="eastAsia"/>
          <w:color w:val="000000" w:themeColor="text1"/>
          <w:sz w:val="24"/>
          <w:szCs w:val="24"/>
          <w:lang w:eastAsia="zh-CN"/>
        </w:rPr>
        <w:t>空间</w:t>
      </w:r>
    </w:p>
    <w:p w14:paraId="39C39879" w14:textId="5AEE7D18" w:rsidR="00EC2ED0" w:rsidRDefault="00EC2ED0" w:rsidP="000B0B15">
      <w:pPr>
        <w:rPr>
          <w:color w:val="000000" w:themeColor="text1"/>
          <w:sz w:val="24"/>
          <w:szCs w:val="24"/>
          <w:lang w:eastAsia="zh-CN"/>
        </w:rPr>
      </w:pPr>
      <w:r w:rsidRPr="008A701C">
        <w:rPr>
          <w:b/>
          <w:bCs/>
          <w:color w:val="1F497D" w:themeColor="text2"/>
          <w:sz w:val="24"/>
          <w:szCs w:val="24"/>
          <w:lang w:eastAsia="zh-CN"/>
        </w:rPr>
        <w:t>搜索立体角</w:t>
      </w:r>
      <m:oMath>
        <m:r>
          <m:rPr>
            <m:sty m:val="b"/>
          </m:rPr>
          <w:rPr>
            <w:rFonts w:ascii="Cambria Math" w:hAnsi="Cambria Math"/>
            <w:color w:val="1F497D" w:themeColor="text2"/>
            <w:sz w:val="24"/>
            <w:szCs w:val="24"/>
            <w:lang w:eastAsia="zh-CN"/>
          </w:rPr>
          <m:t>Ω</m:t>
        </m:r>
      </m:oMath>
      <w:r w:rsidRPr="008A701C">
        <w:rPr>
          <w:rFonts w:hint="eastAsia"/>
          <w:b/>
          <w:bCs/>
          <w:color w:val="1F497D" w:themeColor="text2"/>
          <w:sz w:val="24"/>
          <w:szCs w:val="24"/>
          <w:lang w:eastAsia="zh-CN"/>
        </w:rPr>
        <w:t>，方位搜索范围</w:t>
      </w:r>
      <m:oMath>
        <m:sSub>
          <m:sSubPr>
            <m:ctrlPr>
              <w:rPr>
                <w:rFonts w:ascii="Cambria Math" w:hAnsi="Cambria Math"/>
                <w:b/>
                <w:bCs/>
                <w:color w:val="1F497D" w:themeColor="text2"/>
                <w:sz w:val="24"/>
                <w:szCs w:val="24"/>
                <w:lang w:eastAsia="zh-CN"/>
              </w:rPr>
            </m:ctrlPr>
          </m:sSubPr>
          <m:e>
            <m:r>
              <m:rPr>
                <m:sty m:val="b"/>
              </m:rPr>
              <w:rPr>
                <w:rFonts w:ascii="Cambria Math" w:hAnsi="Cambria Math"/>
                <w:color w:val="1F497D" w:themeColor="text2"/>
                <w:sz w:val="24"/>
                <w:szCs w:val="24"/>
                <w:lang w:eastAsia="zh-CN"/>
              </w:rPr>
              <m:t>Θ</m:t>
            </m:r>
          </m:e>
          <m:sub>
            <m:r>
              <m:rPr>
                <m:sty m:val="bi"/>
              </m:rPr>
              <w:rPr>
                <w:rFonts w:ascii="Cambria Math" w:hAnsi="Cambria Math"/>
                <w:color w:val="1F497D" w:themeColor="text2"/>
                <w:sz w:val="24"/>
                <w:szCs w:val="24"/>
                <w:lang w:eastAsia="zh-CN"/>
              </w:rPr>
              <m:t>A</m:t>
            </m:r>
          </m:sub>
        </m:sSub>
      </m:oMath>
      <w:r w:rsidRPr="008A701C">
        <w:rPr>
          <w:rFonts w:hint="eastAsia"/>
          <w:b/>
          <w:bCs/>
          <w:color w:val="1F497D" w:themeColor="text2"/>
          <w:sz w:val="24"/>
          <w:szCs w:val="24"/>
          <w:lang w:eastAsia="zh-CN"/>
        </w:rPr>
        <w:t>，</w:t>
      </w:r>
      <w:r w:rsidRPr="008A701C">
        <w:rPr>
          <w:b/>
          <w:bCs/>
          <w:color w:val="1F497D" w:themeColor="text2"/>
          <w:sz w:val="24"/>
          <w:szCs w:val="24"/>
          <w:lang w:eastAsia="zh-CN"/>
        </w:rPr>
        <w:t>俯仰搜索范围</w:t>
      </w:r>
      <m:oMath>
        <m:sSub>
          <m:sSubPr>
            <m:ctrlPr>
              <w:rPr>
                <w:rFonts w:ascii="Cambria Math" w:hAnsi="Cambria Math"/>
                <w:b/>
                <w:bCs/>
                <w:color w:val="1F497D" w:themeColor="text2"/>
                <w:sz w:val="24"/>
                <w:szCs w:val="24"/>
                <w:lang w:eastAsia="zh-CN"/>
              </w:rPr>
            </m:ctrlPr>
          </m:sSubPr>
          <m:e>
            <m:r>
              <m:rPr>
                <m:sty m:val="b"/>
              </m:rPr>
              <w:rPr>
                <w:rFonts w:ascii="Cambria Math" w:hAnsi="Cambria Math"/>
                <w:color w:val="1F497D" w:themeColor="text2"/>
                <w:sz w:val="24"/>
                <w:szCs w:val="24"/>
                <w:lang w:eastAsia="zh-CN"/>
              </w:rPr>
              <m:t>Θ</m:t>
            </m:r>
          </m:e>
          <m:sub>
            <m:r>
              <m:rPr>
                <m:sty m:val="bi"/>
              </m:rPr>
              <w:rPr>
                <w:rFonts w:ascii="Cambria Math" w:hAnsi="Cambria Math"/>
                <w:color w:val="1F497D" w:themeColor="text2"/>
                <w:sz w:val="24"/>
                <w:szCs w:val="24"/>
                <w:lang w:eastAsia="zh-CN"/>
              </w:rPr>
              <m:t>E</m:t>
            </m:r>
          </m:sub>
        </m:sSub>
      </m:oMath>
      <w:r w:rsidRPr="008A701C">
        <w:rPr>
          <w:rFonts w:hint="eastAsia"/>
          <w:b/>
          <w:bCs/>
          <w:color w:val="1F497D" w:themeColor="text2"/>
          <w:sz w:val="24"/>
          <w:szCs w:val="24"/>
          <w:lang w:eastAsia="zh-CN"/>
        </w:rPr>
        <w:t>：</w:t>
      </w:r>
      <w:r w:rsidR="008A701C">
        <w:rPr>
          <w:rFonts w:hint="eastAsia"/>
          <w:color w:val="000000" w:themeColor="text1"/>
          <w:sz w:val="24"/>
          <w:szCs w:val="24"/>
          <w:lang w:eastAsia="zh-CN"/>
        </w:rPr>
        <w:t>衡量整个搜索区域的值</w:t>
      </w:r>
    </w:p>
    <w:p w14:paraId="44131998" w14:textId="0BA3EACB" w:rsidR="00EC2ED0" w:rsidRDefault="00EC2ED0" w:rsidP="000B0B15">
      <w:pPr>
        <w:rPr>
          <w:color w:val="000000" w:themeColor="text1"/>
          <w:sz w:val="24"/>
          <w:szCs w:val="24"/>
          <w:lang w:eastAsia="zh-CN"/>
        </w:rPr>
      </w:pPr>
      <w:r>
        <w:rPr>
          <w:noProof/>
        </w:rPr>
        <w:drawing>
          <wp:inline distT="0" distB="0" distL="0" distR="0" wp14:anchorId="2A731DA0" wp14:editId="713B573A">
            <wp:extent cx="995422" cy="402909"/>
            <wp:effectExtent l="0" t="0" r="0" b="0"/>
            <wp:docPr id="1696705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05616" name=""/>
                    <pic:cNvPicPr/>
                  </pic:nvPicPr>
                  <pic:blipFill>
                    <a:blip r:embed="rId26"/>
                    <a:stretch>
                      <a:fillRect/>
                    </a:stretch>
                  </pic:blipFill>
                  <pic:spPr>
                    <a:xfrm>
                      <a:off x="0" y="0"/>
                      <a:ext cx="1010816" cy="409140"/>
                    </a:xfrm>
                    <a:prstGeom prst="rect">
                      <a:avLst/>
                    </a:prstGeom>
                  </pic:spPr>
                </pic:pic>
              </a:graphicData>
            </a:graphic>
          </wp:inline>
        </w:drawing>
      </w:r>
    </w:p>
    <w:p w14:paraId="632640FC" w14:textId="281A3E01" w:rsidR="00476A1F" w:rsidRPr="008A701C" w:rsidRDefault="008A701C" w:rsidP="000B0B15">
      <w:pPr>
        <w:rPr>
          <w:b/>
          <w:bCs/>
          <w:color w:val="1F497D" w:themeColor="text2"/>
          <w:sz w:val="24"/>
          <w:szCs w:val="24"/>
          <w:lang w:eastAsia="zh-CN"/>
        </w:rPr>
      </w:pPr>
      <w:r w:rsidRPr="008A701C">
        <w:rPr>
          <w:rFonts w:hint="eastAsia"/>
          <w:b/>
          <w:bCs/>
          <w:color w:val="1F497D" w:themeColor="text2"/>
          <w:sz w:val="24"/>
          <w:szCs w:val="24"/>
          <w:lang w:eastAsia="zh-CN"/>
        </w:rPr>
        <w:t>单个波束覆盖的立体角</w:t>
      </w:r>
      <m:oMath>
        <m:sSub>
          <m:sSubPr>
            <m:ctrlPr>
              <w:rPr>
                <w:rFonts w:ascii="Cambria Math" w:hAnsi="Cambria Math"/>
                <w:b/>
                <w:bCs/>
                <w:color w:val="1F497D" w:themeColor="text2"/>
                <w:sz w:val="24"/>
                <w:szCs w:val="24"/>
                <w:lang w:eastAsia="zh-CN"/>
              </w:rPr>
            </m:ctrlPr>
          </m:sSubPr>
          <m:e>
            <m:r>
              <m:rPr>
                <m:sty m:val="b"/>
              </m:rPr>
              <w:rPr>
                <w:rFonts w:ascii="Cambria Math" w:hAnsi="Cambria Math"/>
                <w:color w:val="1F497D" w:themeColor="text2"/>
                <w:sz w:val="24"/>
                <w:szCs w:val="24"/>
                <w:lang w:eastAsia="zh-CN"/>
              </w:rPr>
              <m:t>Ω</m:t>
            </m:r>
          </m:e>
          <m:sub>
            <m:r>
              <m:rPr>
                <m:sty m:val="bi"/>
              </m:rPr>
              <w:rPr>
                <w:rFonts w:ascii="Cambria Math" w:hAnsi="Cambria Math"/>
                <w:color w:val="1F497D" w:themeColor="text2"/>
                <w:sz w:val="24"/>
                <w:szCs w:val="24"/>
                <w:lang w:eastAsia="zh-CN"/>
              </w:rPr>
              <m:t>B</m:t>
            </m:r>
          </m:sub>
        </m:sSub>
      </m:oMath>
      <w:r w:rsidRPr="008A701C">
        <w:rPr>
          <w:rFonts w:hint="eastAsia"/>
          <w:b/>
          <w:bCs/>
          <w:color w:val="1F497D" w:themeColor="text2"/>
          <w:sz w:val="24"/>
          <w:szCs w:val="24"/>
          <w:lang w:eastAsia="zh-CN"/>
        </w:rPr>
        <w:t>，</w:t>
      </w:r>
      <w:r w:rsidRPr="008A701C">
        <w:rPr>
          <w:b/>
          <w:bCs/>
          <w:color w:val="1F497D" w:themeColor="text2"/>
          <w:sz w:val="24"/>
          <w:szCs w:val="24"/>
          <w:lang w:eastAsia="zh-CN"/>
        </w:rPr>
        <w:t>方位波束宽度</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θ</m:t>
            </m:r>
          </m:e>
          <m:sub>
            <m:r>
              <m:rPr>
                <m:sty m:val="bi"/>
              </m:rPr>
              <w:rPr>
                <w:rFonts w:ascii="Cambria Math" w:hAnsi="Cambria Math"/>
                <w:color w:val="1F497D" w:themeColor="text2"/>
                <w:sz w:val="24"/>
                <w:szCs w:val="24"/>
                <w:lang w:eastAsia="zh-CN"/>
              </w:rPr>
              <m:t>a</m:t>
            </m:r>
          </m:sub>
        </m:sSub>
      </m:oMath>
      <w:r w:rsidRPr="008A701C">
        <w:rPr>
          <w:rFonts w:hint="eastAsia"/>
          <w:b/>
          <w:bCs/>
          <w:color w:val="1F497D" w:themeColor="text2"/>
          <w:sz w:val="24"/>
          <w:szCs w:val="24"/>
          <w:lang w:eastAsia="zh-CN"/>
        </w:rPr>
        <w:t>，</w:t>
      </w:r>
      <w:r w:rsidRPr="008A701C">
        <w:rPr>
          <w:b/>
          <w:bCs/>
          <w:color w:val="1F497D" w:themeColor="text2"/>
          <w:sz w:val="24"/>
          <w:szCs w:val="24"/>
          <w:lang w:eastAsia="zh-CN"/>
        </w:rPr>
        <w:t>俯仰波束宽度</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θ</m:t>
            </m:r>
          </m:e>
          <m:sub>
            <m:r>
              <m:rPr>
                <m:sty m:val="bi"/>
              </m:rPr>
              <w:rPr>
                <w:rFonts w:ascii="Cambria Math" w:hAnsi="Cambria Math"/>
                <w:color w:val="1F497D" w:themeColor="text2"/>
                <w:sz w:val="24"/>
                <w:szCs w:val="24"/>
                <w:lang w:eastAsia="zh-CN"/>
              </w:rPr>
              <m:t>e</m:t>
            </m:r>
          </m:sub>
        </m:sSub>
      </m:oMath>
      <w:r w:rsidRPr="008A701C">
        <w:rPr>
          <w:rFonts w:hint="eastAsia"/>
          <w:b/>
          <w:bCs/>
          <w:color w:val="1F497D" w:themeColor="text2"/>
          <w:sz w:val="24"/>
          <w:szCs w:val="24"/>
          <w:lang w:eastAsia="zh-CN"/>
        </w:rPr>
        <w:t>：</w:t>
      </w:r>
    </w:p>
    <w:p w14:paraId="46B9FBF2" w14:textId="191475A5" w:rsidR="00476A1F" w:rsidRDefault="008A701C" w:rsidP="000B0B15">
      <w:pPr>
        <w:rPr>
          <w:sz w:val="24"/>
          <w:szCs w:val="24"/>
          <w:lang w:eastAsia="zh-CN"/>
        </w:rPr>
      </w:pPr>
      <w:r>
        <w:rPr>
          <w:noProof/>
        </w:rPr>
        <w:drawing>
          <wp:inline distT="0" distB="0" distL="0" distR="0" wp14:anchorId="40F1E86C" wp14:editId="3E3F183E">
            <wp:extent cx="1076445" cy="486963"/>
            <wp:effectExtent l="0" t="0" r="0" b="8890"/>
            <wp:docPr id="1658801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01296" name=""/>
                    <pic:cNvPicPr/>
                  </pic:nvPicPr>
                  <pic:blipFill>
                    <a:blip r:embed="rId27"/>
                    <a:stretch>
                      <a:fillRect/>
                    </a:stretch>
                  </pic:blipFill>
                  <pic:spPr>
                    <a:xfrm>
                      <a:off x="0" y="0"/>
                      <a:ext cx="1090693" cy="493408"/>
                    </a:xfrm>
                    <a:prstGeom prst="rect">
                      <a:avLst/>
                    </a:prstGeom>
                  </pic:spPr>
                </pic:pic>
              </a:graphicData>
            </a:graphic>
          </wp:inline>
        </w:drawing>
      </w:r>
    </w:p>
    <w:p w14:paraId="29B556FB" w14:textId="7F249614" w:rsidR="008A701C" w:rsidRPr="008A701C" w:rsidRDefault="008A701C" w:rsidP="000B0B15">
      <w:pPr>
        <w:rPr>
          <w:b/>
          <w:bCs/>
          <w:color w:val="1F497D" w:themeColor="text2"/>
          <w:sz w:val="24"/>
          <w:szCs w:val="24"/>
          <w:lang w:eastAsia="zh-CN"/>
        </w:rPr>
      </w:pPr>
      <w:r w:rsidRPr="008A701C">
        <w:rPr>
          <w:rFonts w:hint="eastAsia"/>
          <w:b/>
          <w:bCs/>
          <w:color w:val="1F497D" w:themeColor="text2"/>
          <w:sz w:val="24"/>
          <w:szCs w:val="24"/>
          <w:lang w:eastAsia="zh-CN"/>
        </w:rPr>
        <w:t>波束位置数量</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n</m:t>
            </m:r>
          </m:e>
          <m:sub>
            <m:r>
              <m:rPr>
                <m:sty m:val="bi"/>
              </m:rPr>
              <w:rPr>
                <w:rFonts w:ascii="Cambria Math" w:hAnsi="Cambria Math"/>
                <w:color w:val="1F497D" w:themeColor="text2"/>
                <w:sz w:val="24"/>
                <w:szCs w:val="24"/>
                <w:lang w:eastAsia="zh-CN"/>
              </w:rPr>
              <m:t>B</m:t>
            </m:r>
          </m:sub>
        </m:sSub>
      </m:oMath>
      <w:r w:rsidRPr="008A701C">
        <w:rPr>
          <w:rFonts w:hint="eastAsia"/>
          <w:b/>
          <w:bCs/>
          <w:color w:val="1F497D" w:themeColor="text2"/>
          <w:sz w:val="24"/>
          <w:szCs w:val="24"/>
          <w:lang w:eastAsia="zh-CN"/>
        </w:rPr>
        <w:t>：</w:t>
      </w:r>
    </w:p>
    <w:p w14:paraId="3FECA9E3" w14:textId="62F10EB5" w:rsidR="008A701C" w:rsidRDefault="008A701C" w:rsidP="000B0B15">
      <w:pPr>
        <w:rPr>
          <w:color w:val="000000" w:themeColor="text1"/>
          <w:sz w:val="24"/>
          <w:szCs w:val="24"/>
          <w:lang w:eastAsia="zh-CN"/>
        </w:rPr>
      </w:pPr>
      <w:r>
        <w:rPr>
          <w:noProof/>
        </w:rPr>
        <w:drawing>
          <wp:inline distT="0" distB="0" distL="0" distR="0" wp14:anchorId="54CE1E0E" wp14:editId="6C7E5017">
            <wp:extent cx="683183" cy="387752"/>
            <wp:effectExtent l="0" t="0" r="3175" b="0"/>
            <wp:docPr id="435922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22744" name=""/>
                    <pic:cNvPicPr/>
                  </pic:nvPicPr>
                  <pic:blipFill>
                    <a:blip r:embed="rId28"/>
                    <a:stretch>
                      <a:fillRect/>
                    </a:stretch>
                  </pic:blipFill>
                  <pic:spPr>
                    <a:xfrm>
                      <a:off x="0" y="0"/>
                      <a:ext cx="691231" cy="392320"/>
                    </a:xfrm>
                    <a:prstGeom prst="rect">
                      <a:avLst/>
                    </a:prstGeom>
                  </pic:spPr>
                </pic:pic>
              </a:graphicData>
            </a:graphic>
          </wp:inline>
        </w:drawing>
      </w:r>
    </w:p>
    <w:p w14:paraId="11211D01" w14:textId="29B9634F" w:rsidR="008A701C" w:rsidRDefault="008A701C" w:rsidP="000B0B15">
      <w:pPr>
        <w:rPr>
          <w:color w:val="000000" w:themeColor="text1"/>
          <w:sz w:val="24"/>
          <w:szCs w:val="24"/>
          <w:lang w:eastAsia="zh-CN"/>
        </w:rPr>
      </w:pPr>
      <w:r w:rsidRPr="008A701C">
        <w:rPr>
          <w:rFonts w:hint="eastAsia"/>
          <w:b/>
          <w:bCs/>
          <w:color w:val="1F497D" w:themeColor="text2"/>
          <w:sz w:val="24"/>
          <w:szCs w:val="24"/>
          <w:lang w:eastAsia="zh-CN"/>
        </w:rPr>
        <w:t>扫描时间</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T</m:t>
            </m:r>
          </m:e>
          <m:sub>
            <m:r>
              <m:rPr>
                <m:sty m:val="b"/>
              </m:rPr>
              <w:rPr>
                <w:rFonts w:ascii="Cambria Math" w:hAnsi="Cambria Math"/>
                <w:color w:val="1F497D" w:themeColor="text2"/>
                <w:sz w:val="24"/>
                <w:szCs w:val="24"/>
                <w:lang w:eastAsia="zh-CN"/>
              </w:rPr>
              <m:t>sc</m:t>
            </m:r>
          </m:sub>
        </m:sSub>
      </m:oMath>
      <w:r>
        <w:rPr>
          <w:rFonts w:hint="eastAsia"/>
          <w:b/>
          <w:bCs/>
          <w:color w:val="1F497D" w:themeColor="text2"/>
          <w:sz w:val="24"/>
          <w:szCs w:val="24"/>
          <w:lang w:eastAsia="zh-CN"/>
        </w:rPr>
        <w:t>：</w:t>
      </w:r>
      <w:r w:rsidRPr="008A701C">
        <w:rPr>
          <w:rFonts w:hint="eastAsia"/>
          <w:color w:val="000000" w:themeColor="text1"/>
          <w:sz w:val="24"/>
          <w:szCs w:val="24"/>
          <w:lang w:eastAsia="zh-CN"/>
        </w:rPr>
        <w:t>完成一次全部空间搜索花的时间</w:t>
      </w:r>
    </w:p>
    <w:p w14:paraId="1EF25C60" w14:textId="063F52EE" w:rsidR="008A701C" w:rsidRPr="008A701C" w:rsidRDefault="008A701C" w:rsidP="000B0B15">
      <w:pPr>
        <w:rPr>
          <w:b/>
          <w:bCs/>
          <w:color w:val="1F497D" w:themeColor="text2"/>
          <w:sz w:val="24"/>
          <w:szCs w:val="24"/>
          <w:lang w:eastAsia="zh-CN"/>
        </w:rPr>
      </w:pPr>
      <w:r w:rsidRPr="008A701C">
        <w:rPr>
          <w:rFonts w:hint="eastAsia"/>
          <w:b/>
          <w:bCs/>
          <w:color w:val="1F497D" w:themeColor="text2"/>
          <w:sz w:val="24"/>
          <w:szCs w:val="24"/>
          <w:lang w:eastAsia="zh-CN"/>
        </w:rPr>
        <w:t>停留时间</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T</m:t>
            </m:r>
          </m:e>
          <m:sub>
            <m:r>
              <m:rPr>
                <m:sty m:val="bi"/>
              </m:rPr>
              <w:rPr>
                <w:rFonts w:ascii="Cambria Math" w:hAnsi="Cambria Math"/>
                <w:color w:val="1F497D" w:themeColor="text2"/>
                <w:sz w:val="24"/>
                <w:szCs w:val="24"/>
                <w:lang w:eastAsia="zh-CN"/>
              </w:rPr>
              <m:t>i</m:t>
            </m:r>
          </m:sub>
        </m:sSub>
      </m:oMath>
      <w:r>
        <w:rPr>
          <w:rFonts w:hint="eastAsia"/>
          <w:b/>
          <w:bCs/>
          <w:color w:val="1F497D" w:themeColor="text2"/>
          <w:sz w:val="24"/>
          <w:szCs w:val="24"/>
          <w:lang w:eastAsia="zh-CN"/>
        </w:rPr>
        <w:t>：</w:t>
      </w:r>
      <w:r w:rsidRPr="008A701C">
        <w:rPr>
          <w:rFonts w:hint="eastAsia"/>
          <w:color w:val="000000" w:themeColor="text1"/>
          <w:sz w:val="24"/>
          <w:szCs w:val="24"/>
          <w:lang w:eastAsia="zh-CN"/>
        </w:rPr>
        <w:t>在一个具体方向上搜索的时间</w:t>
      </w:r>
    </w:p>
    <w:p w14:paraId="6D953C71" w14:textId="429E6353" w:rsidR="008A701C" w:rsidRDefault="008A701C" w:rsidP="000B0B15">
      <w:pPr>
        <w:rPr>
          <w:color w:val="000000" w:themeColor="text1"/>
          <w:sz w:val="24"/>
          <w:szCs w:val="24"/>
          <w:lang w:eastAsia="zh-CN"/>
        </w:rPr>
      </w:pPr>
      <w:r>
        <w:rPr>
          <w:noProof/>
        </w:rPr>
        <w:drawing>
          <wp:inline distT="0" distB="0" distL="0" distR="0" wp14:anchorId="51554077" wp14:editId="5FD162A5">
            <wp:extent cx="590310" cy="393540"/>
            <wp:effectExtent l="0" t="0" r="635" b="6985"/>
            <wp:docPr id="1100561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61917" name=""/>
                    <pic:cNvPicPr/>
                  </pic:nvPicPr>
                  <pic:blipFill>
                    <a:blip r:embed="rId29"/>
                    <a:stretch>
                      <a:fillRect/>
                    </a:stretch>
                  </pic:blipFill>
                  <pic:spPr>
                    <a:xfrm>
                      <a:off x="0" y="0"/>
                      <a:ext cx="596521" cy="397681"/>
                    </a:xfrm>
                    <a:prstGeom prst="rect">
                      <a:avLst/>
                    </a:prstGeom>
                  </pic:spPr>
                </pic:pic>
              </a:graphicData>
            </a:graphic>
          </wp:inline>
        </w:drawing>
      </w:r>
    </w:p>
    <w:p w14:paraId="4DA36C3C" w14:textId="0E7DCE58" w:rsidR="008A701C" w:rsidRDefault="008A701C" w:rsidP="000B0B15">
      <w:pPr>
        <w:rPr>
          <w:b/>
          <w:bCs/>
          <w:color w:val="1F497D" w:themeColor="text2"/>
          <w:sz w:val="24"/>
          <w:szCs w:val="24"/>
          <w:lang w:eastAsia="zh-CN"/>
        </w:rPr>
      </w:pPr>
      <w:r w:rsidRPr="008A701C">
        <w:rPr>
          <w:rFonts w:hint="eastAsia"/>
          <w:b/>
          <w:bCs/>
          <w:color w:val="1F497D" w:themeColor="text2"/>
          <w:sz w:val="24"/>
          <w:szCs w:val="24"/>
          <w:lang w:eastAsia="zh-CN"/>
        </w:rPr>
        <w:t>搜索雷达方程：</w:t>
      </w:r>
    </w:p>
    <w:p w14:paraId="082E1D42" w14:textId="6FDE02BF" w:rsidR="007E50D5" w:rsidRDefault="007E50D5" w:rsidP="000B0B15">
      <w:pPr>
        <w:rPr>
          <w:b/>
          <w:bCs/>
          <w:color w:val="1F497D" w:themeColor="text2"/>
          <w:sz w:val="24"/>
          <w:szCs w:val="24"/>
          <w:lang w:eastAsia="zh-CN"/>
        </w:rPr>
      </w:pPr>
      <w:r>
        <w:rPr>
          <w:noProof/>
        </w:rPr>
        <w:drawing>
          <wp:inline distT="0" distB="0" distL="0" distR="0" wp14:anchorId="331C5C96" wp14:editId="4E3C6477">
            <wp:extent cx="1371600" cy="360948"/>
            <wp:effectExtent l="0" t="0" r="0" b="1270"/>
            <wp:docPr id="754912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12783" name=""/>
                    <pic:cNvPicPr/>
                  </pic:nvPicPr>
                  <pic:blipFill>
                    <a:blip r:embed="rId30"/>
                    <a:stretch>
                      <a:fillRect/>
                    </a:stretch>
                  </pic:blipFill>
                  <pic:spPr>
                    <a:xfrm>
                      <a:off x="0" y="0"/>
                      <a:ext cx="1387020" cy="365006"/>
                    </a:xfrm>
                    <a:prstGeom prst="rect">
                      <a:avLst/>
                    </a:prstGeom>
                  </pic:spPr>
                </pic:pic>
              </a:graphicData>
            </a:graphic>
          </wp:inline>
        </w:drawing>
      </w:r>
    </w:p>
    <w:p w14:paraId="674D4258" w14:textId="4E48B8C4" w:rsidR="007E50D5" w:rsidRPr="008A701C" w:rsidRDefault="007E50D5" w:rsidP="000B0B15">
      <w:pPr>
        <w:rPr>
          <w:b/>
          <w:bCs/>
          <w:color w:val="1F497D" w:themeColor="text2"/>
          <w:sz w:val="24"/>
          <w:szCs w:val="24"/>
          <w:lang w:eastAsia="zh-CN"/>
        </w:rPr>
      </w:pPr>
      <w:r>
        <w:rPr>
          <w:rFonts w:hint="eastAsia"/>
          <w:b/>
          <w:bCs/>
          <w:color w:val="1F497D" w:themeColor="text2"/>
          <w:sz w:val="24"/>
          <w:szCs w:val="24"/>
          <w:lang w:eastAsia="zh-CN"/>
        </w:rPr>
        <w:t>功率孔径积</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P</m:t>
            </m:r>
          </m:e>
          <m:sub>
            <m:r>
              <m:rPr>
                <m:sty m:val="b"/>
              </m:rPr>
              <w:rPr>
                <w:rFonts w:ascii="Cambria Math" w:hAnsi="Cambria Math"/>
                <w:color w:val="1F497D" w:themeColor="text2"/>
                <w:sz w:val="24"/>
                <w:szCs w:val="24"/>
                <w:lang w:eastAsia="zh-CN"/>
              </w:rPr>
              <m:t>av</m:t>
            </m:r>
          </m:sub>
        </m:sSub>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A</m:t>
            </m:r>
          </m:e>
          <m:sub>
            <m:r>
              <m:rPr>
                <m:sty m:val="bi"/>
              </m:rPr>
              <w:rPr>
                <w:rFonts w:ascii="Cambria Math" w:hAnsi="Cambria Math"/>
                <w:color w:val="1F497D" w:themeColor="text2"/>
                <w:sz w:val="24"/>
                <w:szCs w:val="24"/>
                <w:lang w:eastAsia="zh-CN"/>
              </w:rPr>
              <m:t>e</m:t>
            </m:r>
          </m:sub>
        </m:sSub>
      </m:oMath>
      <w:r>
        <w:rPr>
          <w:rFonts w:hint="eastAsia"/>
          <w:b/>
          <w:bCs/>
          <w:color w:val="1F497D" w:themeColor="text2"/>
          <w:sz w:val="24"/>
          <w:szCs w:val="24"/>
          <w:lang w:eastAsia="zh-CN"/>
        </w:rPr>
        <w:t>：</w:t>
      </w:r>
      <w:r w:rsidRPr="007E50D5">
        <w:rPr>
          <w:rFonts w:hint="eastAsia"/>
          <w:color w:val="000000" w:themeColor="text1"/>
          <w:sz w:val="24"/>
          <w:szCs w:val="24"/>
          <w:lang w:eastAsia="zh-CN"/>
        </w:rPr>
        <w:t>描述</w:t>
      </w:r>
      <w:r>
        <w:rPr>
          <w:rFonts w:hint="eastAsia"/>
          <w:color w:val="000000" w:themeColor="text1"/>
          <w:sz w:val="24"/>
          <w:szCs w:val="24"/>
          <w:lang w:eastAsia="zh-CN"/>
        </w:rPr>
        <w:t>为了完成给定的搜索任务，</w:t>
      </w:r>
      <w:r w:rsidRPr="007E50D5">
        <w:rPr>
          <w:color w:val="000000" w:themeColor="text1"/>
          <w:sz w:val="24"/>
          <w:szCs w:val="24"/>
          <w:lang w:eastAsia="zh-CN"/>
        </w:rPr>
        <w:t>平均发射功率与天线有效孔径的乘积至少要达到多大</w:t>
      </w:r>
      <w:r>
        <w:rPr>
          <w:rFonts w:hint="eastAsia"/>
          <w:color w:val="000000" w:themeColor="text1"/>
          <w:sz w:val="24"/>
          <w:szCs w:val="24"/>
          <w:lang w:eastAsia="zh-CN"/>
        </w:rPr>
        <w:t>，是一个设计指标</w:t>
      </w:r>
    </w:p>
    <w:p w14:paraId="5E95A4A4" w14:textId="77777777" w:rsidR="008A701C" w:rsidRDefault="008A701C" w:rsidP="000B0B15">
      <w:pPr>
        <w:rPr>
          <w:color w:val="000000" w:themeColor="text1"/>
          <w:sz w:val="24"/>
          <w:szCs w:val="24"/>
          <w:lang w:eastAsia="zh-CN"/>
        </w:rPr>
      </w:pPr>
    </w:p>
    <w:p w14:paraId="54D24948" w14:textId="75499568" w:rsidR="00F427BB" w:rsidRDefault="00F427BB" w:rsidP="000B0B15">
      <w:pPr>
        <w:rPr>
          <w:b/>
          <w:bCs/>
          <w:color w:val="EE0000"/>
          <w:sz w:val="24"/>
          <w:szCs w:val="24"/>
          <w:lang w:eastAsia="zh-CN"/>
        </w:rPr>
      </w:pPr>
      <w:r w:rsidRPr="00F427BB">
        <w:rPr>
          <w:rFonts w:hint="eastAsia"/>
          <w:b/>
          <w:bCs/>
          <w:color w:val="EE0000"/>
          <w:sz w:val="24"/>
          <w:szCs w:val="24"/>
          <w:lang w:eastAsia="zh-CN"/>
        </w:rPr>
        <w:t>脉冲累积：</w:t>
      </w:r>
    </w:p>
    <w:p w14:paraId="1BFD273C" w14:textId="6BA28B44" w:rsidR="00F427BB" w:rsidRPr="00F427BB" w:rsidRDefault="00F427BB" w:rsidP="000B0B15">
      <w:pPr>
        <w:rPr>
          <w:color w:val="000000" w:themeColor="text1"/>
          <w:sz w:val="24"/>
          <w:szCs w:val="24"/>
          <w:lang w:eastAsia="zh-CN"/>
        </w:rPr>
      </w:pPr>
      <w:r>
        <w:rPr>
          <w:rFonts w:hint="eastAsia"/>
          <w:color w:val="000000" w:themeColor="text1"/>
          <w:sz w:val="24"/>
          <w:szCs w:val="24"/>
          <w:lang w:eastAsia="zh-CN"/>
        </w:rPr>
        <w:t>如何</w:t>
      </w:r>
      <w:r w:rsidRPr="00F427BB">
        <w:rPr>
          <w:rFonts w:hint="eastAsia"/>
          <w:color w:val="000000" w:themeColor="text1"/>
          <w:sz w:val="24"/>
          <w:szCs w:val="24"/>
          <w:lang w:eastAsia="zh-CN"/>
        </w:rPr>
        <w:t>将</w:t>
      </w:r>
      <w:r>
        <w:rPr>
          <w:rFonts w:hint="eastAsia"/>
          <w:color w:val="000000" w:themeColor="text1"/>
          <w:sz w:val="24"/>
          <w:szCs w:val="24"/>
          <w:lang w:eastAsia="zh-CN"/>
        </w:rPr>
        <w:t>很多个弱回波合并起来，</w:t>
      </w:r>
      <w:r w:rsidR="001F451A">
        <w:rPr>
          <w:rFonts w:hint="eastAsia"/>
          <w:color w:val="000000" w:themeColor="text1"/>
          <w:sz w:val="24"/>
          <w:szCs w:val="24"/>
          <w:lang w:eastAsia="zh-CN"/>
        </w:rPr>
        <w:t>利用相干或非相干累积，</w:t>
      </w:r>
      <w:r>
        <w:rPr>
          <w:rFonts w:hint="eastAsia"/>
          <w:color w:val="000000" w:themeColor="text1"/>
          <w:sz w:val="24"/>
          <w:szCs w:val="24"/>
          <w:lang w:eastAsia="zh-CN"/>
        </w:rPr>
        <w:t>提高</w:t>
      </w:r>
      <w:r w:rsidR="00627D21">
        <w:rPr>
          <w:rFonts w:hint="eastAsia"/>
          <w:color w:val="000000" w:themeColor="text1"/>
          <w:sz w:val="24"/>
          <w:szCs w:val="24"/>
          <w:lang w:eastAsia="zh-CN"/>
        </w:rPr>
        <w:t>输出信噪比</w:t>
      </w:r>
    </w:p>
    <w:p w14:paraId="1F4459BE" w14:textId="7C165E6D" w:rsidR="008A701C" w:rsidRDefault="001F451A" w:rsidP="000B0B15">
      <w:pPr>
        <w:rPr>
          <w:color w:val="000000" w:themeColor="text1"/>
          <w:sz w:val="24"/>
          <w:szCs w:val="24"/>
          <w:lang w:eastAsia="zh-CN"/>
        </w:rPr>
      </w:pPr>
      <w:r w:rsidRPr="001F451A">
        <w:rPr>
          <w:rFonts w:hint="eastAsia"/>
          <w:b/>
          <w:bCs/>
          <w:color w:val="1F497D" w:themeColor="text2"/>
          <w:sz w:val="24"/>
          <w:szCs w:val="24"/>
          <w:lang w:eastAsia="zh-CN"/>
        </w:rPr>
        <w:t>脉冲数</w:t>
      </w:r>
      <m:oMath>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n</m:t>
            </m:r>
          </m:e>
          <m:sub>
            <m:r>
              <m:rPr>
                <m:sty m:val="bi"/>
              </m:rPr>
              <w:rPr>
                <w:rFonts w:ascii="Cambria Math" w:hAnsi="Cambria Math"/>
                <w:color w:val="1F497D" w:themeColor="text2"/>
                <w:sz w:val="24"/>
                <w:szCs w:val="24"/>
                <w:lang w:eastAsia="zh-CN"/>
              </w:rPr>
              <m:t>p</m:t>
            </m:r>
          </m:sub>
        </m:sSub>
      </m:oMath>
      <w:r w:rsidRPr="001F451A">
        <w:rPr>
          <w:rFonts w:hint="eastAsia"/>
          <w:b/>
          <w:bCs/>
          <w:color w:val="1F497D" w:themeColor="text2"/>
          <w:sz w:val="24"/>
          <w:szCs w:val="24"/>
          <w:lang w:eastAsia="zh-CN"/>
        </w:rPr>
        <w:t>：</w:t>
      </w:r>
      <w:r>
        <w:rPr>
          <w:rFonts w:hint="eastAsia"/>
          <w:color w:val="000000" w:themeColor="text1"/>
          <w:sz w:val="24"/>
          <w:szCs w:val="24"/>
          <w:lang w:eastAsia="zh-CN"/>
        </w:rPr>
        <w:t>在每个波束位置发射的脉冲数量</w:t>
      </w:r>
    </w:p>
    <w:p w14:paraId="561D7BD6" w14:textId="16B6EE34" w:rsidR="001F451A" w:rsidRDefault="001F451A" w:rsidP="000B0B15">
      <w:pPr>
        <w:rPr>
          <w:color w:val="000000" w:themeColor="text1"/>
          <w:sz w:val="24"/>
          <w:szCs w:val="24"/>
          <w:lang w:eastAsia="zh-CN"/>
        </w:rPr>
      </w:pPr>
      <w:r>
        <w:rPr>
          <w:rFonts w:hint="eastAsia"/>
          <w:color w:val="000000" w:themeColor="text1"/>
          <w:sz w:val="24"/>
          <w:szCs w:val="24"/>
          <w:lang w:eastAsia="zh-CN"/>
        </w:rPr>
        <w:t>搜索雷达</w:t>
      </w:r>
    </w:p>
    <w:p w14:paraId="5F567C99" w14:textId="6C9B2355" w:rsidR="001F451A" w:rsidRDefault="001F451A" w:rsidP="000B0B15">
      <w:pPr>
        <w:rPr>
          <w:color w:val="000000" w:themeColor="text1"/>
          <w:sz w:val="24"/>
          <w:szCs w:val="24"/>
          <w:lang w:eastAsia="zh-CN"/>
        </w:rPr>
      </w:pPr>
      <w:r>
        <w:rPr>
          <w:noProof/>
        </w:rPr>
        <w:drawing>
          <wp:inline distT="0" distB="0" distL="0" distR="0" wp14:anchorId="16A7609A" wp14:editId="210D2982">
            <wp:extent cx="915121" cy="266217"/>
            <wp:effectExtent l="0" t="0" r="0" b="635"/>
            <wp:docPr id="263747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47496" name=""/>
                    <pic:cNvPicPr/>
                  </pic:nvPicPr>
                  <pic:blipFill>
                    <a:blip r:embed="rId31"/>
                    <a:stretch>
                      <a:fillRect/>
                    </a:stretch>
                  </pic:blipFill>
                  <pic:spPr>
                    <a:xfrm>
                      <a:off x="0" y="0"/>
                      <a:ext cx="924521" cy="268952"/>
                    </a:xfrm>
                    <a:prstGeom prst="rect">
                      <a:avLst/>
                    </a:prstGeom>
                  </pic:spPr>
                </pic:pic>
              </a:graphicData>
            </a:graphic>
          </wp:inline>
        </w:drawing>
      </w:r>
    </w:p>
    <w:p w14:paraId="7091F796" w14:textId="75984944" w:rsidR="001F451A" w:rsidRDefault="001F451A" w:rsidP="000B0B15">
      <w:pPr>
        <w:rPr>
          <w:color w:val="000000" w:themeColor="text1"/>
          <w:sz w:val="24"/>
          <w:szCs w:val="24"/>
          <w:lang w:eastAsia="zh-CN"/>
        </w:rPr>
      </w:pPr>
      <w:r>
        <w:rPr>
          <w:rFonts w:hint="eastAsia"/>
          <w:color w:val="000000" w:themeColor="text1"/>
          <w:sz w:val="24"/>
          <w:szCs w:val="24"/>
          <w:lang w:eastAsia="zh-CN"/>
        </w:rPr>
        <w:t>扫描雷达</w:t>
      </w:r>
    </w:p>
    <w:p w14:paraId="00CE0283" w14:textId="361D06B8" w:rsidR="001F451A" w:rsidRDefault="001F451A" w:rsidP="000B0B15">
      <w:pPr>
        <w:rPr>
          <w:color w:val="000000" w:themeColor="text1"/>
          <w:sz w:val="24"/>
          <w:szCs w:val="24"/>
          <w:lang w:eastAsia="zh-CN"/>
        </w:rPr>
      </w:pPr>
      <w:r>
        <w:rPr>
          <w:noProof/>
        </w:rPr>
        <w:drawing>
          <wp:inline distT="0" distB="0" distL="0" distR="0" wp14:anchorId="12979106" wp14:editId="6BFBDA2F">
            <wp:extent cx="966486" cy="373708"/>
            <wp:effectExtent l="0" t="0" r="5080" b="7620"/>
            <wp:docPr id="2042365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65545" name=""/>
                    <pic:cNvPicPr/>
                  </pic:nvPicPr>
                  <pic:blipFill>
                    <a:blip r:embed="rId32"/>
                    <a:stretch>
                      <a:fillRect/>
                    </a:stretch>
                  </pic:blipFill>
                  <pic:spPr>
                    <a:xfrm>
                      <a:off x="0" y="0"/>
                      <a:ext cx="980808" cy="379246"/>
                    </a:xfrm>
                    <a:prstGeom prst="rect">
                      <a:avLst/>
                    </a:prstGeom>
                  </pic:spPr>
                </pic:pic>
              </a:graphicData>
            </a:graphic>
          </wp:inline>
        </w:drawing>
      </w:r>
    </w:p>
    <w:p w14:paraId="224995F3" w14:textId="5AF12740" w:rsidR="001F451A" w:rsidRPr="001F451A" w:rsidRDefault="001F451A" w:rsidP="000B0B15">
      <w:pPr>
        <w:rPr>
          <w:color w:val="000000" w:themeColor="text1"/>
          <w:sz w:val="24"/>
          <w:szCs w:val="24"/>
          <w:lang w:eastAsia="zh-CN"/>
        </w:rPr>
      </w:pPr>
      <w:r>
        <w:rPr>
          <w:rFonts w:hint="eastAsia"/>
          <w:color w:val="000000" w:themeColor="text1"/>
          <w:sz w:val="24"/>
          <w:szCs w:val="24"/>
          <w:lang w:eastAsia="zh-CN"/>
        </w:rPr>
        <w:lastRenderedPageBreak/>
        <w:t>用角扫描速度表示</w:t>
      </w:r>
    </w:p>
    <w:p w14:paraId="03AA873F" w14:textId="52A5915A" w:rsidR="008A701C" w:rsidRDefault="001F451A" w:rsidP="000B0B15">
      <w:pPr>
        <w:rPr>
          <w:color w:val="000000" w:themeColor="text1"/>
          <w:sz w:val="24"/>
          <w:szCs w:val="24"/>
          <w:lang w:eastAsia="zh-CN"/>
        </w:rPr>
      </w:pPr>
      <w:r>
        <w:rPr>
          <w:noProof/>
        </w:rPr>
        <w:drawing>
          <wp:inline distT="0" distB="0" distL="0" distR="0" wp14:anchorId="34C60329" wp14:editId="54E4BD0B">
            <wp:extent cx="804440" cy="451271"/>
            <wp:effectExtent l="0" t="0" r="0" b="6350"/>
            <wp:docPr id="552432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32685" name=""/>
                    <pic:cNvPicPr/>
                  </pic:nvPicPr>
                  <pic:blipFill>
                    <a:blip r:embed="rId33"/>
                    <a:stretch>
                      <a:fillRect/>
                    </a:stretch>
                  </pic:blipFill>
                  <pic:spPr>
                    <a:xfrm>
                      <a:off x="0" y="0"/>
                      <a:ext cx="807086" cy="452755"/>
                    </a:xfrm>
                    <a:prstGeom prst="rect">
                      <a:avLst/>
                    </a:prstGeom>
                  </pic:spPr>
                </pic:pic>
              </a:graphicData>
            </a:graphic>
          </wp:inline>
        </w:drawing>
      </w:r>
    </w:p>
    <w:p w14:paraId="54812919" w14:textId="3EB79783" w:rsidR="001F451A" w:rsidRDefault="001F451A" w:rsidP="000B0B15">
      <w:pPr>
        <w:rPr>
          <w:color w:val="000000" w:themeColor="text1"/>
          <w:sz w:val="24"/>
          <w:szCs w:val="24"/>
          <w:lang w:eastAsia="zh-CN"/>
        </w:rPr>
      </w:pPr>
      <w:r w:rsidRPr="001F451A">
        <w:rPr>
          <w:rFonts w:hint="eastAsia"/>
          <w:b/>
          <w:bCs/>
          <w:color w:val="1F497D" w:themeColor="text2"/>
          <w:sz w:val="24"/>
          <w:szCs w:val="24"/>
          <w:lang w:eastAsia="zh-CN"/>
        </w:rPr>
        <w:t>相干累积：</w:t>
      </w:r>
      <w:r w:rsidRPr="001F451A">
        <w:rPr>
          <w:color w:val="000000" w:themeColor="text1"/>
          <w:sz w:val="24"/>
          <w:szCs w:val="24"/>
          <w:lang w:eastAsia="zh-CN"/>
        </w:rPr>
        <w:t>在保留复数幅度和相位信息的情况下，对多个脉冲进行对齐和求和</w:t>
      </w:r>
    </w:p>
    <w:p w14:paraId="0696C787" w14:textId="2AAE0F16" w:rsidR="00014CCA" w:rsidRDefault="00014CCA" w:rsidP="000B0B15">
      <w:pPr>
        <w:rPr>
          <w:color w:val="000000" w:themeColor="text1"/>
          <w:sz w:val="24"/>
          <w:szCs w:val="24"/>
          <w:lang w:eastAsia="zh-CN"/>
        </w:rPr>
      </w:pPr>
      <w:r>
        <w:rPr>
          <w:noProof/>
        </w:rPr>
        <w:drawing>
          <wp:inline distT="0" distB="0" distL="0" distR="0" wp14:anchorId="7285819A" wp14:editId="21359780">
            <wp:extent cx="619245" cy="598775"/>
            <wp:effectExtent l="0" t="0" r="0" b="0"/>
            <wp:docPr id="820260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60055" name=""/>
                    <pic:cNvPicPr/>
                  </pic:nvPicPr>
                  <pic:blipFill>
                    <a:blip r:embed="rId34"/>
                    <a:stretch>
                      <a:fillRect/>
                    </a:stretch>
                  </pic:blipFill>
                  <pic:spPr>
                    <a:xfrm>
                      <a:off x="0" y="0"/>
                      <a:ext cx="636171" cy="615142"/>
                    </a:xfrm>
                    <a:prstGeom prst="rect">
                      <a:avLst/>
                    </a:prstGeom>
                  </pic:spPr>
                </pic:pic>
              </a:graphicData>
            </a:graphic>
          </wp:inline>
        </w:drawing>
      </w:r>
    </w:p>
    <w:p w14:paraId="47CCA928" w14:textId="28A26C0A" w:rsidR="001F451A" w:rsidRDefault="001F451A" w:rsidP="000B0B15">
      <w:pPr>
        <w:rPr>
          <w:color w:val="000000" w:themeColor="text1"/>
          <w:sz w:val="24"/>
          <w:szCs w:val="24"/>
          <w:lang w:eastAsia="zh-CN"/>
        </w:rPr>
      </w:pPr>
      <w:r>
        <w:rPr>
          <w:rFonts w:hint="eastAsia"/>
          <w:color w:val="000000" w:themeColor="text1"/>
          <w:sz w:val="24"/>
          <w:szCs w:val="24"/>
          <w:lang w:eastAsia="zh-CN"/>
        </w:rPr>
        <w:t>经相干累积之后，</w:t>
      </w:r>
      <w:r>
        <w:rPr>
          <w:rFonts w:hint="eastAsia"/>
          <w:color w:val="000000" w:themeColor="text1"/>
          <w:sz w:val="24"/>
          <w:szCs w:val="24"/>
          <w:lang w:eastAsia="zh-CN"/>
        </w:rPr>
        <w:t>SNR</w:t>
      </w:r>
      <w:r>
        <w:rPr>
          <w:rFonts w:hint="eastAsia"/>
          <w:color w:val="000000" w:themeColor="text1"/>
          <w:sz w:val="24"/>
          <w:szCs w:val="24"/>
          <w:lang w:eastAsia="zh-CN"/>
        </w:rPr>
        <w:t>：</w:t>
      </w:r>
    </w:p>
    <w:p w14:paraId="01302440" w14:textId="77777777" w:rsidR="006B1839" w:rsidRDefault="001F451A" w:rsidP="000B0B15">
      <w:pPr>
        <w:rPr>
          <w:noProof/>
          <w:lang w:eastAsia="zh-CN"/>
        </w:rPr>
      </w:pPr>
      <w:r>
        <w:rPr>
          <w:noProof/>
        </w:rPr>
        <w:drawing>
          <wp:inline distT="0" distB="0" distL="0" distR="0" wp14:anchorId="355952F2" wp14:editId="62A8A7F3">
            <wp:extent cx="1846162" cy="265908"/>
            <wp:effectExtent l="0" t="0" r="1905" b="1270"/>
            <wp:docPr id="650915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5618" name=""/>
                    <pic:cNvPicPr/>
                  </pic:nvPicPr>
                  <pic:blipFill>
                    <a:blip r:embed="rId35"/>
                    <a:stretch>
                      <a:fillRect/>
                    </a:stretch>
                  </pic:blipFill>
                  <pic:spPr>
                    <a:xfrm>
                      <a:off x="0" y="0"/>
                      <a:ext cx="1899273" cy="273558"/>
                    </a:xfrm>
                    <a:prstGeom prst="rect">
                      <a:avLst/>
                    </a:prstGeom>
                  </pic:spPr>
                </pic:pic>
              </a:graphicData>
            </a:graphic>
          </wp:inline>
        </w:drawing>
      </w:r>
    </w:p>
    <w:p w14:paraId="0323835C" w14:textId="270EEEB8" w:rsidR="006B1839" w:rsidRPr="006B1839" w:rsidRDefault="006B1839" w:rsidP="000B0B15">
      <w:pPr>
        <w:rPr>
          <w:color w:val="000000" w:themeColor="text1"/>
          <w:sz w:val="24"/>
          <w:szCs w:val="24"/>
          <w:lang w:eastAsia="zh-CN"/>
        </w:rPr>
      </w:pPr>
      <w:r>
        <w:rPr>
          <w:rFonts w:hint="eastAsia"/>
          <w:color w:val="000000" w:themeColor="text1"/>
          <w:sz w:val="24"/>
          <w:szCs w:val="24"/>
          <w:lang w:eastAsia="zh-CN"/>
        </w:rPr>
        <w:t>经相干累积之后，最大探测距离：</w:t>
      </w:r>
    </w:p>
    <w:p w14:paraId="7BF3E77A" w14:textId="1F14EF61" w:rsidR="001F451A" w:rsidRDefault="006B1839" w:rsidP="000B0B15">
      <w:pPr>
        <w:rPr>
          <w:color w:val="000000" w:themeColor="text1"/>
          <w:sz w:val="24"/>
          <w:szCs w:val="24"/>
          <w:lang w:eastAsia="zh-CN"/>
        </w:rPr>
      </w:pPr>
      <w:r w:rsidRPr="006B1839">
        <w:rPr>
          <w:noProof/>
          <w:lang w:eastAsia="zh-CN"/>
        </w:rPr>
        <w:t xml:space="preserve"> </w:t>
      </w:r>
      <w:r>
        <w:rPr>
          <w:noProof/>
        </w:rPr>
        <w:drawing>
          <wp:inline distT="0" distB="0" distL="0" distR="0" wp14:anchorId="60C65A3A" wp14:editId="1DA12639">
            <wp:extent cx="1250066" cy="316575"/>
            <wp:effectExtent l="0" t="0" r="7620" b="7620"/>
            <wp:docPr id="1463489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89246" name=""/>
                    <pic:cNvPicPr/>
                  </pic:nvPicPr>
                  <pic:blipFill>
                    <a:blip r:embed="rId36"/>
                    <a:stretch>
                      <a:fillRect/>
                    </a:stretch>
                  </pic:blipFill>
                  <pic:spPr>
                    <a:xfrm>
                      <a:off x="0" y="0"/>
                      <a:ext cx="1254209" cy="317624"/>
                    </a:xfrm>
                    <a:prstGeom prst="rect">
                      <a:avLst/>
                    </a:prstGeom>
                  </pic:spPr>
                </pic:pic>
              </a:graphicData>
            </a:graphic>
          </wp:inline>
        </w:drawing>
      </w:r>
    </w:p>
    <w:p w14:paraId="55DD9D26" w14:textId="4C3883D5" w:rsidR="001F451A" w:rsidRDefault="00014CCA" w:rsidP="000B0B15">
      <w:pPr>
        <w:rPr>
          <w:color w:val="000000" w:themeColor="text1"/>
          <w:sz w:val="24"/>
          <w:szCs w:val="24"/>
          <w:lang w:eastAsia="zh-CN"/>
        </w:rPr>
      </w:pPr>
      <w:r>
        <w:rPr>
          <w:rFonts w:hint="eastAsia"/>
          <w:color w:val="000000" w:themeColor="text1"/>
          <w:sz w:val="24"/>
          <w:szCs w:val="24"/>
          <w:lang w:eastAsia="zh-CN"/>
        </w:rPr>
        <w:t>注：相干累积需要进行相位补偿，因为如果目标物体在运动，相邻脉冲的回波相位会发生变化，可能会导致无法之间相加累积</w:t>
      </w:r>
    </w:p>
    <w:p w14:paraId="6FBD8A38" w14:textId="41098CD9" w:rsidR="00014CCA" w:rsidRDefault="00014CCA" w:rsidP="000B0B15">
      <w:pPr>
        <w:rPr>
          <w:color w:val="000000" w:themeColor="text1"/>
          <w:sz w:val="24"/>
          <w:szCs w:val="24"/>
          <w:lang w:eastAsia="zh-CN"/>
        </w:rPr>
      </w:pPr>
      <w:r w:rsidRPr="00014CCA">
        <w:rPr>
          <w:rFonts w:hint="eastAsia"/>
          <w:b/>
          <w:bCs/>
          <w:color w:val="1F497D" w:themeColor="text2"/>
          <w:sz w:val="24"/>
          <w:szCs w:val="24"/>
          <w:lang w:eastAsia="zh-CN"/>
        </w:rPr>
        <w:t>非相干累积：</w:t>
      </w:r>
      <w:r w:rsidRPr="00014CCA">
        <w:rPr>
          <w:color w:val="000000" w:themeColor="text1"/>
          <w:sz w:val="24"/>
          <w:szCs w:val="24"/>
          <w:lang w:eastAsia="zh-CN"/>
        </w:rPr>
        <w:t>不再保留各脉冲的完整相位，而是在检波以后，把幅度或功率量相加</w:t>
      </w:r>
    </w:p>
    <w:p w14:paraId="70A015FF" w14:textId="4D57EF76" w:rsidR="00014CCA" w:rsidRDefault="00014CCA" w:rsidP="000B0B15">
      <w:pPr>
        <w:rPr>
          <w:color w:val="000000" w:themeColor="text1"/>
          <w:sz w:val="24"/>
          <w:szCs w:val="24"/>
          <w:lang w:eastAsia="zh-CN"/>
        </w:rPr>
      </w:pPr>
      <w:r>
        <w:rPr>
          <w:noProof/>
        </w:rPr>
        <w:drawing>
          <wp:inline distT="0" distB="0" distL="0" distR="0" wp14:anchorId="418A6A3E" wp14:editId="4310831B">
            <wp:extent cx="723417" cy="520860"/>
            <wp:effectExtent l="0" t="0" r="635" b="0"/>
            <wp:docPr id="911346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46319" name=""/>
                    <pic:cNvPicPr/>
                  </pic:nvPicPr>
                  <pic:blipFill>
                    <a:blip r:embed="rId37"/>
                    <a:stretch>
                      <a:fillRect/>
                    </a:stretch>
                  </pic:blipFill>
                  <pic:spPr>
                    <a:xfrm>
                      <a:off x="0" y="0"/>
                      <a:ext cx="739737" cy="532611"/>
                    </a:xfrm>
                    <a:prstGeom prst="rect">
                      <a:avLst/>
                    </a:prstGeom>
                  </pic:spPr>
                </pic:pic>
              </a:graphicData>
            </a:graphic>
          </wp:inline>
        </w:drawing>
      </w:r>
    </w:p>
    <w:p w14:paraId="5C8196F3" w14:textId="7CC0BA83" w:rsidR="00014CCA" w:rsidRPr="00014CCA" w:rsidRDefault="00014CCA" w:rsidP="000B0B15">
      <w:pPr>
        <w:rPr>
          <w:color w:val="000000" w:themeColor="text1"/>
          <w:sz w:val="24"/>
          <w:szCs w:val="24"/>
          <w:lang w:eastAsia="zh-CN"/>
        </w:rPr>
      </w:pPr>
      <w:r w:rsidRPr="00014CCA">
        <w:rPr>
          <w:rFonts w:hint="eastAsia"/>
          <w:color w:val="000000" w:themeColor="text1"/>
          <w:sz w:val="24"/>
          <w:szCs w:val="24"/>
          <w:lang w:eastAsia="zh-CN"/>
        </w:rPr>
        <w:t>注：</w:t>
      </w:r>
      <w:r>
        <w:rPr>
          <w:rFonts w:hint="eastAsia"/>
          <w:color w:val="000000" w:themeColor="text1"/>
          <w:sz w:val="24"/>
          <w:szCs w:val="24"/>
          <w:lang w:eastAsia="zh-CN"/>
        </w:rPr>
        <w:t>相同条件下，非相干累积增益通常低于相干累积</w:t>
      </w:r>
    </w:p>
    <w:p w14:paraId="5E6FD876" w14:textId="7E3F3C33" w:rsidR="001F451A" w:rsidRDefault="00014CCA" w:rsidP="000B0B15">
      <w:pPr>
        <w:rPr>
          <w:color w:val="000000" w:themeColor="text1"/>
          <w:sz w:val="24"/>
          <w:szCs w:val="24"/>
          <w:lang w:eastAsia="zh-CN"/>
        </w:rPr>
      </w:pPr>
      <w:r>
        <w:rPr>
          <w:noProof/>
        </w:rPr>
        <w:drawing>
          <wp:inline distT="0" distB="0" distL="0" distR="0" wp14:anchorId="5AF57825" wp14:editId="11EE210A">
            <wp:extent cx="3923817" cy="280273"/>
            <wp:effectExtent l="0" t="0" r="635" b="5715"/>
            <wp:docPr id="190052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605" name=""/>
                    <pic:cNvPicPr/>
                  </pic:nvPicPr>
                  <pic:blipFill>
                    <a:blip r:embed="rId38"/>
                    <a:stretch>
                      <a:fillRect/>
                    </a:stretch>
                  </pic:blipFill>
                  <pic:spPr>
                    <a:xfrm>
                      <a:off x="0" y="0"/>
                      <a:ext cx="3996160" cy="285440"/>
                    </a:xfrm>
                    <a:prstGeom prst="rect">
                      <a:avLst/>
                    </a:prstGeom>
                  </pic:spPr>
                </pic:pic>
              </a:graphicData>
            </a:graphic>
          </wp:inline>
        </w:drawing>
      </w:r>
    </w:p>
    <w:p w14:paraId="364024A9" w14:textId="7BF6568F" w:rsidR="00014CCA" w:rsidRDefault="00014CCA" w:rsidP="000B0B15">
      <w:pPr>
        <w:rPr>
          <w:color w:val="000000" w:themeColor="text1"/>
          <w:sz w:val="24"/>
          <w:szCs w:val="24"/>
          <w:lang w:eastAsia="zh-CN"/>
        </w:rPr>
      </w:pPr>
      <w:r>
        <w:rPr>
          <w:rFonts w:hint="eastAsia"/>
          <w:color w:val="000000" w:themeColor="text1"/>
          <w:sz w:val="24"/>
          <w:szCs w:val="24"/>
          <w:lang w:eastAsia="zh-CN"/>
        </w:rPr>
        <w:t>经非相干累积之后，</w:t>
      </w:r>
      <w:r>
        <w:rPr>
          <w:rFonts w:hint="eastAsia"/>
          <w:color w:val="000000" w:themeColor="text1"/>
          <w:sz w:val="24"/>
          <w:szCs w:val="24"/>
          <w:lang w:eastAsia="zh-CN"/>
        </w:rPr>
        <w:t>SNR</w:t>
      </w:r>
      <w:r>
        <w:rPr>
          <w:rFonts w:hint="eastAsia"/>
          <w:color w:val="000000" w:themeColor="text1"/>
          <w:sz w:val="24"/>
          <w:szCs w:val="24"/>
          <w:lang w:eastAsia="zh-CN"/>
        </w:rPr>
        <w:t>：</w:t>
      </w:r>
    </w:p>
    <w:p w14:paraId="60953503" w14:textId="743292D6" w:rsidR="006B1839" w:rsidRDefault="006B1839" w:rsidP="000B0B15">
      <w:pPr>
        <w:rPr>
          <w:color w:val="000000" w:themeColor="text1"/>
          <w:sz w:val="24"/>
          <w:szCs w:val="24"/>
          <w:lang w:eastAsia="zh-CN"/>
        </w:rPr>
      </w:pPr>
      <w:r>
        <w:rPr>
          <w:noProof/>
        </w:rPr>
        <w:drawing>
          <wp:inline distT="0" distB="0" distL="0" distR="0" wp14:anchorId="53380038" wp14:editId="2D293158">
            <wp:extent cx="1348450" cy="431504"/>
            <wp:effectExtent l="0" t="0" r="4445" b="6985"/>
            <wp:docPr id="1018206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06763" name=""/>
                    <pic:cNvPicPr/>
                  </pic:nvPicPr>
                  <pic:blipFill>
                    <a:blip r:embed="rId39"/>
                    <a:stretch>
                      <a:fillRect/>
                    </a:stretch>
                  </pic:blipFill>
                  <pic:spPr>
                    <a:xfrm>
                      <a:off x="0" y="0"/>
                      <a:ext cx="1373942" cy="439661"/>
                    </a:xfrm>
                    <a:prstGeom prst="rect">
                      <a:avLst/>
                    </a:prstGeom>
                  </pic:spPr>
                </pic:pic>
              </a:graphicData>
            </a:graphic>
          </wp:inline>
        </w:drawing>
      </w:r>
    </w:p>
    <w:p w14:paraId="00A7C2E8" w14:textId="473D0327" w:rsidR="006B1839" w:rsidRPr="00014CCA" w:rsidRDefault="006B1839" w:rsidP="000B0B15">
      <w:pPr>
        <w:rPr>
          <w:color w:val="000000" w:themeColor="text1"/>
          <w:sz w:val="24"/>
          <w:szCs w:val="24"/>
          <w:lang w:eastAsia="zh-CN"/>
        </w:rPr>
      </w:pPr>
      <w:r>
        <w:rPr>
          <w:noProof/>
        </w:rPr>
        <w:drawing>
          <wp:inline distT="0" distB="0" distL="0" distR="0" wp14:anchorId="0AAED586" wp14:editId="70180D92">
            <wp:extent cx="1489999" cy="381030"/>
            <wp:effectExtent l="0" t="0" r="0" b="0"/>
            <wp:docPr id="733828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28160" name=""/>
                    <pic:cNvPicPr/>
                  </pic:nvPicPr>
                  <pic:blipFill>
                    <a:blip r:embed="rId40"/>
                    <a:stretch>
                      <a:fillRect/>
                    </a:stretch>
                  </pic:blipFill>
                  <pic:spPr>
                    <a:xfrm>
                      <a:off x="0" y="0"/>
                      <a:ext cx="1517032" cy="387943"/>
                    </a:xfrm>
                    <a:prstGeom prst="rect">
                      <a:avLst/>
                    </a:prstGeom>
                  </pic:spPr>
                </pic:pic>
              </a:graphicData>
            </a:graphic>
          </wp:inline>
        </w:drawing>
      </w:r>
    </w:p>
    <w:p w14:paraId="62161F1E" w14:textId="2A71384A" w:rsidR="001F451A" w:rsidRDefault="00014CCA" w:rsidP="000B0B15">
      <w:pPr>
        <w:rPr>
          <w:color w:val="000000" w:themeColor="text1"/>
          <w:sz w:val="24"/>
          <w:szCs w:val="24"/>
          <w:lang w:eastAsia="zh-CN"/>
        </w:rPr>
      </w:pPr>
      <w:r>
        <w:rPr>
          <w:noProof/>
        </w:rPr>
        <w:drawing>
          <wp:inline distT="0" distB="0" distL="0" distR="0" wp14:anchorId="548930BE" wp14:editId="65CF5E0E">
            <wp:extent cx="1730415" cy="415527"/>
            <wp:effectExtent l="0" t="0" r="3175" b="3810"/>
            <wp:docPr id="476108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08987" name=""/>
                    <pic:cNvPicPr/>
                  </pic:nvPicPr>
                  <pic:blipFill>
                    <a:blip r:embed="rId41"/>
                    <a:stretch>
                      <a:fillRect/>
                    </a:stretch>
                  </pic:blipFill>
                  <pic:spPr>
                    <a:xfrm>
                      <a:off x="0" y="0"/>
                      <a:ext cx="1757732" cy="422087"/>
                    </a:xfrm>
                    <a:prstGeom prst="rect">
                      <a:avLst/>
                    </a:prstGeom>
                  </pic:spPr>
                </pic:pic>
              </a:graphicData>
            </a:graphic>
          </wp:inline>
        </w:drawing>
      </w:r>
    </w:p>
    <w:p w14:paraId="4C5273B2" w14:textId="3017FBE0" w:rsidR="006B1839" w:rsidRDefault="006B1839" w:rsidP="000B0B15">
      <w:pPr>
        <w:rPr>
          <w:color w:val="000000" w:themeColor="text1"/>
          <w:sz w:val="24"/>
          <w:szCs w:val="24"/>
          <w:lang w:eastAsia="zh-CN"/>
        </w:rPr>
      </w:pPr>
      <w:r>
        <w:rPr>
          <w:rFonts w:hint="eastAsia"/>
          <w:color w:val="000000" w:themeColor="text1"/>
          <w:sz w:val="24"/>
          <w:szCs w:val="24"/>
          <w:lang w:eastAsia="zh-CN"/>
        </w:rPr>
        <w:t>经非相干累积之后，最大探测距离：</w:t>
      </w:r>
    </w:p>
    <w:p w14:paraId="39A3B863" w14:textId="424E2E49" w:rsidR="006B1839" w:rsidRDefault="006B1839" w:rsidP="000B0B15">
      <w:pPr>
        <w:rPr>
          <w:color w:val="000000" w:themeColor="text1"/>
          <w:sz w:val="24"/>
          <w:szCs w:val="24"/>
          <w:lang w:eastAsia="zh-CN"/>
        </w:rPr>
      </w:pPr>
      <w:r>
        <w:rPr>
          <w:noProof/>
        </w:rPr>
        <w:drawing>
          <wp:inline distT="0" distB="0" distL="0" distR="0" wp14:anchorId="736B48D8" wp14:editId="0F16B2CE">
            <wp:extent cx="1707265" cy="532667"/>
            <wp:effectExtent l="0" t="0" r="7620" b="1270"/>
            <wp:docPr id="1454902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02012" name=""/>
                    <pic:cNvPicPr/>
                  </pic:nvPicPr>
                  <pic:blipFill>
                    <a:blip r:embed="rId42"/>
                    <a:stretch>
                      <a:fillRect/>
                    </a:stretch>
                  </pic:blipFill>
                  <pic:spPr>
                    <a:xfrm>
                      <a:off x="0" y="0"/>
                      <a:ext cx="1713502" cy="534613"/>
                    </a:xfrm>
                    <a:prstGeom prst="rect">
                      <a:avLst/>
                    </a:prstGeom>
                  </pic:spPr>
                </pic:pic>
              </a:graphicData>
            </a:graphic>
          </wp:inline>
        </w:drawing>
      </w:r>
    </w:p>
    <w:p w14:paraId="3B9B735D" w14:textId="2C9B1C97" w:rsidR="005012BD" w:rsidRPr="00476A1F" w:rsidRDefault="005012BD" w:rsidP="005012BD">
      <w:pPr>
        <w:pStyle w:val="affa"/>
        <w:jc w:val="center"/>
        <w:rPr>
          <w:color w:val="EE0000"/>
          <w:sz w:val="32"/>
          <w:szCs w:val="32"/>
          <w:lang w:eastAsia="zh-CN"/>
        </w:rPr>
      </w:pPr>
      <w:bookmarkStart w:id="3" w:name="_Toc240202626"/>
      <w:r w:rsidRPr="00476A1F">
        <w:rPr>
          <w:rFonts w:hint="eastAsia"/>
          <w:color w:val="EE0000"/>
          <w:sz w:val="32"/>
          <w:szCs w:val="32"/>
          <w:lang w:eastAsia="zh-CN"/>
        </w:rPr>
        <w:lastRenderedPageBreak/>
        <w:t>第</w:t>
      </w:r>
      <w:r>
        <w:rPr>
          <w:rFonts w:hint="eastAsia"/>
          <w:color w:val="EE0000"/>
          <w:sz w:val="32"/>
          <w:szCs w:val="32"/>
          <w:lang w:eastAsia="zh-CN"/>
        </w:rPr>
        <w:t>二</w:t>
      </w:r>
      <w:r w:rsidRPr="00476A1F">
        <w:rPr>
          <w:rFonts w:hint="eastAsia"/>
          <w:color w:val="EE0000"/>
          <w:sz w:val="32"/>
          <w:szCs w:val="32"/>
          <w:lang w:eastAsia="zh-CN"/>
        </w:rPr>
        <w:t>章</w:t>
      </w:r>
      <w:bookmarkEnd w:id="3"/>
    </w:p>
    <w:p w14:paraId="4B8552C0" w14:textId="77777777" w:rsidR="00C61361" w:rsidRPr="00370B09" w:rsidRDefault="00C61361" w:rsidP="00C61361">
      <w:pPr>
        <w:rPr>
          <w:b/>
          <w:bCs/>
          <w:color w:val="EE0000"/>
          <w:sz w:val="24"/>
          <w:szCs w:val="24"/>
          <w:lang w:eastAsia="zh-CN"/>
        </w:rPr>
      </w:pPr>
      <w:r w:rsidRPr="00370B09">
        <w:rPr>
          <w:rFonts w:hint="eastAsia"/>
          <w:b/>
          <w:bCs/>
          <w:color w:val="EE0000"/>
          <w:sz w:val="24"/>
          <w:szCs w:val="24"/>
          <w:lang w:eastAsia="zh-CN"/>
        </w:rPr>
        <w:t>雷达接收机的简化框图：</w:t>
      </w:r>
    </w:p>
    <w:p w14:paraId="54C45C23" w14:textId="77777777" w:rsidR="00C61361" w:rsidRDefault="00C61361" w:rsidP="00C61361">
      <w:pPr>
        <w:rPr>
          <w:color w:val="000000" w:themeColor="text1"/>
          <w:sz w:val="24"/>
          <w:szCs w:val="24"/>
          <w:lang w:eastAsia="zh-CN"/>
        </w:rPr>
      </w:pPr>
      <w:r>
        <w:rPr>
          <w:noProof/>
        </w:rPr>
        <w:drawing>
          <wp:inline distT="0" distB="0" distL="0" distR="0" wp14:anchorId="19A8392D" wp14:editId="65A61FEE">
            <wp:extent cx="3582364" cy="825638"/>
            <wp:effectExtent l="0" t="0" r="0" b="0"/>
            <wp:docPr id="1527919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19346" name=""/>
                    <pic:cNvPicPr/>
                  </pic:nvPicPr>
                  <pic:blipFill>
                    <a:blip r:embed="rId43"/>
                    <a:stretch>
                      <a:fillRect/>
                    </a:stretch>
                  </pic:blipFill>
                  <pic:spPr>
                    <a:xfrm>
                      <a:off x="0" y="0"/>
                      <a:ext cx="3616000" cy="833390"/>
                    </a:xfrm>
                    <a:prstGeom prst="rect">
                      <a:avLst/>
                    </a:prstGeom>
                  </pic:spPr>
                </pic:pic>
              </a:graphicData>
            </a:graphic>
          </wp:inline>
        </w:drawing>
      </w:r>
    </w:p>
    <w:p w14:paraId="0C0F9EB5" w14:textId="77777777" w:rsidR="00C61361" w:rsidRPr="00370B09" w:rsidRDefault="00C61361" w:rsidP="00C61361">
      <w:pPr>
        <w:rPr>
          <w:b/>
          <w:bCs/>
          <w:color w:val="1F497D" w:themeColor="text2"/>
          <w:sz w:val="24"/>
          <w:szCs w:val="24"/>
          <w:lang w:eastAsia="zh-CN"/>
        </w:rPr>
      </w:pPr>
      <w:r w:rsidRPr="00370B09">
        <w:rPr>
          <w:rFonts w:hint="eastAsia"/>
          <w:b/>
          <w:bCs/>
          <w:color w:val="1F497D" w:themeColor="text2"/>
          <w:sz w:val="24"/>
          <w:szCs w:val="24"/>
          <w:lang w:eastAsia="zh-CN"/>
        </w:rPr>
        <w:t>带通滤波器输出：</w:t>
      </w:r>
    </w:p>
    <w:p w14:paraId="4E48401F" w14:textId="77777777" w:rsidR="00C61361" w:rsidRPr="00370B09" w:rsidRDefault="00C61361" w:rsidP="00C61361">
      <w:pPr>
        <w:rPr>
          <w:color w:val="000000" w:themeColor="text1"/>
          <w:sz w:val="24"/>
          <w:szCs w:val="24"/>
          <w:lang w:eastAsia="zh-CN"/>
        </w:rPr>
      </w:pPr>
      <m:oMathPara>
        <m:oMathParaPr>
          <m:jc m:val="left"/>
        </m:oMathParaPr>
        <m:oMath>
          <m:r>
            <w:rPr>
              <w:rFonts w:ascii="Cambria Math" w:hAnsi="Cambria Math"/>
              <w:color w:val="000000" w:themeColor="text1"/>
              <w:sz w:val="24"/>
              <w:szCs w:val="24"/>
            </w:rPr>
            <m:t>v</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I</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sSub>
            <m:sSubPr>
              <m:ctrlPr>
                <w:rPr>
                  <w:rFonts w:ascii="Cambria Math" w:hAnsi="Cambria Math"/>
                  <w:color w:val="000000" w:themeColor="text1"/>
                  <w:sz w:val="24"/>
                  <w:szCs w:val="24"/>
                </w:rPr>
              </m:ctrlPr>
            </m:sSubPr>
            <m:e>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cos</m:t>
                  </m:r>
                </m:fName>
                <m:e>
                  <m:r>
                    <w:rPr>
                      <w:rFonts w:ascii="Cambria Math" w:hAnsi="Cambria Math"/>
                      <w:color w:val="000000" w:themeColor="text1"/>
                      <w:sz w:val="24"/>
                      <w:szCs w:val="24"/>
                    </w:rPr>
                    <m:t>ω</m:t>
                  </m:r>
                </m:e>
              </m:func>
            </m:e>
            <m:sub>
              <m:r>
                <w:rPr>
                  <w:rFonts w:ascii="Cambria Math" w:hAnsi="Cambria Math"/>
                  <w:color w:val="000000" w:themeColor="text1"/>
                  <w:sz w:val="24"/>
                  <w:szCs w:val="24"/>
                </w:rPr>
                <m:t>0</m:t>
              </m:r>
            </m:sub>
          </m:sSub>
          <m:r>
            <w:rPr>
              <w:rFonts w:ascii="Cambria Math" w:hAnsi="Cambria Math"/>
              <w:color w:val="000000" w:themeColor="text1"/>
              <w:sz w:val="24"/>
              <w:szCs w:val="24"/>
            </w:rPr>
            <m:t>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Q</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sSub>
            <m:sSubPr>
              <m:ctrlPr>
                <w:rPr>
                  <w:rFonts w:ascii="Cambria Math" w:hAnsi="Cambria Math"/>
                  <w:color w:val="000000" w:themeColor="text1"/>
                  <w:sz w:val="24"/>
                  <w:szCs w:val="24"/>
                </w:rPr>
              </m:ctrlPr>
            </m:sSubPr>
            <m:e>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sin</m:t>
                  </m:r>
                </m:fName>
                <m:e>
                  <m:r>
                    <w:rPr>
                      <w:rFonts w:ascii="Cambria Math" w:hAnsi="Cambria Math"/>
                      <w:color w:val="000000" w:themeColor="text1"/>
                      <w:sz w:val="24"/>
                      <w:szCs w:val="24"/>
                    </w:rPr>
                    <m:t>ω</m:t>
                  </m:r>
                </m:e>
              </m:func>
            </m:e>
            <m:sub>
              <m:r>
                <w:rPr>
                  <w:rFonts w:ascii="Cambria Math" w:hAnsi="Cambria Math"/>
                  <w:color w:val="000000" w:themeColor="text1"/>
                  <w:sz w:val="24"/>
                  <w:szCs w:val="24"/>
                </w:rPr>
                <m:t>0</m:t>
              </m:r>
            </m:sub>
          </m:sSub>
          <m:r>
            <w:rPr>
              <w:rFonts w:ascii="Cambria Math" w:hAnsi="Cambria Math"/>
              <w:color w:val="000000" w:themeColor="text1"/>
              <w:sz w:val="24"/>
              <w:szCs w:val="24"/>
            </w:rPr>
            <m:t>t</m:t>
          </m:r>
        </m:oMath>
      </m:oMathPara>
    </w:p>
    <w:p w14:paraId="44D0D235" w14:textId="77777777" w:rsidR="00C61361" w:rsidRPr="00370B09" w:rsidRDefault="00000000" w:rsidP="00C61361">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I</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=r</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cos</m:t>
            </m:r>
          </m:fName>
          <m:e>
            <m:r>
              <w:rPr>
                <w:rFonts w:ascii="Cambria Math" w:hAnsi="Cambria Math"/>
                <w:color w:val="000000" w:themeColor="text1"/>
                <w:sz w:val="24"/>
                <w:szCs w:val="24"/>
              </w:rPr>
              <m:t>φ</m:t>
            </m:r>
          </m:e>
        </m:func>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oMath>
      <w:r w:rsidR="00C61361">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I</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oMath>
      <w:r w:rsidR="00C61361">
        <w:rPr>
          <w:rFonts w:hint="eastAsia"/>
          <w:color w:val="000000" w:themeColor="text1"/>
          <w:sz w:val="24"/>
          <w:szCs w:val="24"/>
          <w:lang w:eastAsia="zh-CN"/>
        </w:rPr>
        <w:t>是同相分量</w:t>
      </w:r>
    </w:p>
    <w:p w14:paraId="1A1D1924" w14:textId="77777777" w:rsidR="00C61361" w:rsidRDefault="00000000" w:rsidP="00C61361">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Q</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=r</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sin</m:t>
            </m:r>
          </m:fName>
          <m:e>
            <m:r>
              <w:rPr>
                <w:rFonts w:ascii="Cambria Math" w:hAnsi="Cambria Math"/>
                <w:color w:val="000000" w:themeColor="text1"/>
                <w:sz w:val="24"/>
                <w:szCs w:val="24"/>
              </w:rPr>
              <m:t>φ</m:t>
            </m:r>
          </m:e>
        </m:func>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oMath>
      <w:r w:rsidR="00C61361">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Q</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oMath>
      <w:r w:rsidR="00C61361">
        <w:rPr>
          <w:rFonts w:hint="eastAsia"/>
          <w:color w:val="000000" w:themeColor="text1"/>
          <w:sz w:val="24"/>
          <w:szCs w:val="24"/>
          <w:lang w:eastAsia="zh-CN"/>
        </w:rPr>
        <w:t>是正交分量</w:t>
      </w:r>
    </w:p>
    <w:p w14:paraId="5B355EC1" w14:textId="077A4881" w:rsidR="00C61361" w:rsidRPr="00C61361" w:rsidRDefault="00C61361" w:rsidP="00C61361">
      <w:pPr>
        <w:rPr>
          <w:color w:val="000000" w:themeColor="text1"/>
          <w:sz w:val="24"/>
          <w:szCs w:val="24"/>
          <w:lang w:eastAsia="zh-CN"/>
        </w:rPr>
      </w:pPr>
      <m:oMathPara>
        <m:oMathParaPr>
          <m:jc m:val="left"/>
        </m:oMathParaPr>
        <m:oMath>
          <m:r>
            <w:rPr>
              <w:rFonts w:ascii="Cambria Math" w:hAnsi="Cambria Math"/>
              <w:color w:val="000000" w:themeColor="text1"/>
              <w:sz w:val="24"/>
              <w:szCs w:val="24"/>
            </w:rPr>
            <m:t>r</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rad>
            <m:radPr>
              <m:degHide m:val="1"/>
              <m:ctrlPr>
                <w:rPr>
                  <w:rFonts w:ascii="Cambria Math" w:hAnsi="Cambria Math"/>
                  <w:color w:val="000000" w:themeColor="text1"/>
                  <w:sz w:val="24"/>
                  <w:szCs w:val="24"/>
                </w:rPr>
              </m:ctrlPr>
            </m:radPr>
            <m:deg/>
            <m:e>
              <m:sSubSup>
                <m:sSubSupPr>
                  <m:ctrlPr>
                    <w:rPr>
                      <w:rFonts w:ascii="Cambria Math" w:hAnsi="Cambria Math"/>
                      <w:color w:val="000000" w:themeColor="text1"/>
                      <w:sz w:val="24"/>
                      <w:szCs w:val="24"/>
                    </w:rPr>
                  </m:ctrlPr>
                </m:sSubSupPr>
                <m:e>
                  <m:r>
                    <w:rPr>
                      <w:rFonts w:ascii="Cambria Math" w:hAnsi="Cambria Math"/>
                      <w:color w:val="000000" w:themeColor="text1"/>
                      <w:sz w:val="24"/>
                      <w:szCs w:val="24"/>
                    </w:rPr>
                    <m:t>v</m:t>
                  </m:r>
                </m:e>
                <m:sub>
                  <m:r>
                    <w:rPr>
                      <w:rFonts w:ascii="Cambria Math" w:hAnsi="Cambria Math"/>
                      <w:color w:val="000000" w:themeColor="text1"/>
                      <w:sz w:val="24"/>
                      <w:szCs w:val="24"/>
                    </w:rPr>
                    <m:t>I</m:t>
                  </m:r>
                </m:sub>
                <m:sup>
                  <m:r>
                    <w:rPr>
                      <w:rFonts w:ascii="Cambria Math" w:hAnsi="Cambria Math"/>
                      <w:color w:val="000000" w:themeColor="text1"/>
                      <w:sz w:val="24"/>
                      <w:szCs w:val="24"/>
                    </w:rPr>
                    <m:t>2</m:t>
                  </m:r>
                </m:sup>
              </m:sSubSup>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sSubSup>
                <m:sSubSupPr>
                  <m:ctrlPr>
                    <w:rPr>
                      <w:rFonts w:ascii="Cambria Math" w:hAnsi="Cambria Math"/>
                      <w:color w:val="000000" w:themeColor="text1"/>
                      <w:sz w:val="24"/>
                      <w:szCs w:val="24"/>
                    </w:rPr>
                  </m:ctrlPr>
                </m:sSubSupPr>
                <m:e>
                  <m:r>
                    <w:rPr>
                      <w:rFonts w:ascii="Cambria Math" w:hAnsi="Cambria Math"/>
                      <w:color w:val="000000" w:themeColor="text1"/>
                      <w:sz w:val="24"/>
                      <w:szCs w:val="24"/>
                    </w:rPr>
                    <m:t>v</m:t>
                  </m:r>
                </m:e>
                <m:sub>
                  <m:r>
                    <w:rPr>
                      <w:rFonts w:ascii="Cambria Math" w:hAnsi="Cambria Math"/>
                      <w:color w:val="000000" w:themeColor="text1"/>
                      <w:sz w:val="24"/>
                      <w:szCs w:val="24"/>
                    </w:rPr>
                    <m:t>Q</m:t>
                  </m:r>
                </m:sub>
                <m:sup>
                  <m:r>
                    <w:rPr>
                      <w:rFonts w:ascii="Cambria Math" w:hAnsi="Cambria Math"/>
                      <w:color w:val="000000" w:themeColor="text1"/>
                      <w:sz w:val="24"/>
                      <w:szCs w:val="24"/>
                    </w:rPr>
                    <m:t>2</m:t>
                  </m:r>
                </m:sup>
              </m:sSubSup>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e>
          </m:rad>
        </m:oMath>
      </m:oMathPara>
    </w:p>
    <w:p w14:paraId="17E5EAF3" w14:textId="1CE02144" w:rsidR="00C61361" w:rsidRPr="00C61361" w:rsidRDefault="00C61361" w:rsidP="00C61361">
      <w:pPr>
        <w:rPr>
          <w:color w:val="000000" w:themeColor="text1"/>
          <w:sz w:val="24"/>
          <w:szCs w:val="24"/>
          <w:lang w:eastAsia="zh-CN"/>
        </w:rPr>
      </w:pPr>
      <m:oMathPara>
        <m:oMathParaPr>
          <m:jc m:val="left"/>
        </m:oMathParaPr>
        <m:oMath>
          <m:r>
            <w:rPr>
              <w:rFonts w:ascii="Cambria Math" w:hAnsi="Cambria Math"/>
              <w:color w:val="000000" w:themeColor="text1"/>
              <w:sz w:val="24"/>
              <w:szCs w:val="24"/>
            </w:rPr>
            <m:t>φ</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atan</m:t>
              </m:r>
              <m:r>
                <w:rPr>
                  <w:rFonts w:ascii="Cambria Math" w:hAnsi="Cambria Math"/>
                  <w:color w:val="000000" w:themeColor="text1"/>
                  <w:sz w:val="24"/>
                  <w:szCs w:val="24"/>
                </w:rPr>
                <m:t>2</m:t>
              </m:r>
            </m:fName>
            <m:e>
              <m:d>
                <m:dPr>
                  <m:ctrlPr>
                    <w:rPr>
                      <w:rFonts w:ascii="Cambria Math" w:hAnsi="Cambria Math"/>
                      <w:color w:val="000000" w:themeColor="text1"/>
                      <w:sz w:val="24"/>
                      <w:szCs w:val="24"/>
                    </w:rPr>
                  </m:ctrlPr>
                </m:dPr>
                <m:e>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Q</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I</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e>
              </m:d>
            </m:e>
          </m:func>
        </m:oMath>
      </m:oMathPara>
    </w:p>
    <w:p w14:paraId="695A4468" w14:textId="77777777" w:rsidR="00C61361" w:rsidRDefault="00C61361" w:rsidP="00C61361">
      <w:pPr>
        <w:rPr>
          <w:b/>
          <w:bCs/>
          <w:color w:val="1F497D" w:themeColor="text2"/>
          <w:sz w:val="24"/>
          <w:szCs w:val="24"/>
          <w:lang w:eastAsia="zh-CN"/>
        </w:rPr>
      </w:pPr>
      <w:r w:rsidRPr="00370B09">
        <w:rPr>
          <w:rFonts w:hint="eastAsia"/>
          <w:b/>
          <w:bCs/>
          <w:color w:val="1F497D" w:themeColor="text2"/>
          <w:sz w:val="24"/>
          <w:szCs w:val="24"/>
          <w:lang w:eastAsia="zh-CN"/>
        </w:rPr>
        <w:t>门限判决的规则：</w:t>
      </w:r>
    </w:p>
    <w:p w14:paraId="46FF2AD0" w14:textId="77777777" w:rsidR="00C61361" w:rsidRPr="00370B09" w:rsidRDefault="00C61361" w:rsidP="00C61361">
      <w:pPr>
        <w:rPr>
          <w:color w:val="000000" w:themeColor="text1"/>
          <w:sz w:val="24"/>
          <w:szCs w:val="24"/>
          <w:lang w:eastAsia="zh-CN"/>
        </w:rPr>
      </w:pPr>
      <w:r>
        <w:rPr>
          <w:rFonts w:hint="eastAsia"/>
          <w:color w:val="000000" w:themeColor="text1"/>
          <w:sz w:val="24"/>
          <w:szCs w:val="24"/>
          <w:lang w:eastAsia="zh-CN"/>
        </w:rPr>
        <w:t>其中最核心的量是低通滤波器的输出包络</w:t>
      </w:r>
      <m:oMath>
        <m:r>
          <w:rPr>
            <w:rFonts w:ascii="Cambria Math" w:hAnsi="Cambria Math"/>
            <w:color w:val="000000" w:themeColor="text1"/>
            <w:sz w:val="24"/>
            <w:szCs w:val="24"/>
            <w:lang w:eastAsia="zh-CN"/>
          </w:rPr>
          <m:t>r</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p>
    <w:p w14:paraId="461A5005" w14:textId="77777777" w:rsidR="00C61361" w:rsidRPr="00370B09" w:rsidRDefault="00C61361" w:rsidP="00C61361">
      <w:pPr>
        <w:rPr>
          <w:color w:val="000000" w:themeColor="text1"/>
          <w:sz w:val="24"/>
          <w:szCs w:val="24"/>
          <w:lang w:eastAsia="zh-CN"/>
        </w:rPr>
      </w:pPr>
      <m:oMathPara>
        <m:oMathParaPr>
          <m:jc m:val="left"/>
        </m:oMathParaPr>
        <m:oMath>
          <m:r>
            <w:rPr>
              <w:rFonts w:ascii="Cambria Math" w:hAnsi="Cambria Math"/>
              <w:color w:val="000000" w:themeColor="text1"/>
              <w:sz w:val="24"/>
              <w:szCs w:val="24"/>
              <w:lang w:eastAsia="zh-CN"/>
            </w:rPr>
            <m:t>r</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&gt;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V</m:t>
              </m:r>
            </m:e>
            <m:sub>
              <m:r>
                <w:rPr>
                  <w:rFonts w:ascii="Cambria Math" w:hAnsi="Cambria Math"/>
                  <w:color w:val="000000" w:themeColor="text1"/>
                  <w:sz w:val="24"/>
                  <w:szCs w:val="24"/>
                  <w:lang w:eastAsia="zh-CN"/>
                </w:rPr>
                <m:t>T</m:t>
              </m:r>
            </m:sub>
          </m:sSub>
          <m:r>
            <w:rPr>
              <w:rFonts w:ascii="Cambria Math" w:hAnsi="Cambria Math"/>
              <w:i/>
              <w:color w:val="000000" w:themeColor="text1"/>
              <w:sz w:val="24"/>
              <w:szCs w:val="24"/>
            </w:rPr>
            <m:t> </m:t>
          </m:r>
          <m:r>
            <w:rPr>
              <w:rFonts w:ascii="Cambria Math" w:hAnsi="Cambria Math"/>
              <w:color w:val="000000" w:themeColor="text1"/>
              <w:sz w:val="24"/>
              <w:szCs w:val="24"/>
              <w:lang w:eastAsia="zh-CN"/>
            </w:rPr>
            <m:t>⇒</m:t>
          </m:r>
          <m:r>
            <w:rPr>
              <w:rFonts w:ascii="Cambria Math" w:hAnsi="Cambria Math"/>
              <w:i/>
              <w:color w:val="000000" w:themeColor="text1"/>
              <w:sz w:val="24"/>
              <w:szCs w:val="24"/>
            </w:rPr>
            <m:t> </m:t>
          </m:r>
          <m:r>
            <m:rPr>
              <m:nor/>
            </m:rPr>
            <w:rPr>
              <w:color w:val="000000" w:themeColor="text1"/>
              <w:sz w:val="24"/>
              <w:szCs w:val="24"/>
              <w:lang w:eastAsia="zh-CN"/>
            </w:rPr>
            <m:t>宣布检测到目标</m:t>
          </m:r>
        </m:oMath>
      </m:oMathPara>
    </w:p>
    <w:p w14:paraId="7A7C9D37" w14:textId="77777777" w:rsidR="00C61361" w:rsidRPr="00C61361" w:rsidRDefault="00C61361" w:rsidP="00C61361">
      <w:pPr>
        <w:rPr>
          <w:color w:val="000000" w:themeColor="text1"/>
          <w:sz w:val="24"/>
          <w:szCs w:val="24"/>
          <w:lang w:eastAsia="zh-CN"/>
        </w:rPr>
      </w:pPr>
      <m:oMathPara>
        <m:oMathParaPr>
          <m:jc m:val="left"/>
        </m:oMathParaPr>
        <m:oMath>
          <m:r>
            <w:rPr>
              <w:rFonts w:ascii="Cambria Math" w:hAnsi="Cambria Math"/>
              <w:color w:val="000000" w:themeColor="text1"/>
              <w:sz w:val="24"/>
              <w:szCs w:val="24"/>
              <w:lang w:eastAsia="zh-CN"/>
            </w:rPr>
            <m:t>r</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V</m:t>
              </m:r>
            </m:e>
            <m:sub>
              <m:r>
                <w:rPr>
                  <w:rFonts w:ascii="Cambria Math" w:hAnsi="Cambria Math"/>
                  <w:color w:val="000000" w:themeColor="text1"/>
                  <w:sz w:val="24"/>
                  <w:szCs w:val="24"/>
                  <w:lang w:eastAsia="zh-CN"/>
                </w:rPr>
                <m:t>T</m:t>
              </m:r>
            </m:sub>
          </m:sSub>
          <m:r>
            <w:rPr>
              <w:rFonts w:ascii="Cambria Math" w:hAnsi="Cambria Math"/>
              <w:i/>
              <w:color w:val="000000" w:themeColor="text1"/>
              <w:sz w:val="24"/>
              <w:szCs w:val="24"/>
            </w:rPr>
            <m:t> </m:t>
          </m:r>
          <m:r>
            <w:rPr>
              <w:rFonts w:ascii="Cambria Math" w:hAnsi="Cambria Math"/>
              <w:color w:val="000000" w:themeColor="text1"/>
              <w:sz w:val="24"/>
              <w:szCs w:val="24"/>
              <w:lang w:eastAsia="zh-CN"/>
            </w:rPr>
            <m:t>⇒</m:t>
          </m:r>
          <m:r>
            <w:rPr>
              <w:rFonts w:ascii="Cambria Math" w:hAnsi="Cambria Math"/>
              <w:i/>
              <w:color w:val="000000" w:themeColor="text1"/>
              <w:sz w:val="24"/>
              <w:szCs w:val="24"/>
            </w:rPr>
            <m:t> </m:t>
          </m:r>
          <m:r>
            <m:rPr>
              <m:nor/>
            </m:rPr>
            <w:rPr>
              <w:color w:val="000000" w:themeColor="text1"/>
              <w:sz w:val="24"/>
              <w:szCs w:val="24"/>
              <w:lang w:eastAsia="zh-CN"/>
            </w:rPr>
            <m:t>宣布没有目标</m:t>
          </m:r>
        </m:oMath>
      </m:oMathPara>
    </w:p>
    <w:p w14:paraId="1F3F6918" w14:textId="51B30ABA" w:rsidR="00C61361" w:rsidRDefault="00C61361" w:rsidP="00C61361">
      <w:pPr>
        <w:rPr>
          <w:b/>
          <w:bCs/>
          <w:color w:val="1F497D" w:themeColor="text2"/>
          <w:sz w:val="24"/>
          <w:szCs w:val="24"/>
          <w:lang w:eastAsia="zh-CN"/>
        </w:rPr>
      </w:pPr>
      <w:r w:rsidRPr="00C61361">
        <w:rPr>
          <w:rFonts w:hint="eastAsia"/>
          <w:b/>
          <w:bCs/>
          <w:color w:val="1F497D" w:themeColor="text2"/>
          <w:sz w:val="24"/>
          <w:szCs w:val="24"/>
          <w:lang w:eastAsia="zh-CN"/>
        </w:rPr>
        <w:t>雷达检测理论通常面对两个假设：</w:t>
      </w:r>
    </w:p>
    <w:p w14:paraId="28601DAF" w14:textId="719D1820" w:rsidR="00C61361" w:rsidRPr="00C61361" w:rsidRDefault="00C61361" w:rsidP="000B0B15">
      <w:pPr>
        <w:rPr>
          <w:color w:val="000000" w:themeColor="text1"/>
          <w:sz w:val="24"/>
          <w:szCs w:val="24"/>
          <w:lang w:eastAsia="zh-CN"/>
        </w:rPr>
      </w:pPr>
      <w:r w:rsidRPr="00C61361">
        <w:rPr>
          <w:color w:val="000000" w:themeColor="text1"/>
          <w:sz w:val="24"/>
          <w:szCs w:val="24"/>
          <w:lang w:eastAsia="zh-CN"/>
        </w:rPr>
        <w:t>假设</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H</m:t>
            </m:r>
          </m:e>
          <m:sub>
            <m:r>
              <m:rPr>
                <m:sty m:val="p"/>
              </m:rPr>
              <w:rPr>
                <w:rFonts w:ascii="Cambria Math" w:hAnsi="Cambria Math"/>
                <w:color w:val="000000" w:themeColor="text1"/>
                <w:sz w:val="24"/>
                <w:szCs w:val="24"/>
                <w:lang w:eastAsia="zh-CN"/>
              </w:rPr>
              <m:t>0</m:t>
            </m:r>
          </m:sub>
        </m:sSub>
      </m:oMath>
      <w:r w:rsidRPr="00C61361">
        <w:rPr>
          <w:color w:val="000000" w:themeColor="text1"/>
          <w:sz w:val="24"/>
          <w:szCs w:val="24"/>
          <w:lang w:eastAsia="zh-CN"/>
        </w:rPr>
        <w:t>：没有目标，只有噪声</w:t>
      </w:r>
    </w:p>
    <w:p w14:paraId="7DEF8602" w14:textId="5AD494DF" w:rsidR="001F451A" w:rsidRPr="00C61361" w:rsidRDefault="00000000" w:rsidP="000B0B15">
      <w:pPr>
        <w:rPr>
          <w:color w:val="000000" w:themeColor="text1"/>
          <w:sz w:val="24"/>
          <w:szCs w:val="24"/>
          <w:lang w:eastAsia="zh-CN"/>
        </w:rPr>
      </w:pPr>
      <m:oMathPara>
        <m:oMathParaPr>
          <m:jc m:val="left"/>
        </m:oMathPara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H</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m:t>
          </m:r>
          <m:r>
            <w:rPr>
              <w:rFonts w:ascii="Cambria Math" w:hAnsi="Cambria Math"/>
              <w:i/>
              <w:color w:val="000000" w:themeColor="text1"/>
              <w:sz w:val="24"/>
              <w:szCs w:val="24"/>
            </w:rPr>
            <m:t> </m:t>
          </m:r>
          <m:r>
            <w:rPr>
              <w:rFonts w:ascii="Cambria Math" w:hAnsi="Cambria Math"/>
              <w:color w:val="000000" w:themeColor="text1"/>
              <w:sz w:val="24"/>
              <w:szCs w:val="24"/>
              <w:lang w:eastAsia="zh-CN"/>
            </w:rPr>
            <m:t>v</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=n</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m:oMathPara>
    </w:p>
    <w:p w14:paraId="0EB33834" w14:textId="1ABF10C7" w:rsidR="00C61361" w:rsidRPr="00C61361" w:rsidRDefault="00C61361" w:rsidP="000B0B15">
      <w:pPr>
        <w:rPr>
          <w:color w:val="000000" w:themeColor="text1"/>
          <w:sz w:val="24"/>
          <w:szCs w:val="24"/>
          <w:lang w:eastAsia="zh-CN"/>
        </w:rPr>
      </w:pPr>
      <w:r w:rsidRPr="00C61361">
        <w:rPr>
          <w:color w:val="000000" w:themeColor="text1"/>
          <w:sz w:val="24"/>
          <w:szCs w:val="24"/>
          <w:lang w:eastAsia="zh-CN"/>
        </w:rPr>
        <w:t>假设</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H</m:t>
            </m:r>
          </m:e>
          <m:sub>
            <m:r>
              <w:rPr>
                <w:rFonts w:ascii="Cambria Math" w:hAnsi="Cambria Math"/>
                <w:color w:val="000000" w:themeColor="text1"/>
                <w:sz w:val="24"/>
                <w:szCs w:val="24"/>
                <w:lang w:eastAsia="zh-CN"/>
              </w:rPr>
              <m:t>1</m:t>
            </m:r>
          </m:sub>
        </m:sSub>
      </m:oMath>
      <w:r w:rsidRPr="00C61361">
        <w:rPr>
          <w:color w:val="000000" w:themeColor="text1"/>
          <w:sz w:val="24"/>
          <w:szCs w:val="24"/>
          <w:lang w:eastAsia="zh-CN"/>
        </w:rPr>
        <w:t>：存在目标，目标回波加噪声</w:t>
      </w:r>
    </w:p>
    <w:p w14:paraId="18DB332E" w14:textId="58AF0349" w:rsidR="001F451A" w:rsidRPr="00C61361" w:rsidRDefault="00000000" w:rsidP="000B0B15">
      <w:pPr>
        <w:rPr>
          <w:color w:val="000000" w:themeColor="text1"/>
          <w:sz w:val="24"/>
          <w:szCs w:val="24"/>
          <w:lang w:eastAsia="zh-CN"/>
        </w:rPr>
      </w:pPr>
      <m:oMathPara>
        <m:oMathParaPr>
          <m:jc m:val="left"/>
        </m:oMathPara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1</m:t>
              </m:r>
            </m:sub>
          </m:sSub>
          <m:r>
            <w:rPr>
              <w:rFonts w:ascii="Cambria Math" w:hAnsi="Cambria Math"/>
              <w:color w:val="000000" w:themeColor="text1"/>
              <w:sz w:val="24"/>
              <w:szCs w:val="24"/>
            </w:rPr>
            <m:t>:</m:t>
          </m:r>
          <m:r>
            <w:rPr>
              <w:rFonts w:ascii="Cambria Math" w:hAnsi="Cambria Math"/>
              <w:i/>
              <w:color w:val="000000" w:themeColor="text1"/>
              <w:sz w:val="24"/>
              <w:szCs w:val="24"/>
            </w:rPr>
            <m:t> </m:t>
          </m:r>
          <m:r>
            <w:rPr>
              <w:rFonts w:ascii="Cambria Math" w:hAnsi="Cambria Math"/>
              <w:color w:val="000000" w:themeColor="text1"/>
              <w:sz w:val="24"/>
              <w:szCs w:val="24"/>
            </w:rPr>
            <m:t>v</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=s</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+n</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oMath>
      </m:oMathPara>
    </w:p>
    <w:p w14:paraId="4089DA57" w14:textId="15470494" w:rsidR="001F451A" w:rsidRPr="00C61361" w:rsidRDefault="00C61361" w:rsidP="000B0B15">
      <w:pPr>
        <w:rPr>
          <w:b/>
          <w:bCs/>
          <w:color w:val="1F497D" w:themeColor="text2"/>
          <w:sz w:val="24"/>
          <w:szCs w:val="24"/>
          <w:lang w:eastAsia="zh-CN"/>
        </w:rPr>
      </w:pPr>
      <w:r w:rsidRPr="00C61361">
        <w:rPr>
          <w:rFonts w:hint="eastAsia"/>
          <w:b/>
          <w:bCs/>
          <w:color w:val="1F497D" w:themeColor="text2"/>
          <w:sz w:val="24"/>
          <w:szCs w:val="24"/>
          <w:lang w:eastAsia="zh-CN"/>
        </w:rPr>
        <w:t>虚警和漏检是什么：</w:t>
      </w:r>
    </w:p>
    <w:p w14:paraId="46FFCD9A" w14:textId="06D9418C" w:rsidR="00C61361" w:rsidRDefault="00C61361" w:rsidP="000B0B15">
      <w:pPr>
        <w:rPr>
          <w:color w:val="000000" w:themeColor="text1"/>
          <w:sz w:val="24"/>
          <w:szCs w:val="24"/>
          <w:lang w:eastAsia="zh-CN"/>
        </w:rPr>
      </w:pPr>
      <w:r>
        <w:rPr>
          <w:rFonts w:hint="eastAsia"/>
          <w:color w:val="000000" w:themeColor="text1"/>
          <w:sz w:val="24"/>
          <w:szCs w:val="24"/>
          <w:lang w:eastAsia="zh-CN"/>
        </w:rPr>
        <w:t>虚警</w:t>
      </w:r>
      <w:r>
        <w:rPr>
          <w:rFonts w:hint="eastAsia"/>
          <w:color w:val="000000" w:themeColor="text1"/>
          <w:sz w:val="24"/>
          <w:szCs w:val="24"/>
          <w:lang w:eastAsia="zh-CN"/>
        </w:rPr>
        <w:t>-&gt;</w:t>
      </w:r>
      <w:r>
        <w:rPr>
          <w:rFonts w:hint="eastAsia"/>
          <w:color w:val="000000" w:themeColor="text1"/>
          <w:sz w:val="24"/>
          <w:szCs w:val="24"/>
          <w:lang w:eastAsia="zh-CN"/>
        </w:rPr>
        <w:t>没有目标，但是接收机误以为噪声是目标，</w:t>
      </w:r>
      <m:oMath>
        <m:r>
          <w:rPr>
            <w:rFonts w:ascii="Cambria Math" w:hAnsi="Cambria Math"/>
            <w:color w:val="000000" w:themeColor="text1"/>
            <w:sz w:val="24"/>
            <w:szCs w:val="24"/>
            <w:lang w:eastAsia="zh-CN"/>
          </w:rPr>
          <m:t>n</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&gt;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V</m:t>
            </m:r>
          </m:e>
          <m:sub>
            <m:r>
              <w:rPr>
                <w:rFonts w:ascii="Cambria Math" w:hAnsi="Cambria Math"/>
                <w:color w:val="000000" w:themeColor="text1"/>
                <w:sz w:val="24"/>
                <w:szCs w:val="24"/>
                <w:lang w:eastAsia="zh-CN"/>
              </w:rPr>
              <m:t>T</m:t>
            </m:r>
          </m:sub>
        </m:sSub>
      </m:oMath>
    </w:p>
    <w:p w14:paraId="793B44DF" w14:textId="279EC394" w:rsidR="00C61361" w:rsidRDefault="00C61361" w:rsidP="000B0B15">
      <w:pPr>
        <w:rPr>
          <w:color w:val="000000" w:themeColor="text1"/>
          <w:sz w:val="24"/>
          <w:szCs w:val="24"/>
          <w:lang w:eastAsia="zh-CN"/>
        </w:rPr>
      </w:pPr>
      <w:r>
        <w:rPr>
          <w:rFonts w:hint="eastAsia"/>
          <w:color w:val="000000" w:themeColor="text1"/>
          <w:sz w:val="24"/>
          <w:szCs w:val="24"/>
          <w:lang w:eastAsia="zh-CN"/>
        </w:rPr>
        <w:t>漏检</w:t>
      </w:r>
      <w:r>
        <w:rPr>
          <w:rFonts w:hint="eastAsia"/>
          <w:color w:val="000000" w:themeColor="text1"/>
          <w:sz w:val="24"/>
          <w:szCs w:val="24"/>
          <w:lang w:eastAsia="zh-CN"/>
        </w:rPr>
        <w:t>-&gt;</w:t>
      </w:r>
      <w:r>
        <w:rPr>
          <w:rFonts w:hint="eastAsia"/>
          <w:color w:val="000000" w:themeColor="text1"/>
          <w:sz w:val="24"/>
          <w:szCs w:val="24"/>
          <w:lang w:eastAsia="zh-CN"/>
        </w:rPr>
        <w:t>有目标，但是接收机没有检测出来，</w:t>
      </w:r>
      <m:oMath>
        <m:r>
          <w:rPr>
            <w:rFonts w:ascii="Cambria Math" w:hAnsi="Cambria Math"/>
            <w:color w:val="000000" w:themeColor="text1"/>
            <w:sz w:val="24"/>
            <w:szCs w:val="24"/>
            <w:lang w:eastAsia="zh-CN"/>
          </w:rPr>
          <m:t>r</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V</m:t>
            </m:r>
          </m:e>
          <m:sub>
            <m:r>
              <w:rPr>
                <w:rFonts w:ascii="Cambria Math" w:hAnsi="Cambria Math"/>
                <w:color w:val="000000" w:themeColor="text1"/>
                <w:sz w:val="24"/>
                <w:szCs w:val="24"/>
                <w:lang w:eastAsia="zh-CN"/>
              </w:rPr>
              <m:t>T</m:t>
            </m:r>
          </m:sub>
        </m:sSub>
      </m:oMath>
    </w:p>
    <w:p w14:paraId="649ED9FD" w14:textId="7985AEE1" w:rsidR="001F451A" w:rsidRPr="00C61361" w:rsidRDefault="00C61361" w:rsidP="000B0B15">
      <w:pPr>
        <w:rPr>
          <w:b/>
          <w:bCs/>
          <w:color w:val="1F497D" w:themeColor="text2"/>
          <w:sz w:val="24"/>
          <w:szCs w:val="24"/>
          <w:lang w:eastAsia="zh-CN"/>
        </w:rPr>
      </w:pPr>
      <w:r w:rsidRPr="00C61361">
        <w:rPr>
          <w:rFonts w:hint="eastAsia"/>
          <w:b/>
          <w:bCs/>
          <w:color w:val="1F497D" w:themeColor="text2"/>
          <w:sz w:val="24"/>
          <w:szCs w:val="24"/>
          <w:lang w:eastAsia="zh-CN"/>
        </w:rPr>
        <w:t>包络服从什么分布：</w:t>
      </w:r>
    </w:p>
    <w:p w14:paraId="3514DCEE" w14:textId="13B6435A" w:rsidR="001F451A" w:rsidRDefault="00C61361" w:rsidP="000B0B15">
      <w:pPr>
        <w:rPr>
          <w:color w:val="000000" w:themeColor="text1"/>
          <w:sz w:val="24"/>
          <w:szCs w:val="24"/>
          <w:lang w:eastAsia="zh-CN"/>
        </w:rPr>
      </w:pPr>
      <w:r w:rsidRPr="00C61361">
        <w:rPr>
          <w:color w:val="000000" w:themeColor="text1"/>
          <w:sz w:val="24"/>
          <w:szCs w:val="24"/>
          <w:lang w:eastAsia="zh-CN"/>
        </w:rPr>
        <w:t>有目标时：包络服从莱斯分布</w:t>
      </w:r>
    </w:p>
    <w:p w14:paraId="7E619679" w14:textId="577E9662" w:rsidR="00C61361" w:rsidRDefault="00C61361" w:rsidP="000B0B15">
      <w:pPr>
        <w:rPr>
          <w:color w:val="000000" w:themeColor="text1"/>
          <w:sz w:val="24"/>
          <w:szCs w:val="24"/>
          <w:lang w:eastAsia="zh-CN"/>
        </w:rPr>
      </w:pPr>
      <w:r>
        <w:rPr>
          <w:noProof/>
        </w:rPr>
        <w:drawing>
          <wp:inline distT="0" distB="0" distL="0" distR="0" wp14:anchorId="2E5C068B" wp14:editId="0938442C">
            <wp:extent cx="3348020" cy="491924"/>
            <wp:effectExtent l="0" t="0" r="5080" b="3810"/>
            <wp:docPr id="226415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15595" name=""/>
                    <pic:cNvPicPr/>
                  </pic:nvPicPr>
                  <pic:blipFill>
                    <a:blip r:embed="rId44"/>
                    <a:stretch>
                      <a:fillRect/>
                    </a:stretch>
                  </pic:blipFill>
                  <pic:spPr>
                    <a:xfrm>
                      <a:off x="0" y="0"/>
                      <a:ext cx="3391685" cy="498340"/>
                    </a:xfrm>
                    <a:prstGeom prst="rect">
                      <a:avLst/>
                    </a:prstGeom>
                  </pic:spPr>
                </pic:pic>
              </a:graphicData>
            </a:graphic>
          </wp:inline>
        </w:drawing>
      </w:r>
    </w:p>
    <w:p w14:paraId="7C5A4D5E" w14:textId="0C7274B4" w:rsidR="00C61361" w:rsidRDefault="00C61361" w:rsidP="000B0B15">
      <w:pPr>
        <w:rPr>
          <w:color w:val="000000" w:themeColor="text1"/>
          <w:sz w:val="24"/>
          <w:szCs w:val="24"/>
          <w:lang w:eastAsia="zh-CN"/>
        </w:rPr>
      </w:pPr>
      <w:r>
        <w:rPr>
          <w:rFonts w:hint="eastAsia"/>
          <w:color w:val="000000" w:themeColor="text1"/>
          <w:sz w:val="24"/>
          <w:szCs w:val="24"/>
          <w:lang w:eastAsia="zh-CN"/>
        </w:rPr>
        <w:lastRenderedPageBreak/>
        <w:t>注：当</w:t>
      </w:r>
      <w:r w:rsidRPr="00C61361">
        <w:rPr>
          <w:color w:val="000000" w:themeColor="text1"/>
          <w:sz w:val="24"/>
          <w:szCs w:val="24"/>
          <w:lang w:eastAsia="zh-CN"/>
        </w:rPr>
        <w:t>目标幅度</w:t>
      </w:r>
      <m:oMath>
        <m:r>
          <w:rPr>
            <w:rFonts w:ascii="Cambria Math" w:hAnsi="Cambria Math"/>
            <w:color w:val="000000" w:themeColor="text1"/>
            <w:sz w:val="24"/>
            <w:szCs w:val="24"/>
            <w:lang w:eastAsia="zh-CN"/>
          </w:rPr>
          <m:t>A</m:t>
        </m:r>
      </m:oMath>
      <w:r w:rsidRPr="00C61361">
        <w:rPr>
          <w:color w:val="000000" w:themeColor="text1"/>
          <w:sz w:val="24"/>
          <w:szCs w:val="24"/>
          <w:lang w:eastAsia="zh-CN"/>
        </w:rPr>
        <w:t>远大于噪声标准差</w:t>
      </w:r>
      <m:oMath>
        <m:r>
          <w:rPr>
            <w:rFonts w:ascii="Cambria Math" w:hAnsi="Cambria Math"/>
            <w:color w:val="000000" w:themeColor="text1"/>
            <w:sz w:val="24"/>
            <w:szCs w:val="24"/>
            <w:lang w:eastAsia="zh-CN"/>
          </w:rPr>
          <m:t>ψ</m:t>
        </m:r>
      </m:oMath>
      <w:r w:rsidRPr="00C61361">
        <w:rPr>
          <w:color w:val="000000" w:themeColor="text1"/>
          <w:sz w:val="24"/>
          <w:szCs w:val="24"/>
          <w:lang w:eastAsia="zh-CN"/>
        </w:rPr>
        <w:t>时</w:t>
      </w:r>
      <w:r>
        <w:rPr>
          <w:rFonts w:hint="eastAsia"/>
          <w:color w:val="000000" w:themeColor="text1"/>
          <w:sz w:val="24"/>
          <w:szCs w:val="24"/>
          <w:lang w:eastAsia="zh-CN"/>
        </w:rPr>
        <w:t>，即</w:t>
      </w:r>
      <m:oMath>
        <m:r>
          <w:rPr>
            <w:rFonts w:ascii="Cambria Math" w:hAnsi="Cambria Math"/>
            <w:color w:val="000000" w:themeColor="text1"/>
            <w:sz w:val="24"/>
            <w:szCs w:val="24"/>
            <w:lang w:eastAsia="zh-CN"/>
          </w:rPr>
          <m:t>A≫ψ</m:t>
        </m:r>
      </m:oMath>
      <w:r>
        <w:rPr>
          <w:rFonts w:hint="eastAsia"/>
          <w:color w:val="000000" w:themeColor="text1"/>
          <w:sz w:val="24"/>
          <w:szCs w:val="24"/>
          <w:lang w:eastAsia="zh-CN"/>
        </w:rPr>
        <w:t>时，</w:t>
      </w:r>
      <w:r w:rsidR="006107AD">
        <w:rPr>
          <w:rFonts w:hint="eastAsia"/>
          <w:color w:val="000000" w:themeColor="text1"/>
          <w:sz w:val="24"/>
          <w:szCs w:val="24"/>
          <w:lang w:eastAsia="zh-CN"/>
        </w:rPr>
        <w:t>莱斯分布近似为高斯分布</w:t>
      </w:r>
    </w:p>
    <w:p w14:paraId="26E8C59A" w14:textId="2FF1C747" w:rsidR="00C61361" w:rsidRDefault="00C61361" w:rsidP="000B0B15">
      <w:pPr>
        <w:rPr>
          <w:color w:val="000000" w:themeColor="text1"/>
          <w:sz w:val="24"/>
          <w:szCs w:val="24"/>
          <w:lang w:eastAsia="zh-CN"/>
        </w:rPr>
      </w:pPr>
      <w:r>
        <w:rPr>
          <w:noProof/>
        </w:rPr>
        <w:drawing>
          <wp:inline distT="0" distB="0" distL="0" distR="0" wp14:anchorId="6976B406" wp14:editId="14CD6AEC">
            <wp:extent cx="2133906" cy="381964"/>
            <wp:effectExtent l="0" t="0" r="0" b="0"/>
            <wp:docPr id="230268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68102" name=""/>
                    <pic:cNvPicPr/>
                  </pic:nvPicPr>
                  <pic:blipFill>
                    <a:blip r:embed="rId45"/>
                    <a:stretch>
                      <a:fillRect/>
                    </a:stretch>
                  </pic:blipFill>
                  <pic:spPr>
                    <a:xfrm>
                      <a:off x="0" y="0"/>
                      <a:ext cx="2179113" cy="390056"/>
                    </a:xfrm>
                    <a:prstGeom prst="rect">
                      <a:avLst/>
                    </a:prstGeom>
                  </pic:spPr>
                </pic:pic>
              </a:graphicData>
            </a:graphic>
          </wp:inline>
        </w:drawing>
      </w:r>
    </w:p>
    <w:p w14:paraId="64F80458" w14:textId="52428D8A" w:rsidR="001F451A" w:rsidRDefault="00C61361" w:rsidP="000B0B15">
      <w:pPr>
        <w:rPr>
          <w:color w:val="000000" w:themeColor="text1"/>
          <w:sz w:val="24"/>
          <w:szCs w:val="24"/>
          <w:lang w:eastAsia="zh-CN"/>
        </w:rPr>
      </w:pPr>
      <w:r w:rsidRPr="00C61361">
        <w:rPr>
          <w:color w:val="000000" w:themeColor="text1"/>
          <w:sz w:val="24"/>
          <w:szCs w:val="24"/>
          <w:lang w:eastAsia="zh-CN"/>
        </w:rPr>
        <w:t>无目标时：</w:t>
      </w:r>
      <w:r w:rsidR="006107AD" w:rsidRPr="006107AD">
        <w:rPr>
          <w:color w:val="000000" w:themeColor="text1"/>
          <w:sz w:val="24"/>
          <w:szCs w:val="24"/>
          <w:lang w:eastAsia="zh-CN"/>
        </w:rPr>
        <w:t>I</w:t>
      </w:r>
      <w:r w:rsidR="006107AD" w:rsidRPr="006107AD">
        <w:rPr>
          <w:color w:val="000000" w:themeColor="text1"/>
          <w:sz w:val="24"/>
          <w:szCs w:val="24"/>
          <w:lang w:eastAsia="zh-CN"/>
        </w:rPr>
        <w:t>、</w:t>
      </w:r>
      <w:r w:rsidR="006107AD" w:rsidRPr="006107AD">
        <w:rPr>
          <w:color w:val="000000" w:themeColor="text1"/>
          <w:sz w:val="24"/>
          <w:szCs w:val="24"/>
          <w:lang w:eastAsia="zh-CN"/>
        </w:rPr>
        <w:t xml:space="preserve">Q </w:t>
      </w:r>
      <w:r w:rsidR="006107AD" w:rsidRPr="006107AD">
        <w:rPr>
          <w:color w:val="000000" w:themeColor="text1"/>
          <w:sz w:val="24"/>
          <w:szCs w:val="24"/>
          <w:lang w:eastAsia="zh-CN"/>
        </w:rPr>
        <w:t>分量分别是高斯变量</w:t>
      </w:r>
      <w:r w:rsidR="006107AD">
        <w:rPr>
          <w:rFonts w:hint="eastAsia"/>
          <w:color w:val="000000" w:themeColor="text1"/>
          <w:sz w:val="24"/>
          <w:szCs w:val="24"/>
          <w:lang w:eastAsia="zh-CN"/>
        </w:rPr>
        <w:t>，</w:t>
      </w:r>
      <w:r w:rsidRPr="00C61361">
        <w:rPr>
          <w:color w:val="000000" w:themeColor="text1"/>
          <w:sz w:val="24"/>
          <w:szCs w:val="24"/>
          <w:lang w:eastAsia="zh-CN"/>
        </w:rPr>
        <w:t>包络服从瑞利分布</w:t>
      </w:r>
    </w:p>
    <w:p w14:paraId="4B90FD6E" w14:textId="5971F7EF" w:rsidR="00C61361" w:rsidRDefault="00C61361" w:rsidP="000B0B15">
      <w:pPr>
        <w:rPr>
          <w:color w:val="000000" w:themeColor="text1"/>
          <w:sz w:val="24"/>
          <w:szCs w:val="24"/>
          <w:lang w:eastAsia="zh-CN"/>
        </w:rPr>
      </w:pPr>
      <w:r>
        <w:rPr>
          <w:noProof/>
        </w:rPr>
        <w:drawing>
          <wp:inline distT="0" distB="0" distL="0" distR="0" wp14:anchorId="04415FF9" wp14:editId="4526FDAC">
            <wp:extent cx="2141316" cy="472929"/>
            <wp:effectExtent l="0" t="0" r="0" b="3810"/>
            <wp:docPr id="1833709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09953" name=""/>
                    <pic:cNvPicPr/>
                  </pic:nvPicPr>
                  <pic:blipFill>
                    <a:blip r:embed="rId46"/>
                    <a:stretch>
                      <a:fillRect/>
                    </a:stretch>
                  </pic:blipFill>
                  <pic:spPr>
                    <a:xfrm>
                      <a:off x="0" y="0"/>
                      <a:ext cx="2173732" cy="480088"/>
                    </a:xfrm>
                    <a:prstGeom prst="rect">
                      <a:avLst/>
                    </a:prstGeom>
                  </pic:spPr>
                </pic:pic>
              </a:graphicData>
            </a:graphic>
          </wp:inline>
        </w:drawing>
      </w:r>
    </w:p>
    <w:p w14:paraId="31919E3F" w14:textId="77777777" w:rsidR="001F451A" w:rsidRDefault="001F451A" w:rsidP="000B0B15">
      <w:pPr>
        <w:rPr>
          <w:color w:val="000000" w:themeColor="text1"/>
          <w:sz w:val="24"/>
          <w:szCs w:val="24"/>
          <w:lang w:eastAsia="zh-CN"/>
        </w:rPr>
      </w:pPr>
    </w:p>
    <w:p w14:paraId="5D115320" w14:textId="7D7EBD0F" w:rsidR="006107AD" w:rsidRPr="006107AD" w:rsidRDefault="006107AD" w:rsidP="000B0B15">
      <w:pPr>
        <w:rPr>
          <w:b/>
          <w:bCs/>
          <w:color w:val="EE0000"/>
          <w:sz w:val="24"/>
          <w:szCs w:val="24"/>
          <w:lang w:eastAsia="zh-CN"/>
        </w:rPr>
      </w:pPr>
      <w:r w:rsidRPr="006107AD">
        <w:rPr>
          <w:rFonts w:hint="eastAsia"/>
          <w:b/>
          <w:bCs/>
          <w:color w:val="EE0000"/>
          <w:sz w:val="24"/>
          <w:szCs w:val="24"/>
          <w:lang w:eastAsia="zh-CN"/>
        </w:rPr>
        <w:t>虚警概率：</w:t>
      </w:r>
    </w:p>
    <w:p w14:paraId="108EDD5E" w14:textId="445795C1" w:rsidR="001F451A" w:rsidRDefault="006107AD" w:rsidP="000B0B15">
      <w:pPr>
        <w:rPr>
          <w:color w:val="000000" w:themeColor="text1"/>
          <w:sz w:val="24"/>
          <w:szCs w:val="24"/>
          <w:lang w:eastAsia="zh-CN"/>
        </w:rPr>
      </w:pPr>
      <w:r w:rsidRPr="006107AD">
        <w:rPr>
          <w:color w:val="000000" w:themeColor="text1"/>
          <w:sz w:val="24"/>
          <w:szCs w:val="24"/>
          <w:lang w:eastAsia="zh-CN"/>
        </w:rPr>
        <w:t>在确定没有目标的条件下，噪声包络超过门限的概率</w:t>
      </w:r>
    </w:p>
    <w:p w14:paraId="4786370E" w14:textId="6102B2FD" w:rsidR="006107AD" w:rsidRDefault="006107AD" w:rsidP="000B0B15">
      <w:pPr>
        <w:rPr>
          <w:color w:val="000000" w:themeColor="text1"/>
          <w:sz w:val="24"/>
          <w:szCs w:val="24"/>
          <w:lang w:eastAsia="zh-CN"/>
        </w:rPr>
      </w:pPr>
      <w:r>
        <w:rPr>
          <w:noProof/>
        </w:rPr>
        <w:drawing>
          <wp:inline distT="0" distB="0" distL="0" distR="0" wp14:anchorId="3F997A7D" wp14:editId="18744A1F">
            <wp:extent cx="1909822" cy="294431"/>
            <wp:effectExtent l="0" t="0" r="0" b="0"/>
            <wp:docPr id="1958039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9200" name=""/>
                    <pic:cNvPicPr/>
                  </pic:nvPicPr>
                  <pic:blipFill>
                    <a:blip r:embed="rId47"/>
                    <a:stretch>
                      <a:fillRect/>
                    </a:stretch>
                  </pic:blipFill>
                  <pic:spPr>
                    <a:xfrm>
                      <a:off x="0" y="0"/>
                      <a:ext cx="1930505" cy="297620"/>
                    </a:xfrm>
                    <a:prstGeom prst="rect">
                      <a:avLst/>
                    </a:prstGeom>
                  </pic:spPr>
                </pic:pic>
              </a:graphicData>
            </a:graphic>
          </wp:inline>
        </w:drawing>
      </w:r>
    </w:p>
    <w:p w14:paraId="48B16551" w14:textId="18FC9421" w:rsidR="001F451A" w:rsidRDefault="006107AD" w:rsidP="000B0B15">
      <w:pPr>
        <w:rPr>
          <w:color w:val="000000" w:themeColor="text1"/>
          <w:sz w:val="24"/>
          <w:szCs w:val="24"/>
          <w:lang w:eastAsia="zh-CN"/>
        </w:rPr>
      </w:pPr>
      <w:r>
        <w:rPr>
          <w:noProof/>
        </w:rPr>
        <w:drawing>
          <wp:inline distT="0" distB="0" distL="0" distR="0" wp14:anchorId="2CCB67BE" wp14:editId="7084D5E1">
            <wp:extent cx="1302152" cy="412149"/>
            <wp:effectExtent l="0" t="0" r="0" b="6985"/>
            <wp:docPr id="2010407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7793" name=""/>
                    <pic:cNvPicPr/>
                  </pic:nvPicPr>
                  <pic:blipFill>
                    <a:blip r:embed="rId48"/>
                    <a:stretch>
                      <a:fillRect/>
                    </a:stretch>
                  </pic:blipFill>
                  <pic:spPr>
                    <a:xfrm>
                      <a:off x="0" y="0"/>
                      <a:ext cx="1331777" cy="421526"/>
                    </a:xfrm>
                    <a:prstGeom prst="rect">
                      <a:avLst/>
                    </a:prstGeom>
                  </pic:spPr>
                </pic:pic>
              </a:graphicData>
            </a:graphic>
          </wp:inline>
        </w:drawing>
      </w:r>
    </w:p>
    <w:p w14:paraId="0DE00066" w14:textId="3F6782D1" w:rsidR="001F451A" w:rsidRDefault="006107AD" w:rsidP="000B0B15">
      <w:pPr>
        <w:rPr>
          <w:color w:val="000000" w:themeColor="text1"/>
          <w:sz w:val="24"/>
          <w:szCs w:val="24"/>
          <w:lang w:eastAsia="zh-CN"/>
        </w:rPr>
      </w:pPr>
      <w:r>
        <w:rPr>
          <w:noProof/>
        </w:rPr>
        <w:drawing>
          <wp:inline distT="0" distB="0" distL="0" distR="0" wp14:anchorId="01125450" wp14:editId="73C39258">
            <wp:extent cx="1244278" cy="451051"/>
            <wp:effectExtent l="0" t="0" r="0" b="6350"/>
            <wp:docPr id="1615112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2248" name=""/>
                    <pic:cNvPicPr/>
                  </pic:nvPicPr>
                  <pic:blipFill>
                    <a:blip r:embed="rId49"/>
                    <a:stretch>
                      <a:fillRect/>
                    </a:stretch>
                  </pic:blipFill>
                  <pic:spPr>
                    <a:xfrm>
                      <a:off x="0" y="0"/>
                      <a:ext cx="1279521" cy="463827"/>
                    </a:xfrm>
                    <a:prstGeom prst="rect">
                      <a:avLst/>
                    </a:prstGeom>
                  </pic:spPr>
                </pic:pic>
              </a:graphicData>
            </a:graphic>
          </wp:inline>
        </w:drawing>
      </w:r>
    </w:p>
    <w:p w14:paraId="04862EB4" w14:textId="77777777" w:rsidR="006107AD" w:rsidRDefault="006107AD" w:rsidP="000B0B15">
      <w:pPr>
        <w:rPr>
          <w:color w:val="000000" w:themeColor="text1"/>
          <w:sz w:val="24"/>
          <w:szCs w:val="24"/>
          <w:lang w:eastAsia="zh-CN"/>
        </w:rPr>
      </w:pPr>
      <w:r>
        <w:rPr>
          <w:rFonts w:hint="eastAsia"/>
          <w:color w:val="000000" w:themeColor="text1"/>
          <w:sz w:val="24"/>
          <w:szCs w:val="24"/>
          <w:lang w:eastAsia="zh-CN"/>
        </w:rPr>
        <w:t>注：</w:t>
      </w:r>
    </w:p>
    <w:p w14:paraId="60CF21EC" w14:textId="100E0298" w:rsidR="006107AD" w:rsidRDefault="006107AD" w:rsidP="000B0B15">
      <w:pPr>
        <w:rPr>
          <w:color w:val="000000" w:themeColor="text1"/>
          <w:sz w:val="24"/>
          <w:szCs w:val="24"/>
          <w:lang w:eastAsia="zh-CN"/>
        </w:rPr>
      </w:pPr>
      <w:r w:rsidRPr="006107AD">
        <w:rPr>
          <w:color w:val="000000" w:themeColor="text1"/>
          <w:sz w:val="24"/>
          <w:szCs w:val="24"/>
          <w:lang w:eastAsia="zh-CN"/>
        </w:rPr>
        <w:t>工程上通常先规定系统允许多大的虚警概率，然后根据噪声强度计算检测门限</w:t>
      </w:r>
    </w:p>
    <w:p w14:paraId="6C89B189" w14:textId="2090D7BB" w:rsidR="0035167E" w:rsidRDefault="0035167E" w:rsidP="000B0B15">
      <w:pPr>
        <w:rPr>
          <w:color w:val="000000" w:themeColor="text1"/>
          <w:sz w:val="24"/>
          <w:szCs w:val="24"/>
          <w:lang w:eastAsia="zh-CN"/>
        </w:rPr>
      </w:pPr>
      <w:r>
        <w:rPr>
          <w:rFonts w:hint="eastAsia"/>
          <w:color w:val="000000" w:themeColor="text1"/>
          <w:sz w:val="24"/>
          <w:szCs w:val="24"/>
          <w:lang w:eastAsia="zh-CN"/>
        </w:rPr>
        <w:t>虚警时间</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m:rPr>
                <m:sty m:val="p"/>
              </m:rPr>
              <w:rPr>
                <w:rFonts w:ascii="Cambria Math" w:hAnsi="Cambria Math"/>
                <w:color w:val="000000" w:themeColor="text1"/>
                <w:sz w:val="24"/>
                <w:szCs w:val="24"/>
                <w:lang w:eastAsia="zh-CN"/>
              </w:rPr>
              <m:t>fa</m:t>
            </m:r>
          </m:sub>
        </m:sSub>
      </m:oMath>
      <w:r>
        <w:rPr>
          <w:rFonts w:hint="eastAsia"/>
          <w:color w:val="000000" w:themeColor="text1"/>
          <w:sz w:val="24"/>
          <w:szCs w:val="24"/>
          <w:lang w:eastAsia="zh-CN"/>
        </w:rPr>
        <w:t>：</w:t>
      </w:r>
      <w:r w:rsidRPr="0035167E">
        <w:rPr>
          <w:color w:val="000000" w:themeColor="text1"/>
          <w:sz w:val="24"/>
          <w:szCs w:val="24"/>
          <w:lang w:eastAsia="zh-CN"/>
        </w:rPr>
        <w:t>平均相隔多长时间出现一次虚警</w:t>
      </w:r>
    </w:p>
    <w:p w14:paraId="3BC138C7" w14:textId="14A4DAA8" w:rsidR="0035167E" w:rsidRDefault="0035167E" w:rsidP="000B0B15">
      <w:pPr>
        <w:rPr>
          <w:b/>
          <w:bCs/>
          <w:color w:val="1F497D" w:themeColor="text2"/>
          <w:sz w:val="24"/>
          <w:szCs w:val="24"/>
          <w:lang w:eastAsia="zh-CN"/>
        </w:rPr>
      </w:pPr>
      <w:r>
        <w:rPr>
          <w:noProof/>
        </w:rPr>
        <w:drawing>
          <wp:inline distT="0" distB="0" distL="0" distR="0" wp14:anchorId="13651F53" wp14:editId="61280044">
            <wp:extent cx="653969" cy="520310"/>
            <wp:effectExtent l="0" t="0" r="0" b="0"/>
            <wp:docPr id="1372434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4190" name=""/>
                    <pic:cNvPicPr/>
                  </pic:nvPicPr>
                  <pic:blipFill>
                    <a:blip r:embed="rId50"/>
                    <a:stretch>
                      <a:fillRect/>
                    </a:stretch>
                  </pic:blipFill>
                  <pic:spPr>
                    <a:xfrm>
                      <a:off x="0" y="0"/>
                      <a:ext cx="668306" cy="531717"/>
                    </a:xfrm>
                    <a:prstGeom prst="rect">
                      <a:avLst/>
                    </a:prstGeom>
                  </pic:spPr>
                </pic:pic>
              </a:graphicData>
            </a:graphic>
          </wp:inline>
        </w:drawing>
      </w:r>
    </w:p>
    <w:p w14:paraId="1756FE52" w14:textId="73F9AC95" w:rsidR="00695F09" w:rsidRDefault="00695F09" w:rsidP="000B0B15">
      <w:pPr>
        <w:rPr>
          <w:b/>
          <w:bCs/>
          <w:color w:val="1F497D" w:themeColor="text2"/>
          <w:sz w:val="24"/>
          <w:szCs w:val="24"/>
          <w:lang w:eastAsia="zh-CN"/>
        </w:rPr>
      </w:pPr>
      <w:r>
        <w:rPr>
          <w:noProof/>
        </w:rPr>
        <w:drawing>
          <wp:inline distT="0" distB="0" distL="0" distR="0" wp14:anchorId="4C5ECFE2" wp14:editId="55469895">
            <wp:extent cx="1522071" cy="446474"/>
            <wp:effectExtent l="0" t="0" r="2540" b="0"/>
            <wp:docPr id="46259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95786" name=""/>
                    <pic:cNvPicPr/>
                  </pic:nvPicPr>
                  <pic:blipFill>
                    <a:blip r:embed="rId51"/>
                    <a:stretch>
                      <a:fillRect/>
                    </a:stretch>
                  </pic:blipFill>
                  <pic:spPr>
                    <a:xfrm>
                      <a:off x="0" y="0"/>
                      <a:ext cx="1547689" cy="453989"/>
                    </a:xfrm>
                    <a:prstGeom prst="rect">
                      <a:avLst/>
                    </a:prstGeom>
                  </pic:spPr>
                </pic:pic>
              </a:graphicData>
            </a:graphic>
          </wp:inline>
        </w:drawing>
      </w:r>
    </w:p>
    <w:p w14:paraId="5240CA75" w14:textId="77777777" w:rsidR="00695F09" w:rsidRPr="0035167E" w:rsidRDefault="00695F09" w:rsidP="000B0B15">
      <w:pPr>
        <w:rPr>
          <w:b/>
          <w:bCs/>
          <w:color w:val="1F497D" w:themeColor="text2"/>
          <w:sz w:val="24"/>
          <w:szCs w:val="24"/>
          <w:lang w:eastAsia="zh-CN"/>
        </w:rPr>
      </w:pPr>
    </w:p>
    <w:p w14:paraId="52BAFA47" w14:textId="02761494" w:rsidR="006107AD" w:rsidRPr="00695F09" w:rsidRDefault="00695F09" w:rsidP="000B0B15">
      <w:pPr>
        <w:rPr>
          <w:b/>
          <w:bCs/>
          <w:color w:val="EE0000"/>
          <w:sz w:val="24"/>
          <w:szCs w:val="24"/>
          <w:lang w:eastAsia="zh-CN"/>
        </w:rPr>
      </w:pPr>
      <w:r>
        <w:rPr>
          <w:rFonts w:hint="eastAsia"/>
          <w:b/>
          <w:bCs/>
          <w:color w:val="EE0000"/>
          <w:sz w:val="24"/>
          <w:szCs w:val="24"/>
          <w:lang w:eastAsia="zh-CN"/>
        </w:rPr>
        <w:t>检测</w:t>
      </w:r>
      <w:r w:rsidRPr="006107AD">
        <w:rPr>
          <w:rFonts w:hint="eastAsia"/>
          <w:b/>
          <w:bCs/>
          <w:color w:val="EE0000"/>
          <w:sz w:val="24"/>
          <w:szCs w:val="24"/>
          <w:lang w:eastAsia="zh-CN"/>
        </w:rPr>
        <w:t>概率：</w:t>
      </w:r>
    </w:p>
    <w:p w14:paraId="5E8E565B" w14:textId="2B013F6E" w:rsidR="001F451A" w:rsidRDefault="00695F09" w:rsidP="000B0B15">
      <w:pPr>
        <w:rPr>
          <w:color w:val="000000" w:themeColor="text1"/>
          <w:sz w:val="24"/>
          <w:szCs w:val="24"/>
          <w:lang w:eastAsia="zh-CN"/>
        </w:rPr>
      </w:pPr>
      <w:r w:rsidRPr="00695F09">
        <w:rPr>
          <w:color w:val="000000" w:themeColor="text1"/>
          <w:sz w:val="24"/>
          <w:szCs w:val="24"/>
          <w:lang w:eastAsia="zh-CN"/>
        </w:rPr>
        <w:t>目标真实存在时，目标回波加噪声越过门限的概率</w:t>
      </w:r>
    </w:p>
    <w:p w14:paraId="615305C2" w14:textId="57AAB234" w:rsidR="001F451A" w:rsidRDefault="00695F09" w:rsidP="000B0B15">
      <w:pPr>
        <w:rPr>
          <w:color w:val="000000" w:themeColor="text1"/>
          <w:sz w:val="24"/>
          <w:szCs w:val="24"/>
          <w:lang w:eastAsia="zh-CN"/>
        </w:rPr>
      </w:pPr>
      <w:r>
        <w:rPr>
          <w:noProof/>
        </w:rPr>
        <w:drawing>
          <wp:inline distT="0" distB="0" distL="0" distR="0" wp14:anchorId="4A835639" wp14:editId="17B6EB42">
            <wp:extent cx="1909445" cy="286416"/>
            <wp:effectExtent l="0" t="0" r="0" b="0"/>
            <wp:docPr id="1069156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6269" name=""/>
                    <pic:cNvPicPr/>
                  </pic:nvPicPr>
                  <pic:blipFill>
                    <a:blip r:embed="rId52"/>
                    <a:stretch>
                      <a:fillRect/>
                    </a:stretch>
                  </pic:blipFill>
                  <pic:spPr>
                    <a:xfrm>
                      <a:off x="0" y="0"/>
                      <a:ext cx="1926467" cy="288969"/>
                    </a:xfrm>
                    <a:prstGeom prst="rect">
                      <a:avLst/>
                    </a:prstGeom>
                  </pic:spPr>
                </pic:pic>
              </a:graphicData>
            </a:graphic>
          </wp:inline>
        </w:drawing>
      </w:r>
    </w:p>
    <w:p w14:paraId="232193C1" w14:textId="63039E01" w:rsidR="001F451A" w:rsidRDefault="00695F09" w:rsidP="000B0B15">
      <w:pPr>
        <w:rPr>
          <w:color w:val="000000" w:themeColor="text1"/>
          <w:sz w:val="24"/>
          <w:szCs w:val="24"/>
          <w:lang w:eastAsia="zh-CN"/>
        </w:rPr>
      </w:pPr>
      <w:r>
        <w:rPr>
          <w:noProof/>
        </w:rPr>
        <w:drawing>
          <wp:inline distT="0" distB="0" distL="0" distR="0" wp14:anchorId="1CD168D4" wp14:editId="19CCDD2F">
            <wp:extent cx="2343873" cy="550029"/>
            <wp:effectExtent l="0" t="0" r="0" b="2540"/>
            <wp:docPr id="870401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01702" name=""/>
                    <pic:cNvPicPr/>
                  </pic:nvPicPr>
                  <pic:blipFill>
                    <a:blip r:embed="rId53"/>
                    <a:stretch>
                      <a:fillRect/>
                    </a:stretch>
                  </pic:blipFill>
                  <pic:spPr>
                    <a:xfrm>
                      <a:off x="0" y="0"/>
                      <a:ext cx="2356327" cy="552952"/>
                    </a:xfrm>
                    <a:prstGeom prst="rect">
                      <a:avLst/>
                    </a:prstGeom>
                  </pic:spPr>
                </pic:pic>
              </a:graphicData>
            </a:graphic>
          </wp:inline>
        </w:drawing>
      </w:r>
    </w:p>
    <w:p w14:paraId="35044668" w14:textId="459E3FC8" w:rsidR="001F451A" w:rsidRPr="00695F09" w:rsidRDefault="00695F09" w:rsidP="000B0B15">
      <w:pPr>
        <w:rPr>
          <w:color w:val="000000" w:themeColor="text1"/>
          <w:sz w:val="24"/>
          <w:szCs w:val="24"/>
          <w:lang w:eastAsia="zh-CN"/>
        </w:rPr>
      </w:pPr>
      <m:oMath>
        <m:r>
          <w:rPr>
            <w:rFonts w:ascii="Cambria Math" w:hAnsi="Cambria Math"/>
            <w:color w:val="000000" w:themeColor="text1"/>
            <w:sz w:val="24"/>
            <w:szCs w:val="24"/>
            <w:lang w:eastAsia="zh-CN"/>
          </w:rPr>
          <m:t>Q</m:t>
        </m:r>
      </m:oMath>
      <w:r>
        <w:rPr>
          <w:rFonts w:hint="eastAsia"/>
          <w:color w:val="000000" w:themeColor="text1"/>
          <w:sz w:val="24"/>
          <w:szCs w:val="24"/>
          <w:lang w:eastAsia="zh-CN"/>
        </w:rPr>
        <w:t>是</w:t>
      </w:r>
      <w:r w:rsidRPr="00695F09">
        <w:rPr>
          <w:color w:val="000000" w:themeColor="text1"/>
          <w:sz w:val="24"/>
          <w:szCs w:val="24"/>
          <w:lang w:eastAsia="zh-CN"/>
        </w:rPr>
        <w:t>一阶</w:t>
      </w:r>
      <w:r w:rsidRPr="00695F09">
        <w:rPr>
          <w:color w:val="000000" w:themeColor="text1"/>
          <w:sz w:val="24"/>
          <w:szCs w:val="24"/>
          <w:lang w:eastAsia="zh-CN"/>
        </w:rPr>
        <w:t xml:space="preserve"> Marcum </w:t>
      </w:r>
      <m:oMath>
        <m:r>
          <w:rPr>
            <w:rFonts w:ascii="Cambria Math" w:hAnsi="Cambria Math"/>
            <w:color w:val="000000" w:themeColor="text1"/>
            <w:sz w:val="24"/>
            <w:szCs w:val="24"/>
            <w:lang w:eastAsia="zh-CN"/>
          </w:rPr>
          <m:t>Q</m:t>
        </m:r>
      </m:oMath>
      <w:r w:rsidRPr="00695F09">
        <w:rPr>
          <w:color w:val="000000" w:themeColor="text1"/>
          <w:sz w:val="24"/>
          <w:szCs w:val="24"/>
          <w:lang w:eastAsia="zh-CN"/>
        </w:rPr>
        <w:t>函数</w:t>
      </w:r>
      <w:r>
        <w:rPr>
          <w:rFonts w:hint="eastAsia"/>
          <w:color w:val="000000" w:themeColor="text1"/>
          <w:sz w:val="24"/>
          <w:szCs w:val="24"/>
          <w:lang w:eastAsia="zh-CN"/>
        </w:rPr>
        <w:t>，暂时不用理解</w:t>
      </w:r>
    </w:p>
    <w:p w14:paraId="2AE59D83" w14:textId="7556296E" w:rsidR="001F451A" w:rsidRPr="008F72ED" w:rsidRDefault="008F72ED" w:rsidP="000B0B15">
      <w:pPr>
        <w:rPr>
          <w:b/>
          <w:bCs/>
          <w:color w:val="EE0000"/>
          <w:sz w:val="24"/>
          <w:szCs w:val="24"/>
          <w:lang w:eastAsia="zh-CN"/>
        </w:rPr>
      </w:pPr>
      <w:r w:rsidRPr="008F72ED">
        <w:rPr>
          <w:rFonts w:hint="eastAsia"/>
          <w:b/>
          <w:bCs/>
          <w:color w:val="EE0000"/>
          <w:sz w:val="24"/>
          <w:szCs w:val="24"/>
          <w:lang w:eastAsia="zh-CN"/>
        </w:rPr>
        <w:lastRenderedPageBreak/>
        <w:t>起伏目标的检测：</w:t>
      </w:r>
    </w:p>
    <w:p w14:paraId="1921CB8A" w14:textId="19D66456" w:rsidR="001F451A" w:rsidRDefault="008F72ED" w:rsidP="000B0B15">
      <w:pPr>
        <w:rPr>
          <w:color w:val="000000" w:themeColor="text1"/>
          <w:sz w:val="24"/>
          <w:szCs w:val="24"/>
          <w:lang w:eastAsia="zh-CN"/>
        </w:rPr>
      </w:pPr>
      <w:r>
        <w:rPr>
          <w:rFonts w:hint="eastAsia"/>
          <w:color w:val="000000" w:themeColor="text1"/>
          <w:sz w:val="24"/>
          <w:szCs w:val="24"/>
          <w:lang w:eastAsia="zh-CN"/>
        </w:rPr>
        <w:t>当目标的</w:t>
      </w:r>
      <m:oMath>
        <m:r>
          <w:rPr>
            <w:rFonts w:ascii="Cambria Math" w:hAnsi="Cambria Math"/>
            <w:color w:val="000000" w:themeColor="text1"/>
            <w:sz w:val="24"/>
            <w:szCs w:val="24"/>
            <w:lang w:eastAsia="zh-CN"/>
          </w:rPr>
          <m:t>σ</m:t>
        </m:r>
      </m:oMath>
      <w:r>
        <w:rPr>
          <w:rFonts w:hint="eastAsia"/>
          <w:color w:val="000000" w:themeColor="text1"/>
          <w:sz w:val="24"/>
          <w:szCs w:val="24"/>
          <w:lang w:eastAsia="zh-CN"/>
        </w:rPr>
        <w:t>发生变化时，也就是</w:t>
      </w:r>
      <w:r w:rsidRPr="008F72ED">
        <w:rPr>
          <w:color w:val="000000" w:themeColor="text1"/>
          <w:sz w:val="24"/>
          <w:szCs w:val="24"/>
          <w:lang w:eastAsia="zh-CN"/>
        </w:rPr>
        <w:t>朝雷达方向的等效电磁散射能力发生了变化</w:t>
      </w:r>
      <w:r>
        <w:rPr>
          <w:rFonts w:hint="eastAsia"/>
          <w:color w:val="000000" w:themeColor="text1"/>
          <w:sz w:val="24"/>
          <w:szCs w:val="24"/>
          <w:lang w:eastAsia="zh-CN"/>
        </w:rPr>
        <w:t>时，检测概率需要怎样测量</w:t>
      </w:r>
    </w:p>
    <w:p w14:paraId="686D8C24" w14:textId="625B4EDE" w:rsidR="008F72ED" w:rsidRDefault="001B165A" w:rsidP="000B0B15">
      <w:pPr>
        <w:rPr>
          <w:b/>
          <w:bCs/>
          <w:color w:val="1F497D" w:themeColor="text2"/>
          <w:sz w:val="24"/>
          <w:szCs w:val="24"/>
          <w:lang w:eastAsia="zh-CN"/>
        </w:rPr>
      </w:pPr>
      <w:r w:rsidRPr="001B165A">
        <w:rPr>
          <w:b/>
          <w:bCs/>
          <w:color w:val="1F497D" w:themeColor="text2"/>
          <w:sz w:val="24"/>
          <w:szCs w:val="24"/>
          <w:lang w:eastAsia="zh-CN"/>
        </w:rPr>
        <w:t xml:space="preserve">Swerling </w:t>
      </w:r>
      <w:r w:rsidRPr="001B165A">
        <w:rPr>
          <w:b/>
          <w:bCs/>
          <w:color w:val="1F497D" w:themeColor="text2"/>
          <w:sz w:val="24"/>
          <w:szCs w:val="24"/>
          <w:lang w:eastAsia="zh-CN"/>
        </w:rPr>
        <w:t>模型</w:t>
      </w:r>
      <w:r>
        <w:rPr>
          <w:rFonts w:hint="eastAsia"/>
          <w:b/>
          <w:bCs/>
          <w:color w:val="1F497D" w:themeColor="text2"/>
          <w:sz w:val="24"/>
          <w:szCs w:val="24"/>
          <w:lang w:eastAsia="zh-CN"/>
        </w:rPr>
        <w:t>：</w:t>
      </w:r>
    </w:p>
    <w:p w14:paraId="2B7D4456" w14:textId="12ECA50A" w:rsidR="001B165A" w:rsidRPr="001B165A" w:rsidRDefault="001B165A" w:rsidP="001B165A">
      <w:pPr>
        <w:rPr>
          <w:iCs/>
          <w:color w:val="000000" w:themeColor="text1"/>
          <w:sz w:val="24"/>
          <w:szCs w:val="24"/>
          <w:lang w:eastAsia="zh-CN"/>
        </w:rPr>
      </w:pPr>
      <w:r>
        <w:rPr>
          <w:rFonts w:hint="eastAsia"/>
          <w:color w:val="000000" w:themeColor="text1"/>
          <w:sz w:val="24"/>
          <w:szCs w:val="24"/>
          <w:lang w:eastAsia="zh-CN"/>
        </w:rPr>
        <w:t>1.</w:t>
      </w:r>
      <w:r w:rsidRPr="001B165A">
        <w:rPr>
          <w:rFonts w:hint="eastAsia"/>
          <w:color w:val="000000" w:themeColor="text1"/>
          <w:sz w:val="24"/>
          <w:szCs w:val="24"/>
          <w:lang w:eastAsia="zh-CN"/>
        </w:rPr>
        <w:t>两个自由度、四个自由度</w:t>
      </w:r>
      <w:r w:rsidRPr="001B165A">
        <w:rPr>
          <w:rFonts w:hint="eastAsia"/>
          <w:color w:val="000000" w:themeColor="text1"/>
          <w:sz w:val="24"/>
          <w:szCs w:val="24"/>
          <w:lang w:eastAsia="zh-CN"/>
        </w:rPr>
        <w:t>-&gt;</w:t>
      </w:r>
      <w:r w:rsidRPr="001B165A">
        <w:rPr>
          <w:rFonts w:hint="eastAsia"/>
          <w:color w:val="000000" w:themeColor="text1"/>
          <w:sz w:val="24"/>
          <w:szCs w:val="24"/>
          <w:lang w:eastAsia="zh-CN"/>
        </w:rPr>
        <w:t>描述</w:t>
      </w:r>
      <m:oMath>
        <m:r>
          <w:rPr>
            <w:rFonts w:ascii="Cambria Math" w:hAnsi="Cambria Math"/>
            <w:color w:val="000000" w:themeColor="text1"/>
            <w:sz w:val="24"/>
            <w:szCs w:val="24"/>
            <w:lang w:eastAsia="zh-CN"/>
          </w:rPr>
          <m:t>σ</m:t>
        </m:r>
      </m:oMath>
      <w:r w:rsidRPr="001B165A">
        <w:rPr>
          <w:rFonts w:hint="eastAsia"/>
          <w:iCs/>
          <w:color w:val="000000" w:themeColor="text1"/>
          <w:sz w:val="24"/>
          <w:szCs w:val="24"/>
          <w:lang w:eastAsia="zh-CN"/>
        </w:rPr>
        <w:t>起伏有多剧烈</w:t>
      </w:r>
    </w:p>
    <w:p w14:paraId="5D74B83C" w14:textId="617EDE66" w:rsidR="001B165A" w:rsidRDefault="001B165A" w:rsidP="001B165A">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满起伏、快起伏</w:t>
      </w:r>
      <w:r>
        <w:rPr>
          <w:rFonts w:hint="eastAsia"/>
          <w:color w:val="000000" w:themeColor="text1"/>
          <w:sz w:val="24"/>
          <w:szCs w:val="24"/>
          <w:lang w:eastAsia="zh-CN"/>
        </w:rPr>
        <w:t>-&gt;</w:t>
      </w:r>
      <m:oMath>
        <m:r>
          <w:rPr>
            <w:rFonts w:ascii="Cambria Math" w:hAnsi="Cambria Math"/>
            <w:color w:val="000000" w:themeColor="text1"/>
            <w:sz w:val="24"/>
            <w:szCs w:val="24"/>
            <w:lang w:eastAsia="zh-CN"/>
          </w:rPr>
          <m:t>σ</m:t>
        </m:r>
      </m:oMath>
      <w:r>
        <w:rPr>
          <w:rFonts w:hint="eastAsia"/>
          <w:color w:val="000000" w:themeColor="text1"/>
          <w:sz w:val="24"/>
          <w:szCs w:val="24"/>
          <w:lang w:eastAsia="zh-CN"/>
        </w:rPr>
        <w:t>变化有多快</w:t>
      </w:r>
    </w:p>
    <w:p w14:paraId="25DB5C89" w14:textId="6C744DC6" w:rsidR="001B165A" w:rsidRDefault="001B165A" w:rsidP="001B165A">
      <w:pPr>
        <w:rPr>
          <w:iCs/>
          <w:color w:val="000000" w:themeColor="text1"/>
          <w:sz w:val="24"/>
          <w:szCs w:val="24"/>
          <w:lang w:eastAsia="zh-CN"/>
        </w:rPr>
      </w:pPr>
      <w:r w:rsidRPr="001B165A">
        <w:rPr>
          <w:color w:val="000000" w:themeColor="text1"/>
          <w:sz w:val="24"/>
          <w:szCs w:val="24"/>
          <w:lang w:eastAsia="zh-CN"/>
        </w:rPr>
        <w:t>Swerling</w:t>
      </w:r>
      <w:r>
        <w:rPr>
          <w:rFonts w:hint="eastAsia"/>
          <w:color w:val="000000" w:themeColor="text1"/>
          <w:sz w:val="24"/>
          <w:szCs w:val="24"/>
          <w:lang w:eastAsia="zh-CN"/>
        </w:rPr>
        <w:t>0</w:t>
      </w:r>
      <w:r w:rsidRPr="001B165A">
        <w:rPr>
          <w:color w:val="000000" w:themeColor="text1"/>
          <w:sz w:val="24"/>
          <w:szCs w:val="24"/>
          <w:lang w:eastAsia="zh-CN"/>
        </w:rPr>
        <w:t>/V</w:t>
      </w:r>
      <w:r>
        <w:rPr>
          <w:rFonts w:hint="eastAsia"/>
          <w:color w:val="000000" w:themeColor="text1"/>
          <w:sz w:val="24"/>
          <w:szCs w:val="24"/>
          <w:lang w:eastAsia="zh-CN"/>
        </w:rPr>
        <w:t xml:space="preserve"> </w:t>
      </w:r>
      <w:r>
        <w:rPr>
          <w:rFonts w:hint="eastAsia"/>
          <w:color w:val="000000" w:themeColor="text1"/>
          <w:sz w:val="24"/>
          <w:szCs w:val="24"/>
          <w:lang w:eastAsia="zh-CN"/>
        </w:rPr>
        <w:t>：不起伏，</w:t>
      </w:r>
      <m:oMath>
        <m:r>
          <w:rPr>
            <w:rFonts w:ascii="Cambria Math" w:hAnsi="Cambria Math"/>
            <w:color w:val="000000" w:themeColor="text1"/>
            <w:sz w:val="24"/>
            <w:szCs w:val="24"/>
            <w:lang w:eastAsia="zh-CN"/>
          </w:rPr>
          <m:t>σ</m:t>
        </m:r>
        <m:r>
          <w:rPr>
            <w:rFonts w:ascii="Cambria Math" w:hAnsi="Cambria Math" w:hint="eastAsia"/>
            <w:color w:val="000000" w:themeColor="text1"/>
            <w:sz w:val="24"/>
            <w:szCs w:val="24"/>
            <w:lang w:eastAsia="zh-CN"/>
          </w:rPr>
          <m:t>固定</m:t>
        </m:r>
      </m:oMath>
    </w:p>
    <w:p w14:paraId="3252CBE9" w14:textId="00B8F310" w:rsidR="001B165A" w:rsidRDefault="001B165A" w:rsidP="001B165A">
      <w:pPr>
        <w:rPr>
          <w:color w:val="000000" w:themeColor="text1"/>
          <w:sz w:val="24"/>
          <w:szCs w:val="24"/>
          <w:lang w:eastAsia="zh-CN"/>
        </w:rPr>
      </w:pPr>
      <w:r w:rsidRPr="001B165A">
        <w:rPr>
          <w:color w:val="000000" w:themeColor="text1"/>
          <w:sz w:val="24"/>
          <w:szCs w:val="24"/>
          <w:lang w:eastAsia="zh-CN"/>
        </w:rPr>
        <w:t>Swerling I</w:t>
      </w:r>
      <w:r>
        <w:rPr>
          <w:rFonts w:hint="eastAsia"/>
          <w:color w:val="000000" w:themeColor="text1"/>
          <w:sz w:val="24"/>
          <w:szCs w:val="24"/>
          <w:lang w:eastAsia="zh-CN"/>
        </w:rPr>
        <w:t>：慢起伏，</w:t>
      </w:r>
      <m:oMath>
        <m:r>
          <w:rPr>
            <w:rFonts w:ascii="Cambria Math" w:hAnsi="Cambria Math"/>
            <w:color w:val="000000" w:themeColor="text1"/>
            <w:sz w:val="24"/>
            <w:szCs w:val="24"/>
            <w:lang w:eastAsia="zh-CN"/>
          </w:rPr>
          <m:t>σ</m:t>
        </m:r>
      </m:oMath>
      <w:r>
        <w:rPr>
          <w:rFonts w:hint="eastAsia"/>
          <w:color w:val="000000" w:themeColor="text1"/>
          <w:sz w:val="24"/>
          <w:szCs w:val="24"/>
          <w:lang w:eastAsia="zh-CN"/>
        </w:rPr>
        <w:t>服从</w:t>
      </w:r>
      <w:r>
        <w:rPr>
          <w:rFonts w:hint="eastAsia"/>
          <w:color w:val="000000" w:themeColor="text1"/>
          <w:sz w:val="24"/>
          <w:szCs w:val="24"/>
          <w:lang w:eastAsia="zh-CN"/>
        </w:rPr>
        <w:t>2</w:t>
      </w:r>
      <w:r>
        <w:rPr>
          <w:rFonts w:hint="eastAsia"/>
          <w:color w:val="000000" w:themeColor="text1"/>
          <w:sz w:val="24"/>
          <w:szCs w:val="24"/>
          <w:lang w:eastAsia="zh-CN"/>
        </w:rPr>
        <w:t>自由度卡方</w:t>
      </w:r>
    </w:p>
    <w:p w14:paraId="53AF7060" w14:textId="4B309DC4" w:rsidR="001B165A" w:rsidRPr="001B165A" w:rsidRDefault="001B165A" w:rsidP="001B165A">
      <w:pPr>
        <w:rPr>
          <w:color w:val="000000" w:themeColor="text1"/>
          <w:sz w:val="24"/>
          <w:szCs w:val="24"/>
          <w:lang w:eastAsia="zh-CN"/>
        </w:rPr>
      </w:pPr>
      <w:r>
        <w:rPr>
          <w:noProof/>
        </w:rPr>
        <w:drawing>
          <wp:inline distT="0" distB="0" distL="0" distR="0" wp14:anchorId="2321474A" wp14:editId="6F88794D">
            <wp:extent cx="2048719" cy="363576"/>
            <wp:effectExtent l="0" t="0" r="0" b="0"/>
            <wp:docPr id="2139637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7414" name=""/>
                    <pic:cNvPicPr/>
                  </pic:nvPicPr>
                  <pic:blipFill>
                    <a:blip r:embed="rId54"/>
                    <a:stretch>
                      <a:fillRect/>
                    </a:stretch>
                  </pic:blipFill>
                  <pic:spPr>
                    <a:xfrm>
                      <a:off x="0" y="0"/>
                      <a:ext cx="2082432" cy="369559"/>
                    </a:xfrm>
                    <a:prstGeom prst="rect">
                      <a:avLst/>
                    </a:prstGeom>
                  </pic:spPr>
                </pic:pic>
              </a:graphicData>
            </a:graphic>
          </wp:inline>
        </w:drawing>
      </w:r>
    </w:p>
    <w:p w14:paraId="7BF2B20B" w14:textId="182F79D1" w:rsidR="008F72ED" w:rsidRDefault="001B165A" w:rsidP="000B0B15">
      <w:pPr>
        <w:rPr>
          <w:color w:val="000000" w:themeColor="text1"/>
          <w:sz w:val="24"/>
          <w:szCs w:val="24"/>
          <w:lang w:eastAsia="zh-CN"/>
        </w:rPr>
      </w:pPr>
      <w:r w:rsidRPr="001B165A">
        <w:rPr>
          <w:color w:val="000000" w:themeColor="text1"/>
          <w:sz w:val="24"/>
          <w:szCs w:val="24"/>
          <w:lang w:eastAsia="zh-CN"/>
        </w:rPr>
        <w:t>Swerling II</w:t>
      </w:r>
      <w:r>
        <w:rPr>
          <w:rFonts w:hint="eastAsia"/>
          <w:color w:val="000000" w:themeColor="text1"/>
          <w:sz w:val="24"/>
          <w:szCs w:val="24"/>
          <w:lang w:eastAsia="zh-CN"/>
        </w:rPr>
        <w:t>：快起伏，</w:t>
      </w:r>
      <m:oMath>
        <m:r>
          <w:rPr>
            <w:rFonts w:ascii="Cambria Math" w:hAnsi="Cambria Math"/>
            <w:color w:val="000000" w:themeColor="text1"/>
            <w:sz w:val="24"/>
            <w:szCs w:val="24"/>
            <w:lang w:eastAsia="zh-CN"/>
          </w:rPr>
          <m:t>σ</m:t>
        </m:r>
      </m:oMath>
      <w:r>
        <w:rPr>
          <w:rFonts w:hint="eastAsia"/>
          <w:color w:val="000000" w:themeColor="text1"/>
          <w:sz w:val="24"/>
          <w:szCs w:val="24"/>
          <w:lang w:eastAsia="zh-CN"/>
        </w:rPr>
        <w:t>服从</w:t>
      </w:r>
      <w:r>
        <w:rPr>
          <w:rFonts w:hint="eastAsia"/>
          <w:color w:val="000000" w:themeColor="text1"/>
          <w:sz w:val="24"/>
          <w:szCs w:val="24"/>
          <w:lang w:eastAsia="zh-CN"/>
        </w:rPr>
        <w:t>2</w:t>
      </w:r>
      <w:r>
        <w:rPr>
          <w:rFonts w:hint="eastAsia"/>
          <w:color w:val="000000" w:themeColor="text1"/>
          <w:sz w:val="24"/>
          <w:szCs w:val="24"/>
          <w:lang w:eastAsia="zh-CN"/>
        </w:rPr>
        <w:t>自由度卡方</w:t>
      </w:r>
    </w:p>
    <w:p w14:paraId="2A813031" w14:textId="637C0199" w:rsidR="001B165A" w:rsidRDefault="001B165A" w:rsidP="000B0B15">
      <w:pPr>
        <w:rPr>
          <w:color w:val="000000" w:themeColor="text1"/>
          <w:sz w:val="24"/>
          <w:szCs w:val="24"/>
          <w:lang w:eastAsia="zh-CN"/>
        </w:rPr>
      </w:pPr>
      <w:r>
        <w:rPr>
          <w:noProof/>
        </w:rPr>
        <w:drawing>
          <wp:inline distT="0" distB="0" distL="0" distR="0" wp14:anchorId="27564757" wp14:editId="0E14B569">
            <wp:extent cx="2066081" cy="366657"/>
            <wp:effectExtent l="0" t="0" r="0" b="0"/>
            <wp:docPr id="1624386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7414" name=""/>
                    <pic:cNvPicPr/>
                  </pic:nvPicPr>
                  <pic:blipFill>
                    <a:blip r:embed="rId54"/>
                    <a:stretch>
                      <a:fillRect/>
                    </a:stretch>
                  </pic:blipFill>
                  <pic:spPr>
                    <a:xfrm>
                      <a:off x="0" y="0"/>
                      <a:ext cx="2094011" cy="371614"/>
                    </a:xfrm>
                    <a:prstGeom prst="rect">
                      <a:avLst/>
                    </a:prstGeom>
                  </pic:spPr>
                </pic:pic>
              </a:graphicData>
            </a:graphic>
          </wp:inline>
        </w:drawing>
      </w:r>
    </w:p>
    <w:p w14:paraId="43BC177B" w14:textId="4DF2EE7B" w:rsidR="001B165A" w:rsidRDefault="001B165A" w:rsidP="000B0B15">
      <w:pPr>
        <w:rPr>
          <w:color w:val="000000" w:themeColor="text1"/>
          <w:sz w:val="24"/>
          <w:szCs w:val="24"/>
          <w:lang w:eastAsia="zh-CN"/>
        </w:rPr>
      </w:pPr>
      <w:r w:rsidRPr="001B165A">
        <w:rPr>
          <w:color w:val="000000" w:themeColor="text1"/>
          <w:sz w:val="24"/>
          <w:szCs w:val="24"/>
          <w:lang w:eastAsia="zh-CN"/>
        </w:rPr>
        <w:t>Swerling III</w:t>
      </w:r>
      <w:r>
        <w:rPr>
          <w:rFonts w:hint="eastAsia"/>
          <w:color w:val="000000" w:themeColor="text1"/>
          <w:sz w:val="24"/>
          <w:szCs w:val="24"/>
          <w:lang w:eastAsia="zh-CN"/>
        </w:rPr>
        <w:t>：慢起伏，</w:t>
      </w:r>
      <m:oMath>
        <m:r>
          <w:rPr>
            <w:rFonts w:ascii="Cambria Math" w:hAnsi="Cambria Math"/>
            <w:color w:val="000000" w:themeColor="text1"/>
            <w:sz w:val="24"/>
            <w:szCs w:val="24"/>
            <w:lang w:eastAsia="zh-CN"/>
          </w:rPr>
          <m:t>σ</m:t>
        </m:r>
      </m:oMath>
      <w:r>
        <w:rPr>
          <w:rFonts w:hint="eastAsia"/>
          <w:color w:val="000000" w:themeColor="text1"/>
          <w:sz w:val="24"/>
          <w:szCs w:val="24"/>
          <w:lang w:eastAsia="zh-CN"/>
        </w:rPr>
        <w:t>服从</w:t>
      </w:r>
      <w:r>
        <w:rPr>
          <w:rFonts w:hint="eastAsia"/>
          <w:color w:val="000000" w:themeColor="text1"/>
          <w:sz w:val="24"/>
          <w:szCs w:val="24"/>
          <w:lang w:eastAsia="zh-CN"/>
        </w:rPr>
        <w:t>4</w:t>
      </w:r>
      <w:r>
        <w:rPr>
          <w:rFonts w:hint="eastAsia"/>
          <w:color w:val="000000" w:themeColor="text1"/>
          <w:sz w:val="24"/>
          <w:szCs w:val="24"/>
          <w:lang w:eastAsia="zh-CN"/>
        </w:rPr>
        <w:t>自由度卡方</w:t>
      </w:r>
    </w:p>
    <w:p w14:paraId="681B7EDA" w14:textId="66CF9FCE" w:rsidR="001B165A" w:rsidRDefault="001B165A" w:rsidP="000B0B15">
      <w:pPr>
        <w:rPr>
          <w:color w:val="000000" w:themeColor="text1"/>
          <w:sz w:val="24"/>
          <w:szCs w:val="24"/>
          <w:lang w:eastAsia="zh-CN"/>
        </w:rPr>
      </w:pPr>
      <w:r>
        <w:rPr>
          <w:noProof/>
        </w:rPr>
        <w:drawing>
          <wp:inline distT="0" distB="0" distL="0" distR="0" wp14:anchorId="4632A0FD" wp14:editId="46F53FCA">
            <wp:extent cx="2100805" cy="379535"/>
            <wp:effectExtent l="0" t="0" r="0" b="1905"/>
            <wp:docPr id="1550247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7187" name=""/>
                    <pic:cNvPicPr/>
                  </pic:nvPicPr>
                  <pic:blipFill>
                    <a:blip r:embed="rId55"/>
                    <a:stretch>
                      <a:fillRect/>
                    </a:stretch>
                  </pic:blipFill>
                  <pic:spPr>
                    <a:xfrm>
                      <a:off x="0" y="0"/>
                      <a:ext cx="2121980" cy="383360"/>
                    </a:xfrm>
                    <a:prstGeom prst="rect">
                      <a:avLst/>
                    </a:prstGeom>
                  </pic:spPr>
                </pic:pic>
              </a:graphicData>
            </a:graphic>
          </wp:inline>
        </w:drawing>
      </w:r>
    </w:p>
    <w:p w14:paraId="088E2AB3" w14:textId="02C05FB7" w:rsidR="001B165A" w:rsidRDefault="001B165A" w:rsidP="000B0B15">
      <w:pPr>
        <w:rPr>
          <w:color w:val="000000" w:themeColor="text1"/>
          <w:sz w:val="24"/>
          <w:szCs w:val="24"/>
          <w:lang w:eastAsia="zh-CN"/>
        </w:rPr>
      </w:pPr>
      <w:r w:rsidRPr="001B165A">
        <w:rPr>
          <w:color w:val="000000" w:themeColor="text1"/>
          <w:sz w:val="24"/>
          <w:szCs w:val="24"/>
          <w:lang w:eastAsia="zh-CN"/>
        </w:rPr>
        <w:t>Swerling IV</w:t>
      </w:r>
      <w:r>
        <w:rPr>
          <w:rFonts w:hint="eastAsia"/>
          <w:color w:val="000000" w:themeColor="text1"/>
          <w:sz w:val="24"/>
          <w:szCs w:val="24"/>
          <w:lang w:eastAsia="zh-CN"/>
        </w:rPr>
        <w:t>：快起伏，</w:t>
      </w:r>
      <m:oMath>
        <m:r>
          <w:rPr>
            <w:rFonts w:ascii="Cambria Math" w:hAnsi="Cambria Math"/>
            <w:color w:val="000000" w:themeColor="text1"/>
            <w:sz w:val="24"/>
            <w:szCs w:val="24"/>
            <w:lang w:eastAsia="zh-CN"/>
          </w:rPr>
          <m:t>σ</m:t>
        </m:r>
      </m:oMath>
      <w:r>
        <w:rPr>
          <w:rFonts w:hint="eastAsia"/>
          <w:color w:val="000000" w:themeColor="text1"/>
          <w:sz w:val="24"/>
          <w:szCs w:val="24"/>
          <w:lang w:eastAsia="zh-CN"/>
        </w:rPr>
        <w:t>服从</w:t>
      </w:r>
      <w:r>
        <w:rPr>
          <w:rFonts w:hint="eastAsia"/>
          <w:color w:val="000000" w:themeColor="text1"/>
          <w:sz w:val="24"/>
          <w:szCs w:val="24"/>
          <w:lang w:eastAsia="zh-CN"/>
        </w:rPr>
        <w:t>4</w:t>
      </w:r>
      <w:r>
        <w:rPr>
          <w:rFonts w:hint="eastAsia"/>
          <w:color w:val="000000" w:themeColor="text1"/>
          <w:sz w:val="24"/>
          <w:szCs w:val="24"/>
          <w:lang w:eastAsia="zh-CN"/>
        </w:rPr>
        <w:t>自由度卡方</w:t>
      </w:r>
    </w:p>
    <w:p w14:paraId="2870C19D" w14:textId="321CEF98" w:rsidR="001B165A" w:rsidRPr="001B165A" w:rsidRDefault="001B165A" w:rsidP="000B0B15">
      <w:pPr>
        <w:rPr>
          <w:color w:val="000000" w:themeColor="text1"/>
          <w:sz w:val="24"/>
          <w:szCs w:val="24"/>
          <w:lang w:eastAsia="zh-CN"/>
        </w:rPr>
      </w:pPr>
      <w:r>
        <w:rPr>
          <w:noProof/>
        </w:rPr>
        <w:drawing>
          <wp:inline distT="0" distB="0" distL="0" distR="0" wp14:anchorId="1B2078EE" wp14:editId="676B885C">
            <wp:extent cx="2118167" cy="382671"/>
            <wp:effectExtent l="0" t="0" r="0" b="0"/>
            <wp:docPr id="1430357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57457" name=""/>
                    <pic:cNvPicPr/>
                  </pic:nvPicPr>
                  <pic:blipFill>
                    <a:blip r:embed="rId55"/>
                    <a:stretch>
                      <a:fillRect/>
                    </a:stretch>
                  </pic:blipFill>
                  <pic:spPr>
                    <a:xfrm>
                      <a:off x="0" y="0"/>
                      <a:ext cx="2153546" cy="389063"/>
                    </a:xfrm>
                    <a:prstGeom prst="rect">
                      <a:avLst/>
                    </a:prstGeom>
                  </pic:spPr>
                </pic:pic>
              </a:graphicData>
            </a:graphic>
          </wp:inline>
        </w:drawing>
      </w:r>
    </w:p>
    <w:p w14:paraId="68A3AA9D" w14:textId="5DD5CFE4" w:rsidR="008F72ED" w:rsidRPr="00304601" w:rsidRDefault="00304601" w:rsidP="000B0B15">
      <w:pPr>
        <w:rPr>
          <w:b/>
          <w:bCs/>
          <w:color w:val="1F497D" w:themeColor="text2"/>
          <w:sz w:val="24"/>
          <w:szCs w:val="24"/>
          <w:lang w:eastAsia="zh-CN"/>
        </w:rPr>
      </w:pPr>
      <w:r w:rsidRPr="00304601">
        <w:rPr>
          <w:rFonts w:hint="eastAsia"/>
          <w:b/>
          <w:bCs/>
          <w:color w:val="1F497D" w:themeColor="text2"/>
          <w:sz w:val="24"/>
          <w:szCs w:val="24"/>
          <w:lang w:eastAsia="zh-CN"/>
        </w:rPr>
        <w:t>如何计算起伏目标的检测概率：</w:t>
      </w:r>
    </w:p>
    <w:p w14:paraId="35CF21B0" w14:textId="58C724DD" w:rsidR="008F72ED" w:rsidRDefault="00304601" w:rsidP="000B0B15">
      <w:pPr>
        <w:rPr>
          <w:color w:val="000000" w:themeColor="text1"/>
          <w:sz w:val="24"/>
          <w:szCs w:val="24"/>
          <w:lang w:eastAsia="zh-CN"/>
        </w:rPr>
      </w:pPr>
      <w:r>
        <w:rPr>
          <w:noProof/>
        </w:rPr>
        <w:drawing>
          <wp:inline distT="0" distB="0" distL="0" distR="0" wp14:anchorId="6ADE1590" wp14:editId="2DB412F7">
            <wp:extent cx="1956121" cy="566727"/>
            <wp:effectExtent l="0" t="0" r="6350" b="5080"/>
            <wp:docPr id="1074131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31437" name=""/>
                    <pic:cNvPicPr/>
                  </pic:nvPicPr>
                  <pic:blipFill>
                    <a:blip r:embed="rId56"/>
                    <a:stretch>
                      <a:fillRect/>
                    </a:stretch>
                  </pic:blipFill>
                  <pic:spPr>
                    <a:xfrm>
                      <a:off x="0" y="0"/>
                      <a:ext cx="1970746" cy="570964"/>
                    </a:xfrm>
                    <a:prstGeom prst="rect">
                      <a:avLst/>
                    </a:prstGeom>
                  </pic:spPr>
                </pic:pic>
              </a:graphicData>
            </a:graphic>
          </wp:inline>
        </w:drawing>
      </w:r>
    </w:p>
    <w:p w14:paraId="1309B70C" w14:textId="76292C03" w:rsidR="008F72ED" w:rsidRDefault="00304601" w:rsidP="000B0B15">
      <w:pPr>
        <w:rPr>
          <w:color w:val="000000" w:themeColor="text1"/>
          <w:sz w:val="24"/>
          <w:szCs w:val="24"/>
          <w:lang w:eastAsia="zh-CN"/>
        </w:rPr>
      </w:pPr>
      <w:r>
        <w:rPr>
          <w:noProof/>
        </w:rPr>
        <w:drawing>
          <wp:inline distT="0" distB="0" distL="0" distR="0" wp14:anchorId="248A681A" wp14:editId="32A9EEC0">
            <wp:extent cx="1955800" cy="497971"/>
            <wp:effectExtent l="0" t="0" r="6350" b="0"/>
            <wp:docPr id="276441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41873" name=""/>
                    <pic:cNvPicPr/>
                  </pic:nvPicPr>
                  <pic:blipFill>
                    <a:blip r:embed="rId57"/>
                    <a:stretch>
                      <a:fillRect/>
                    </a:stretch>
                  </pic:blipFill>
                  <pic:spPr>
                    <a:xfrm>
                      <a:off x="0" y="0"/>
                      <a:ext cx="1974586" cy="502754"/>
                    </a:xfrm>
                    <a:prstGeom prst="rect">
                      <a:avLst/>
                    </a:prstGeom>
                  </pic:spPr>
                </pic:pic>
              </a:graphicData>
            </a:graphic>
          </wp:inline>
        </w:drawing>
      </w:r>
    </w:p>
    <w:p w14:paraId="40E3B470" w14:textId="77777777" w:rsidR="008F72ED" w:rsidRDefault="008F72ED" w:rsidP="000B0B15">
      <w:pPr>
        <w:rPr>
          <w:color w:val="000000" w:themeColor="text1"/>
          <w:sz w:val="24"/>
          <w:szCs w:val="24"/>
          <w:lang w:eastAsia="zh-CN"/>
        </w:rPr>
      </w:pPr>
    </w:p>
    <w:p w14:paraId="374F6907" w14:textId="77777777" w:rsidR="003E3D26" w:rsidRDefault="003E3D26" w:rsidP="000B0B15">
      <w:pPr>
        <w:rPr>
          <w:color w:val="000000" w:themeColor="text1"/>
          <w:sz w:val="24"/>
          <w:szCs w:val="24"/>
          <w:lang w:eastAsia="zh-CN"/>
        </w:rPr>
      </w:pPr>
    </w:p>
    <w:p w14:paraId="6491FB9E" w14:textId="77777777" w:rsidR="003E3D26" w:rsidRDefault="003E3D26" w:rsidP="000B0B15">
      <w:pPr>
        <w:rPr>
          <w:color w:val="000000" w:themeColor="text1"/>
          <w:sz w:val="24"/>
          <w:szCs w:val="24"/>
          <w:lang w:eastAsia="zh-CN"/>
        </w:rPr>
      </w:pPr>
    </w:p>
    <w:p w14:paraId="660A0B8E" w14:textId="77777777" w:rsidR="003E3D26" w:rsidRDefault="003E3D26" w:rsidP="000B0B15">
      <w:pPr>
        <w:rPr>
          <w:color w:val="000000" w:themeColor="text1"/>
          <w:sz w:val="24"/>
          <w:szCs w:val="24"/>
          <w:lang w:eastAsia="zh-CN"/>
        </w:rPr>
      </w:pPr>
    </w:p>
    <w:p w14:paraId="45117FC5" w14:textId="77777777" w:rsidR="003E3D26" w:rsidRDefault="003E3D26" w:rsidP="000B0B15">
      <w:pPr>
        <w:rPr>
          <w:color w:val="000000" w:themeColor="text1"/>
          <w:sz w:val="24"/>
          <w:szCs w:val="24"/>
          <w:lang w:eastAsia="zh-CN"/>
        </w:rPr>
      </w:pPr>
    </w:p>
    <w:p w14:paraId="28B6317E" w14:textId="77777777" w:rsidR="003E3D26" w:rsidRDefault="003E3D26" w:rsidP="000B0B15">
      <w:pPr>
        <w:rPr>
          <w:color w:val="000000" w:themeColor="text1"/>
          <w:sz w:val="24"/>
          <w:szCs w:val="24"/>
          <w:lang w:eastAsia="zh-CN"/>
        </w:rPr>
      </w:pPr>
    </w:p>
    <w:p w14:paraId="67BA982D" w14:textId="27A6723A" w:rsidR="003E3D26" w:rsidRDefault="003E3D26" w:rsidP="000B0B15">
      <w:pPr>
        <w:rPr>
          <w:b/>
          <w:bCs/>
          <w:color w:val="EE0000"/>
          <w:sz w:val="24"/>
          <w:szCs w:val="24"/>
          <w:lang w:eastAsia="zh-CN"/>
        </w:rPr>
      </w:pPr>
      <w:r w:rsidRPr="003E3D26">
        <w:rPr>
          <w:rFonts w:hint="eastAsia"/>
          <w:b/>
          <w:bCs/>
          <w:color w:val="EE0000"/>
          <w:sz w:val="24"/>
          <w:szCs w:val="24"/>
          <w:lang w:eastAsia="zh-CN"/>
        </w:rPr>
        <w:lastRenderedPageBreak/>
        <w:t>检测概率的计算</w:t>
      </w:r>
      <w:r>
        <w:rPr>
          <w:rFonts w:hint="eastAsia"/>
          <w:b/>
          <w:bCs/>
          <w:color w:val="EE0000"/>
          <w:sz w:val="24"/>
          <w:szCs w:val="24"/>
          <w:lang w:eastAsia="zh-CN"/>
        </w:rPr>
        <w:t>：</w:t>
      </w:r>
    </w:p>
    <w:p w14:paraId="0651EECC" w14:textId="765E5386" w:rsidR="009B5282" w:rsidRPr="009B5282" w:rsidRDefault="009B5282" w:rsidP="000B0B15">
      <w:pPr>
        <w:rPr>
          <w:b/>
          <w:bCs/>
          <w:color w:val="1F497D" w:themeColor="text2"/>
          <w:sz w:val="24"/>
          <w:szCs w:val="24"/>
          <w:lang w:eastAsia="zh-CN"/>
        </w:rPr>
      </w:pPr>
      <w:r w:rsidRPr="009B5282">
        <w:rPr>
          <w:rFonts w:hint="eastAsia"/>
          <w:b/>
          <w:bCs/>
          <w:color w:val="1F497D" w:themeColor="text2"/>
          <w:sz w:val="24"/>
          <w:szCs w:val="24"/>
          <w:lang w:eastAsia="zh-CN"/>
        </w:rPr>
        <w:t>检测概率</w:t>
      </w:r>
      <w:r w:rsidRPr="009B5282">
        <w:rPr>
          <w:b/>
          <w:bCs/>
          <w:color w:val="1F497D" w:themeColor="text2"/>
          <w:sz w:val="24"/>
          <w:szCs w:val="24"/>
          <w:lang w:eastAsia="zh-CN"/>
        </w:rPr>
        <w:t>由四个因素共同决定</w:t>
      </w:r>
      <w:r>
        <w:rPr>
          <w:rFonts w:hint="eastAsia"/>
          <w:b/>
          <w:bCs/>
          <w:color w:val="1F497D" w:themeColor="text2"/>
          <w:sz w:val="24"/>
          <w:szCs w:val="24"/>
          <w:lang w:eastAsia="zh-CN"/>
        </w:rPr>
        <w:t>；</w:t>
      </w:r>
    </w:p>
    <w:p w14:paraId="437E6248" w14:textId="2A7974B7" w:rsidR="009B5282" w:rsidRPr="003E3D26" w:rsidRDefault="009B5282" w:rsidP="000B0B15">
      <w:pPr>
        <w:rPr>
          <w:b/>
          <w:bCs/>
          <w:color w:val="EE0000"/>
          <w:sz w:val="24"/>
          <w:szCs w:val="24"/>
          <w:lang w:eastAsia="zh-CN"/>
        </w:rPr>
      </w:pPr>
      <w:r>
        <w:rPr>
          <w:noProof/>
        </w:rPr>
        <w:drawing>
          <wp:inline distT="0" distB="0" distL="0" distR="0" wp14:anchorId="107F5E09" wp14:editId="3F14E8FF">
            <wp:extent cx="3339296" cy="285062"/>
            <wp:effectExtent l="0" t="0" r="0" b="1270"/>
            <wp:docPr id="2118288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8507" name=""/>
                    <pic:cNvPicPr/>
                  </pic:nvPicPr>
                  <pic:blipFill>
                    <a:blip r:embed="rId58"/>
                    <a:stretch>
                      <a:fillRect/>
                    </a:stretch>
                  </pic:blipFill>
                  <pic:spPr>
                    <a:xfrm>
                      <a:off x="0" y="0"/>
                      <a:ext cx="3368489" cy="287554"/>
                    </a:xfrm>
                    <a:prstGeom prst="rect">
                      <a:avLst/>
                    </a:prstGeom>
                  </pic:spPr>
                </pic:pic>
              </a:graphicData>
            </a:graphic>
          </wp:inline>
        </w:drawing>
      </w:r>
    </w:p>
    <w:p w14:paraId="334D155B" w14:textId="5AC31025" w:rsidR="008F72ED" w:rsidRPr="003E3D26" w:rsidRDefault="003E3D26" w:rsidP="000B0B15">
      <w:pPr>
        <w:rPr>
          <w:b/>
          <w:bCs/>
          <w:color w:val="1F497D" w:themeColor="text2"/>
          <w:sz w:val="24"/>
          <w:szCs w:val="24"/>
          <w:lang w:eastAsia="zh-CN"/>
        </w:rPr>
      </w:pPr>
      <w:r w:rsidRPr="003E3D26">
        <w:rPr>
          <w:rFonts w:hint="eastAsia"/>
          <w:b/>
          <w:bCs/>
          <w:color w:val="1F497D" w:themeColor="text2"/>
          <w:sz w:val="24"/>
          <w:szCs w:val="24"/>
          <w:lang w:eastAsia="zh-CN"/>
        </w:rPr>
        <w:t>计算的流程：</w:t>
      </w:r>
    </w:p>
    <w:p w14:paraId="61A1FDFE" w14:textId="54A64FC2" w:rsidR="003E3D26" w:rsidRDefault="003E3D26" w:rsidP="000B0B15">
      <w:pPr>
        <w:rPr>
          <w:color w:val="000000" w:themeColor="text1"/>
          <w:sz w:val="24"/>
          <w:szCs w:val="24"/>
          <w:lang w:eastAsia="zh-CN"/>
        </w:rPr>
      </w:pPr>
      <w:r>
        <w:rPr>
          <w:rFonts w:hint="eastAsia"/>
          <w:color w:val="000000" w:themeColor="text1"/>
          <w:sz w:val="24"/>
          <w:szCs w:val="24"/>
          <w:lang w:eastAsia="zh-CN"/>
        </w:rPr>
        <w:t>1.</w:t>
      </w:r>
      <w:r>
        <w:rPr>
          <w:rFonts w:hint="eastAsia"/>
          <w:color w:val="000000" w:themeColor="text1"/>
          <w:sz w:val="24"/>
          <w:szCs w:val="24"/>
          <w:lang w:eastAsia="zh-CN"/>
        </w:rPr>
        <w:t>确定虚警概率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P</m:t>
            </m:r>
          </m:e>
          <m:sub>
            <m:r>
              <m:rPr>
                <m:sty m:val="p"/>
              </m:rPr>
              <w:rPr>
                <w:rFonts w:ascii="Cambria Math" w:hAnsi="Cambria Math"/>
                <w:color w:val="000000" w:themeColor="text1"/>
                <w:sz w:val="24"/>
                <w:szCs w:val="24"/>
                <w:lang w:eastAsia="zh-CN"/>
              </w:rPr>
              <m:t>fa</m:t>
            </m:r>
          </m:sub>
        </m:sSub>
      </m:oMath>
    </w:p>
    <w:p w14:paraId="3DE94A78" w14:textId="38408DBE" w:rsidR="008F72ED" w:rsidRDefault="003E3D26" w:rsidP="000B0B15">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确定门限</w:t>
      </w:r>
    </w:p>
    <w:p w14:paraId="222A0331" w14:textId="6803C1B4" w:rsidR="003E3D26" w:rsidRDefault="003E3D26" w:rsidP="000B0B15">
      <w:pPr>
        <w:rPr>
          <w:color w:val="000000" w:themeColor="text1"/>
          <w:sz w:val="24"/>
          <w:szCs w:val="24"/>
          <w:lang w:eastAsia="zh-CN"/>
        </w:rPr>
      </w:pPr>
      <w:r>
        <w:rPr>
          <w:rFonts w:hint="eastAsia"/>
          <w:color w:val="000000" w:themeColor="text1"/>
          <w:sz w:val="24"/>
          <w:szCs w:val="24"/>
          <w:lang w:eastAsia="zh-CN"/>
        </w:rPr>
        <w:t>3.</w:t>
      </w:r>
      <w:r>
        <w:rPr>
          <w:rFonts w:hint="eastAsia"/>
          <w:color w:val="000000" w:themeColor="text1"/>
          <w:sz w:val="24"/>
          <w:szCs w:val="24"/>
          <w:lang w:eastAsia="zh-CN"/>
        </w:rPr>
        <w:t>选择目标起伏模型</w:t>
      </w:r>
    </w:p>
    <w:p w14:paraId="07169E47" w14:textId="449A2E49" w:rsidR="003E3D26" w:rsidRDefault="003E3D26" w:rsidP="000B0B15">
      <w:pPr>
        <w:rPr>
          <w:color w:val="000000" w:themeColor="text1"/>
          <w:sz w:val="24"/>
          <w:szCs w:val="24"/>
          <w:lang w:eastAsia="zh-CN"/>
        </w:rPr>
      </w:pPr>
      <w:r>
        <w:rPr>
          <w:rFonts w:hint="eastAsia"/>
          <w:color w:val="000000" w:themeColor="text1"/>
          <w:sz w:val="24"/>
          <w:szCs w:val="24"/>
          <w:lang w:eastAsia="zh-CN"/>
        </w:rPr>
        <w:t>4.</w:t>
      </w:r>
      <w:r>
        <w:rPr>
          <w:rFonts w:hint="eastAsia"/>
          <w:color w:val="000000" w:themeColor="text1"/>
          <w:sz w:val="24"/>
          <w:szCs w:val="24"/>
          <w:lang w:eastAsia="zh-CN"/>
        </w:rPr>
        <w:t>给定单脉冲的</w:t>
      </w:r>
      <w:r>
        <w:rPr>
          <w:rFonts w:hint="eastAsia"/>
          <w:color w:val="000000" w:themeColor="text1"/>
          <w:sz w:val="24"/>
          <w:szCs w:val="24"/>
          <w:lang w:eastAsia="zh-CN"/>
        </w:rPr>
        <w:t>SNR</w:t>
      </w:r>
    </w:p>
    <w:p w14:paraId="7F7F86EA" w14:textId="0998753F" w:rsidR="003E3D26" w:rsidRDefault="003E3D26" w:rsidP="000B0B15">
      <w:pPr>
        <w:rPr>
          <w:color w:val="000000" w:themeColor="text1"/>
          <w:sz w:val="24"/>
          <w:szCs w:val="24"/>
          <w:lang w:eastAsia="zh-CN"/>
        </w:rPr>
      </w:pPr>
      <w:r>
        <w:rPr>
          <w:rFonts w:hint="eastAsia"/>
          <w:color w:val="000000" w:themeColor="text1"/>
          <w:sz w:val="24"/>
          <w:szCs w:val="24"/>
          <w:lang w:eastAsia="zh-CN"/>
        </w:rPr>
        <w:t>5.</w:t>
      </w:r>
      <w:r>
        <w:rPr>
          <w:rFonts w:hint="eastAsia"/>
          <w:color w:val="000000" w:themeColor="text1"/>
          <w:sz w:val="24"/>
          <w:szCs w:val="24"/>
          <w:lang w:eastAsia="zh-CN"/>
        </w:rPr>
        <w:t>计算检测概率</w:t>
      </w:r>
    </w:p>
    <w:p w14:paraId="1C25A2E2" w14:textId="243D0351" w:rsidR="003E3D26" w:rsidRDefault="009B5282" w:rsidP="000B0B15">
      <w:pPr>
        <w:rPr>
          <w:b/>
          <w:bCs/>
          <w:color w:val="1F497D" w:themeColor="text2"/>
          <w:sz w:val="24"/>
          <w:szCs w:val="24"/>
          <w:lang w:eastAsia="zh-CN"/>
        </w:rPr>
      </w:pPr>
      <w:r w:rsidRPr="009B5282">
        <w:rPr>
          <w:rFonts w:hint="eastAsia"/>
          <w:b/>
          <w:bCs/>
          <w:color w:val="1F497D" w:themeColor="text2"/>
          <w:sz w:val="24"/>
          <w:szCs w:val="24"/>
          <w:lang w:eastAsia="zh-CN"/>
        </w:rPr>
        <w:t>慢起伏喝快起伏对累积的影响</w:t>
      </w:r>
      <w:r>
        <w:rPr>
          <w:rFonts w:hint="eastAsia"/>
          <w:b/>
          <w:bCs/>
          <w:color w:val="1F497D" w:themeColor="text2"/>
          <w:sz w:val="24"/>
          <w:szCs w:val="24"/>
          <w:lang w:eastAsia="zh-CN"/>
        </w:rPr>
        <w:t>：</w:t>
      </w:r>
    </w:p>
    <w:p w14:paraId="5F2DC2AC" w14:textId="653A5861" w:rsidR="009B5282" w:rsidRDefault="009B5282" w:rsidP="000B0B15">
      <w:pPr>
        <w:rPr>
          <w:color w:val="000000" w:themeColor="text1"/>
          <w:sz w:val="24"/>
          <w:szCs w:val="24"/>
          <w:lang w:eastAsia="zh-CN"/>
        </w:rPr>
      </w:pPr>
      <w:r w:rsidRPr="009B5282">
        <w:rPr>
          <w:color w:val="000000" w:themeColor="text1"/>
          <w:sz w:val="24"/>
          <w:szCs w:val="24"/>
          <w:lang w:eastAsia="zh-CN"/>
        </w:rPr>
        <w:t>慢起伏：</w:t>
      </w:r>
      <w:r w:rsidRPr="009B5282">
        <w:rPr>
          <w:color w:val="000000" w:themeColor="text1"/>
          <w:sz w:val="24"/>
          <w:szCs w:val="24"/>
          <w:lang w:eastAsia="zh-CN"/>
        </w:rPr>
        <w:t>Swerling I</w:t>
      </w:r>
      <w:r w:rsidRPr="009B5282">
        <w:rPr>
          <w:color w:val="000000" w:themeColor="text1"/>
          <w:sz w:val="24"/>
          <w:szCs w:val="24"/>
          <w:lang w:eastAsia="zh-CN"/>
        </w:rPr>
        <w:t>、</w:t>
      </w:r>
      <w:r w:rsidRPr="009B5282">
        <w:rPr>
          <w:color w:val="000000" w:themeColor="text1"/>
          <w:sz w:val="24"/>
          <w:szCs w:val="24"/>
          <w:lang w:eastAsia="zh-CN"/>
        </w:rPr>
        <w:t>III</w:t>
      </w:r>
      <w:r>
        <w:rPr>
          <w:rFonts w:hint="eastAsia"/>
          <w:color w:val="000000" w:themeColor="text1"/>
          <w:sz w:val="24"/>
          <w:szCs w:val="24"/>
          <w:lang w:eastAsia="zh-CN"/>
        </w:rPr>
        <w:t>-&gt;</w:t>
      </w:r>
      <w:r>
        <w:rPr>
          <w:rFonts w:hint="eastAsia"/>
          <w:color w:val="000000" w:themeColor="text1"/>
          <w:sz w:val="24"/>
          <w:szCs w:val="24"/>
          <w:lang w:eastAsia="zh-CN"/>
        </w:rPr>
        <w:t>所有脉冲共享一个</w:t>
      </w:r>
      <w:r>
        <w:rPr>
          <w:rFonts w:hint="eastAsia"/>
          <w:color w:val="000000" w:themeColor="text1"/>
          <w:sz w:val="24"/>
          <w:szCs w:val="24"/>
          <w:lang w:eastAsia="zh-CN"/>
        </w:rPr>
        <w:t>RCS</w:t>
      </w:r>
      <w:r>
        <w:rPr>
          <w:rFonts w:hint="eastAsia"/>
          <w:color w:val="000000" w:themeColor="text1"/>
          <w:sz w:val="24"/>
          <w:szCs w:val="24"/>
          <w:lang w:eastAsia="zh-CN"/>
        </w:rPr>
        <w:t>状态，累积只能平均噪声</w:t>
      </w:r>
    </w:p>
    <w:p w14:paraId="3DE2D8C1" w14:textId="0BC897AB" w:rsidR="009B5282" w:rsidRPr="009B5282" w:rsidRDefault="009B5282" w:rsidP="000B0B15">
      <w:pPr>
        <w:rPr>
          <w:color w:val="000000" w:themeColor="text1"/>
          <w:sz w:val="24"/>
          <w:szCs w:val="24"/>
          <w:lang w:eastAsia="zh-CN"/>
        </w:rPr>
      </w:pPr>
      <w:r w:rsidRPr="009B5282">
        <w:rPr>
          <w:color w:val="000000" w:themeColor="text1"/>
          <w:sz w:val="24"/>
          <w:szCs w:val="24"/>
          <w:lang w:eastAsia="zh-CN"/>
        </w:rPr>
        <w:t>快起伏：</w:t>
      </w:r>
      <w:r w:rsidRPr="009B5282">
        <w:rPr>
          <w:color w:val="000000" w:themeColor="text1"/>
          <w:sz w:val="24"/>
          <w:szCs w:val="24"/>
          <w:lang w:eastAsia="zh-CN"/>
        </w:rPr>
        <w:t>Swerling II</w:t>
      </w:r>
      <w:r w:rsidRPr="009B5282">
        <w:rPr>
          <w:color w:val="000000" w:themeColor="text1"/>
          <w:sz w:val="24"/>
          <w:szCs w:val="24"/>
          <w:lang w:eastAsia="zh-CN"/>
        </w:rPr>
        <w:t>、</w:t>
      </w:r>
      <w:r w:rsidRPr="009B5282">
        <w:rPr>
          <w:color w:val="000000" w:themeColor="text1"/>
          <w:sz w:val="24"/>
          <w:szCs w:val="24"/>
          <w:lang w:eastAsia="zh-CN"/>
        </w:rPr>
        <w:t>IV</w:t>
      </w:r>
      <w:r>
        <w:rPr>
          <w:rFonts w:hint="eastAsia"/>
          <w:color w:val="000000" w:themeColor="text1"/>
          <w:sz w:val="24"/>
          <w:szCs w:val="24"/>
          <w:lang w:eastAsia="zh-CN"/>
        </w:rPr>
        <w:t>-&gt;RCS</w:t>
      </w:r>
      <w:r>
        <w:rPr>
          <w:rFonts w:hint="eastAsia"/>
          <w:color w:val="000000" w:themeColor="text1"/>
          <w:sz w:val="24"/>
          <w:szCs w:val="24"/>
          <w:lang w:eastAsia="zh-CN"/>
        </w:rPr>
        <w:t>在脉冲间独立变化，因此累积可以平均目标起伏</w:t>
      </w:r>
    </w:p>
    <w:p w14:paraId="63367920" w14:textId="77777777" w:rsidR="009B5282" w:rsidRDefault="009B5282" w:rsidP="000B0B15">
      <w:pPr>
        <w:rPr>
          <w:b/>
          <w:bCs/>
          <w:color w:val="1F497D" w:themeColor="text2"/>
          <w:sz w:val="24"/>
          <w:szCs w:val="24"/>
          <w:lang w:eastAsia="zh-CN"/>
        </w:rPr>
      </w:pPr>
    </w:p>
    <w:p w14:paraId="0182B232" w14:textId="254FCBA1" w:rsidR="00000AD3" w:rsidRDefault="00000AD3" w:rsidP="000B0B15">
      <w:pPr>
        <w:rPr>
          <w:b/>
          <w:bCs/>
          <w:color w:val="EE0000"/>
          <w:sz w:val="24"/>
          <w:szCs w:val="24"/>
          <w:lang w:eastAsia="zh-CN"/>
        </w:rPr>
      </w:pPr>
      <w:r w:rsidRPr="00000AD3">
        <w:rPr>
          <w:rFonts w:hint="eastAsia"/>
          <w:b/>
          <w:bCs/>
          <w:color w:val="EE0000"/>
          <w:sz w:val="24"/>
          <w:szCs w:val="24"/>
          <w:lang w:eastAsia="zh-CN"/>
        </w:rPr>
        <w:t>修正的雷达方程</w:t>
      </w:r>
      <w:r>
        <w:rPr>
          <w:rFonts w:hint="eastAsia"/>
          <w:b/>
          <w:bCs/>
          <w:color w:val="EE0000"/>
          <w:sz w:val="24"/>
          <w:szCs w:val="24"/>
          <w:lang w:eastAsia="zh-CN"/>
        </w:rPr>
        <w:t>；</w:t>
      </w:r>
    </w:p>
    <w:p w14:paraId="1BEAB70E" w14:textId="253F77B3" w:rsidR="00000AD3" w:rsidRPr="00000AD3" w:rsidRDefault="00000AD3" w:rsidP="000B0B15">
      <w:pPr>
        <w:rPr>
          <w:b/>
          <w:bCs/>
          <w:color w:val="EE0000"/>
          <w:sz w:val="24"/>
          <w:szCs w:val="24"/>
          <w:lang w:eastAsia="zh-CN"/>
        </w:rPr>
      </w:pPr>
      <w:r>
        <w:rPr>
          <w:noProof/>
        </w:rPr>
        <w:drawing>
          <wp:inline distT="0" distB="0" distL="0" distR="0" wp14:anchorId="0EDFC28E" wp14:editId="10D01C04">
            <wp:extent cx="2824222" cy="474297"/>
            <wp:effectExtent l="0" t="0" r="0" b="2540"/>
            <wp:docPr id="1555102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02365" name=""/>
                    <pic:cNvPicPr/>
                  </pic:nvPicPr>
                  <pic:blipFill>
                    <a:blip r:embed="rId59"/>
                    <a:stretch>
                      <a:fillRect/>
                    </a:stretch>
                  </pic:blipFill>
                  <pic:spPr>
                    <a:xfrm>
                      <a:off x="0" y="0"/>
                      <a:ext cx="2861013" cy="480476"/>
                    </a:xfrm>
                    <a:prstGeom prst="rect">
                      <a:avLst/>
                    </a:prstGeom>
                  </pic:spPr>
                </pic:pic>
              </a:graphicData>
            </a:graphic>
          </wp:inline>
        </w:drawing>
      </w:r>
    </w:p>
    <w:p w14:paraId="31F82455" w14:textId="6F69DFC8" w:rsidR="009B5282" w:rsidRPr="007669BF" w:rsidRDefault="007669BF" w:rsidP="000B0B15">
      <w:pPr>
        <w:rPr>
          <w:b/>
          <w:bCs/>
          <w:color w:val="1F497D" w:themeColor="text2"/>
          <w:sz w:val="24"/>
          <w:szCs w:val="24"/>
          <w:lang w:eastAsia="zh-CN"/>
        </w:rPr>
      </w:pPr>
      <w:r w:rsidRPr="007669BF">
        <w:rPr>
          <w:rFonts w:hint="eastAsia"/>
          <w:b/>
          <w:bCs/>
          <w:color w:val="1F497D" w:themeColor="text2"/>
          <w:sz w:val="24"/>
          <w:szCs w:val="24"/>
          <w:lang w:eastAsia="zh-CN"/>
        </w:rPr>
        <w:t>新增的量；</w:t>
      </w:r>
    </w:p>
    <w:p w14:paraId="391F42A6" w14:textId="16FEBD13" w:rsidR="007669BF" w:rsidRPr="007669BF" w:rsidRDefault="007669BF" w:rsidP="007669BF">
      <w:pPr>
        <w:rPr>
          <w:color w:val="000000" w:themeColor="text1"/>
          <w:sz w:val="24"/>
          <w:szCs w:val="24"/>
          <w:lang w:eastAsia="zh-CN"/>
        </w:rPr>
      </w:pPr>
      <w:r>
        <w:rPr>
          <w:rFonts w:hint="eastAsia"/>
          <w:color w:val="000000" w:themeColor="text1"/>
          <w:sz w:val="24"/>
          <w:szCs w:val="24"/>
          <w:lang w:eastAsia="zh-CN"/>
        </w:rPr>
        <w:t>1.</w:t>
      </w:r>
      <w:r w:rsidRPr="007669BF">
        <w:rPr>
          <w:color w:val="000000" w:themeColor="text1"/>
          <w:sz w:val="24"/>
          <w:szCs w:val="24"/>
          <w:lang w:eastAsia="zh-CN"/>
        </w:rPr>
        <w:t>积累改善因子</w:t>
      </w:r>
      <m:oMath>
        <m:r>
          <w:rPr>
            <w:rFonts w:ascii="Cambria Math" w:hAnsi="Cambria Math"/>
            <w:color w:val="000000" w:themeColor="text1"/>
            <w:sz w:val="24"/>
            <w:szCs w:val="24"/>
            <w:lang w:eastAsia="zh-CN"/>
          </w:rPr>
          <m:t>I</m:t>
        </m:r>
        <m:d>
          <m:dPr>
            <m:ctrlPr>
              <w:rPr>
                <w:rFonts w:ascii="Cambria Math" w:hAnsi="Cambria Math"/>
                <w:color w:val="000000" w:themeColor="text1"/>
                <w:sz w:val="24"/>
                <w:szCs w:val="24"/>
              </w:rPr>
            </m:ctrlPr>
          </m:dPr>
          <m:e>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p</m:t>
                </m:r>
              </m:sub>
            </m:sSub>
          </m:e>
        </m:d>
      </m:oMath>
      <w:r w:rsidRPr="007669BF">
        <w:rPr>
          <w:rFonts w:hint="eastAsia"/>
          <w:color w:val="000000" w:themeColor="text1"/>
          <w:sz w:val="24"/>
          <w:szCs w:val="24"/>
          <w:lang w:eastAsia="zh-CN"/>
        </w:rPr>
        <w:t>；表示累积</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p</m:t>
            </m:r>
          </m:sub>
        </m:sSub>
      </m:oMath>
      <w:r w:rsidRPr="007669BF">
        <w:rPr>
          <w:rFonts w:hint="eastAsia"/>
          <w:color w:val="000000" w:themeColor="text1"/>
          <w:sz w:val="24"/>
          <w:szCs w:val="24"/>
          <w:lang w:eastAsia="zh-CN"/>
        </w:rPr>
        <w:t>个脉冲后，相对于单脉冲检测获得的</w:t>
      </w:r>
      <w:r w:rsidRPr="007669BF">
        <w:rPr>
          <w:rFonts w:hint="eastAsia"/>
          <w:color w:val="000000" w:themeColor="text1"/>
          <w:sz w:val="24"/>
          <w:szCs w:val="24"/>
          <w:lang w:eastAsia="zh-CN"/>
        </w:rPr>
        <w:t>SNR</w:t>
      </w:r>
      <w:r w:rsidRPr="007669BF">
        <w:rPr>
          <w:rFonts w:hint="eastAsia"/>
          <w:color w:val="000000" w:themeColor="text1"/>
          <w:sz w:val="24"/>
          <w:szCs w:val="24"/>
          <w:lang w:eastAsia="zh-CN"/>
        </w:rPr>
        <w:t>改善</w:t>
      </w:r>
    </w:p>
    <w:p w14:paraId="1B465C41" w14:textId="77777777" w:rsidR="007669BF" w:rsidRDefault="007669BF" w:rsidP="007669BF">
      <w:pPr>
        <w:rPr>
          <w:color w:val="000000" w:themeColor="text1"/>
          <w:sz w:val="24"/>
          <w:szCs w:val="24"/>
          <w:lang w:eastAsia="zh-CN"/>
        </w:rPr>
      </w:pPr>
      <w:r w:rsidRPr="007669BF">
        <w:rPr>
          <w:rFonts w:hint="eastAsia"/>
          <w:color w:val="000000" w:themeColor="text1"/>
          <w:sz w:val="24"/>
          <w:szCs w:val="24"/>
          <w:lang w:eastAsia="zh-CN"/>
        </w:rPr>
        <w:t>对于相干累积</w:t>
      </w:r>
      <w:r w:rsidRPr="007669BF">
        <w:rPr>
          <w:rFonts w:hint="eastAsia"/>
          <w:color w:val="000000" w:themeColor="text1"/>
          <w:sz w:val="24"/>
          <w:szCs w:val="24"/>
          <w:lang w:eastAsia="zh-CN"/>
        </w:rPr>
        <w:t>-&gt;</w:t>
      </w:r>
      <m:oMath>
        <m:r>
          <w:rPr>
            <w:rFonts w:ascii="Cambria Math" w:hAnsi="Cambria Math"/>
            <w:color w:val="000000" w:themeColor="text1"/>
            <w:sz w:val="24"/>
            <w:szCs w:val="24"/>
            <w:lang w:eastAsia="zh-CN"/>
          </w:rPr>
          <m:t>I</m:t>
        </m:r>
        <m:d>
          <m:dPr>
            <m:ctrlPr>
              <w:rPr>
                <w:rFonts w:ascii="Cambria Math" w:hAnsi="Cambria Math"/>
                <w:color w:val="000000" w:themeColor="text1"/>
                <w:sz w:val="24"/>
                <w:szCs w:val="24"/>
              </w:rPr>
            </m:ctrlPr>
          </m:dPr>
          <m:e>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p</m:t>
                </m:r>
              </m:sub>
            </m:sSub>
          </m:e>
        </m:d>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p</m:t>
            </m:r>
          </m:sub>
        </m:sSub>
      </m:oMath>
    </w:p>
    <w:p w14:paraId="141B4D43" w14:textId="6544CBAB" w:rsidR="008F72ED" w:rsidRDefault="007669BF" w:rsidP="007669BF">
      <w:pPr>
        <w:rPr>
          <w:color w:val="000000" w:themeColor="text1"/>
          <w:sz w:val="24"/>
          <w:szCs w:val="24"/>
          <w:lang w:eastAsia="zh-CN"/>
        </w:rPr>
      </w:pPr>
      <w:r w:rsidRPr="007669BF">
        <w:rPr>
          <w:rFonts w:hint="eastAsia"/>
          <w:color w:val="000000" w:themeColor="text1"/>
          <w:sz w:val="24"/>
          <w:szCs w:val="24"/>
          <w:lang w:eastAsia="zh-CN"/>
        </w:rPr>
        <w:t>对于非相干累积</w:t>
      </w:r>
      <w:r w:rsidRPr="007669BF">
        <w:rPr>
          <w:rFonts w:hint="eastAsia"/>
          <w:color w:val="000000" w:themeColor="text1"/>
          <w:sz w:val="24"/>
          <w:szCs w:val="24"/>
          <w:lang w:eastAsia="zh-CN"/>
        </w:rPr>
        <w:t>-&gt;</w:t>
      </w:r>
      <m:oMath>
        <m:r>
          <w:rPr>
            <w:rFonts w:ascii="Cambria Math" w:hAnsi="Cambria Math"/>
            <w:color w:val="000000" w:themeColor="text1"/>
            <w:sz w:val="24"/>
            <w:szCs w:val="24"/>
            <w:lang w:eastAsia="zh-CN"/>
          </w:rPr>
          <m:t>I</m:t>
        </m:r>
        <m:d>
          <m:dPr>
            <m:ctrlPr>
              <w:rPr>
                <w:rFonts w:ascii="Cambria Math" w:hAnsi="Cambria Math"/>
                <w:color w:val="000000" w:themeColor="text1"/>
                <w:sz w:val="24"/>
                <w:szCs w:val="24"/>
              </w:rPr>
            </m:ctrlPr>
          </m:dPr>
          <m:e>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p</m:t>
                </m:r>
              </m:sub>
            </m:sSub>
          </m:e>
        </m:d>
        <m:r>
          <w:rPr>
            <w:rFonts w:ascii="Cambria Math" w:hAnsi="Cambria Math"/>
            <w:color w:val="000000" w:themeColor="text1"/>
            <w:sz w:val="24"/>
            <w:szCs w:val="24"/>
            <w:lang w:eastAsia="zh-CN"/>
          </w:rPr>
          <m:t>&lt;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p</m:t>
            </m:r>
          </m:sub>
        </m:sSub>
      </m:oMath>
    </w:p>
    <w:p w14:paraId="491BB686" w14:textId="4767BE14" w:rsidR="007669BF" w:rsidRDefault="007669BF" w:rsidP="007669BF">
      <w:pPr>
        <w:rPr>
          <w:color w:val="000000" w:themeColor="text1"/>
          <w:sz w:val="24"/>
          <w:szCs w:val="24"/>
          <w:lang w:eastAsia="zh-CN"/>
        </w:rPr>
      </w:pPr>
      <w:r>
        <w:rPr>
          <w:rFonts w:hint="eastAsia"/>
          <w:color w:val="000000" w:themeColor="text1"/>
          <w:sz w:val="24"/>
          <w:szCs w:val="24"/>
          <w:lang w:eastAsia="zh-CN"/>
        </w:rPr>
        <w:t>2.</w:t>
      </w:r>
      <w:r w:rsidRPr="007669BF">
        <w:rPr>
          <w:lang w:eastAsia="zh-CN"/>
        </w:rPr>
        <w:t xml:space="preserve"> </w:t>
      </w:r>
      <w:r w:rsidRPr="007669BF">
        <w:rPr>
          <w:color w:val="000000" w:themeColor="text1"/>
          <w:sz w:val="24"/>
          <w:szCs w:val="24"/>
          <w:lang w:eastAsia="zh-CN"/>
        </w:rPr>
        <w:t>总系统损失</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L</m:t>
            </m:r>
          </m:e>
          <m:sub>
            <m:r>
              <w:rPr>
                <w:rFonts w:ascii="Cambria Math" w:hAnsi="Cambria Math"/>
                <w:color w:val="000000" w:themeColor="text1"/>
                <w:sz w:val="24"/>
                <w:szCs w:val="24"/>
                <w:lang w:eastAsia="zh-CN"/>
              </w:rPr>
              <m:t>t</m:t>
            </m:r>
          </m:sub>
        </m:sSub>
      </m:oMath>
      <w:r>
        <w:rPr>
          <w:rFonts w:hint="eastAsia"/>
          <w:color w:val="000000" w:themeColor="text1"/>
          <w:sz w:val="24"/>
          <w:szCs w:val="24"/>
          <w:lang w:eastAsia="zh-CN"/>
        </w:rPr>
        <w:t>;</w:t>
      </w:r>
      <w:r>
        <w:rPr>
          <w:rFonts w:hint="eastAsia"/>
          <w:color w:val="000000" w:themeColor="text1"/>
          <w:sz w:val="24"/>
          <w:szCs w:val="24"/>
          <w:lang w:eastAsia="zh-CN"/>
        </w:rPr>
        <w:t>表示系统中的各种实际损失</w:t>
      </w:r>
    </w:p>
    <w:p w14:paraId="3250112A" w14:textId="422597D5" w:rsidR="007669BF" w:rsidRDefault="007669BF" w:rsidP="007669BF">
      <w:pPr>
        <w:rPr>
          <w:color w:val="000000" w:themeColor="text1"/>
          <w:sz w:val="24"/>
          <w:szCs w:val="24"/>
          <w:lang w:eastAsia="zh-CN"/>
        </w:rPr>
      </w:pPr>
      <w:r>
        <w:rPr>
          <w:rFonts w:hint="eastAsia"/>
          <w:color w:val="000000" w:themeColor="text1"/>
          <w:sz w:val="24"/>
          <w:szCs w:val="24"/>
          <w:lang w:eastAsia="zh-CN"/>
        </w:rPr>
        <w:t>3.</w:t>
      </w:r>
      <w:r w:rsidRPr="007669BF">
        <w:rPr>
          <w:lang w:eastAsia="zh-CN"/>
        </w:rPr>
        <w:t xml:space="preserve"> </w:t>
      </w:r>
      <w:r w:rsidRPr="007669BF">
        <w:rPr>
          <w:color w:val="000000" w:themeColor="text1"/>
          <w:sz w:val="24"/>
          <w:szCs w:val="24"/>
          <w:lang w:eastAsia="zh-CN"/>
        </w:rPr>
        <w:t>目标起伏损失</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L</m:t>
            </m:r>
          </m:e>
          <m:sub>
            <m:r>
              <w:rPr>
                <w:rFonts w:ascii="Cambria Math" w:hAnsi="Cambria Math"/>
                <w:color w:val="000000" w:themeColor="text1"/>
                <w:sz w:val="24"/>
                <w:szCs w:val="24"/>
                <w:lang w:eastAsia="zh-CN"/>
              </w:rPr>
              <m:t>f</m:t>
            </m:r>
          </m:sub>
        </m:sSub>
      </m:oMath>
      <w:r>
        <w:rPr>
          <w:rFonts w:hint="eastAsia"/>
          <w:color w:val="000000" w:themeColor="text1"/>
          <w:sz w:val="24"/>
          <w:szCs w:val="24"/>
          <w:lang w:eastAsia="zh-CN"/>
        </w:rPr>
        <w:t>；额外需要的</w:t>
      </w:r>
      <w:r>
        <w:rPr>
          <w:rFonts w:hint="eastAsia"/>
          <w:color w:val="000000" w:themeColor="text1"/>
          <w:sz w:val="24"/>
          <w:szCs w:val="24"/>
          <w:lang w:eastAsia="zh-CN"/>
        </w:rPr>
        <w:t>SNR</w:t>
      </w:r>
      <w:r>
        <w:rPr>
          <w:rFonts w:hint="eastAsia"/>
          <w:color w:val="000000" w:themeColor="text1"/>
          <w:sz w:val="24"/>
          <w:szCs w:val="24"/>
          <w:lang w:eastAsia="zh-CN"/>
        </w:rPr>
        <w:t>数</w:t>
      </w:r>
    </w:p>
    <w:p w14:paraId="76566FE1" w14:textId="219FEB5F" w:rsidR="007669BF" w:rsidRDefault="007669BF" w:rsidP="007669BF">
      <w:pPr>
        <w:rPr>
          <w:color w:val="000000" w:themeColor="text1"/>
          <w:sz w:val="24"/>
          <w:szCs w:val="24"/>
          <w:lang w:eastAsia="zh-CN"/>
        </w:rPr>
      </w:pPr>
      <w:r>
        <w:rPr>
          <w:noProof/>
        </w:rPr>
        <w:drawing>
          <wp:inline distT="0" distB="0" distL="0" distR="0" wp14:anchorId="0F155090" wp14:editId="3B315D5E">
            <wp:extent cx="3640238" cy="289290"/>
            <wp:effectExtent l="0" t="0" r="0" b="0"/>
            <wp:docPr id="40630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587" name=""/>
                    <pic:cNvPicPr/>
                  </pic:nvPicPr>
                  <pic:blipFill>
                    <a:blip r:embed="rId60"/>
                    <a:stretch>
                      <a:fillRect/>
                    </a:stretch>
                  </pic:blipFill>
                  <pic:spPr>
                    <a:xfrm>
                      <a:off x="0" y="0"/>
                      <a:ext cx="3692122" cy="293413"/>
                    </a:xfrm>
                    <a:prstGeom prst="rect">
                      <a:avLst/>
                    </a:prstGeom>
                  </pic:spPr>
                </pic:pic>
              </a:graphicData>
            </a:graphic>
          </wp:inline>
        </w:drawing>
      </w:r>
    </w:p>
    <w:p w14:paraId="377D3952" w14:textId="783DD464" w:rsidR="008F72ED" w:rsidRDefault="00000000" w:rsidP="000B0B15">
      <w:pPr>
        <w:rPr>
          <w:color w:val="000000" w:themeColor="text1"/>
          <w:sz w:val="24"/>
          <w:szCs w:val="24"/>
          <w:lang w:eastAsia="zh-CN"/>
        </w:rPr>
      </w:pPr>
      <m:oMath>
        <m:sSub>
          <m:sSubPr>
            <m:ctrlPr>
              <w:rPr>
                <w:rFonts w:ascii="Cambria Math" w:hAnsi="Cambria Math"/>
                <w:color w:val="000000" w:themeColor="text1"/>
                <w:sz w:val="24"/>
                <w:szCs w:val="24"/>
              </w:rPr>
            </m:ctrlPr>
          </m:sSubPr>
          <m:e>
            <m:r>
              <m:rPr>
                <m:sty m:val="p"/>
              </m:rPr>
              <w:rPr>
                <w:rFonts w:ascii="Cambria Math" w:hAnsi="Cambria Math"/>
                <w:color w:val="000000" w:themeColor="text1"/>
                <w:sz w:val="24"/>
                <w:szCs w:val="24"/>
                <w:lang w:eastAsia="zh-CN"/>
              </w:rPr>
              <m:t>SNR</m:t>
            </m:r>
          </m:e>
          <m:sub>
            <m:r>
              <m:rPr>
                <m:sty m:val="p"/>
              </m:rPr>
              <w:rPr>
                <w:rFonts w:ascii="Cambria Math" w:hAnsi="Cambria Math"/>
                <w:color w:val="000000" w:themeColor="text1"/>
                <w:sz w:val="24"/>
                <w:szCs w:val="24"/>
                <w:lang w:eastAsia="zh-CN"/>
              </w:rPr>
              <m:t>V,req</m:t>
            </m:r>
          </m:sub>
        </m:sSub>
      </m:oMath>
      <w:r w:rsidR="007669BF">
        <w:rPr>
          <w:rFonts w:hint="eastAsia"/>
          <w:color w:val="000000" w:themeColor="text1"/>
          <w:sz w:val="24"/>
          <w:szCs w:val="24"/>
          <w:lang w:eastAsia="zh-CN"/>
        </w:rPr>
        <w:t>；固定目标为</w:t>
      </w:r>
      <w:r w:rsidR="007669BF" w:rsidRPr="007669BF">
        <w:rPr>
          <w:color w:val="000000" w:themeColor="text1"/>
          <w:sz w:val="24"/>
          <w:szCs w:val="24"/>
          <w:lang w:eastAsia="zh-CN"/>
        </w:rPr>
        <w:t>Swerling V</w:t>
      </w:r>
      <w:r w:rsidR="007669BF">
        <w:rPr>
          <w:rFonts w:hint="eastAsia"/>
          <w:color w:val="000000" w:themeColor="text1"/>
          <w:sz w:val="24"/>
          <w:szCs w:val="24"/>
          <w:lang w:eastAsia="zh-CN"/>
        </w:rPr>
        <w:t>时，要达到规定是检测性能所需要的</w:t>
      </w:r>
      <w:r w:rsidR="007669BF">
        <w:rPr>
          <w:rFonts w:hint="eastAsia"/>
          <w:color w:val="000000" w:themeColor="text1"/>
          <w:sz w:val="24"/>
          <w:szCs w:val="24"/>
          <w:lang w:eastAsia="zh-CN"/>
        </w:rPr>
        <w:t>SNR</w:t>
      </w:r>
    </w:p>
    <w:p w14:paraId="5697E995" w14:textId="10E3BBC5" w:rsidR="007669BF" w:rsidRPr="007669BF" w:rsidRDefault="00000000" w:rsidP="000B0B15">
      <w:pPr>
        <w:rPr>
          <w:color w:val="000000" w:themeColor="text1"/>
          <w:sz w:val="24"/>
          <w:szCs w:val="24"/>
          <w:lang w:eastAsia="zh-CN"/>
        </w:rPr>
      </w:pPr>
      <m:oMath>
        <m:sSub>
          <m:sSubPr>
            <m:ctrlPr>
              <w:rPr>
                <w:rFonts w:ascii="Cambria Math" w:hAnsi="Cambria Math"/>
                <w:color w:val="000000" w:themeColor="text1"/>
                <w:sz w:val="24"/>
                <w:szCs w:val="24"/>
              </w:rPr>
            </m:ctrlPr>
          </m:sSubPr>
          <m:e>
            <m:r>
              <m:rPr>
                <m:sty m:val="p"/>
              </m:rPr>
              <w:rPr>
                <w:rFonts w:ascii="Cambria Math" w:hAnsi="Cambria Math"/>
                <w:color w:val="000000" w:themeColor="text1"/>
                <w:sz w:val="24"/>
                <w:szCs w:val="24"/>
                <w:lang w:eastAsia="zh-CN"/>
              </w:rPr>
              <m:t>SNR</m:t>
            </m:r>
          </m:e>
          <m:sub>
            <m:r>
              <m:rPr>
                <m:sty m:val="p"/>
              </m:rPr>
              <w:rPr>
                <w:rFonts w:ascii="Cambria Math" w:hAnsi="Cambria Math"/>
                <w:color w:val="000000" w:themeColor="text1"/>
                <w:sz w:val="24"/>
                <w:szCs w:val="24"/>
                <w:lang w:eastAsia="zh-CN"/>
              </w:rPr>
              <m:t>Sw,req</m:t>
            </m:r>
          </m:sub>
        </m:sSub>
      </m:oMath>
      <w:r w:rsidR="007669BF">
        <w:rPr>
          <w:rFonts w:hint="eastAsia"/>
          <w:color w:val="000000" w:themeColor="text1"/>
          <w:sz w:val="24"/>
          <w:szCs w:val="24"/>
          <w:lang w:eastAsia="zh-CN"/>
        </w:rPr>
        <w:t>；为起伏目标时，要达到规定检测性能所需要的</w:t>
      </w:r>
      <w:r w:rsidR="007669BF">
        <w:rPr>
          <w:rFonts w:hint="eastAsia"/>
          <w:color w:val="000000" w:themeColor="text1"/>
          <w:sz w:val="24"/>
          <w:szCs w:val="24"/>
          <w:lang w:eastAsia="zh-CN"/>
        </w:rPr>
        <w:t>SNR</w:t>
      </w:r>
    </w:p>
    <w:p w14:paraId="00410AEA" w14:textId="55200878" w:rsidR="008F72ED" w:rsidRDefault="00000000" w:rsidP="000B0B15">
      <w:pPr>
        <w:rPr>
          <w:color w:val="000000" w:themeColor="text1"/>
          <w:sz w:val="24"/>
          <w:szCs w:val="24"/>
          <w:lang w:eastAsia="zh-CN"/>
        </w:rPr>
      </w:pPr>
      <m:oMath>
        <m:sSub>
          <m:sSubPr>
            <m:ctrlPr>
              <w:rPr>
                <w:rFonts w:ascii="Cambria Math" w:hAnsi="Cambria Math"/>
                <w:color w:val="000000" w:themeColor="text1"/>
                <w:sz w:val="24"/>
                <w:szCs w:val="24"/>
              </w:rPr>
            </m:ctrlPr>
          </m:sSubPr>
          <m:e>
            <m:d>
              <m:dPr>
                <m:ctrlPr>
                  <w:rPr>
                    <w:rFonts w:ascii="Cambria Math" w:hAnsi="Cambria Math"/>
                    <w:color w:val="000000" w:themeColor="text1"/>
                    <w:sz w:val="24"/>
                    <w:szCs w:val="24"/>
                  </w:rPr>
                </m:ctrlPr>
              </m:dPr>
              <m:e>
                <m:r>
                  <m:rPr>
                    <m:sty m:val="p"/>
                  </m:rPr>
                  <w:rPr>
                    <w:rFonts w:ascii="Cambria Math" w:hAnsi="Cambria Math"/>
                    <w:color w:val="000000" w:themeColor="text1"/>
                    <w:sz w:val="24"/>
                    <w:szCs w:val="24"/>
                    <w:lang w:eastAsia="zh-CN"/>
                  </w:rPr>
                  <m:t>SNR</m:t>
                </m:r>
              </m:e>
            </m:d>
          </m:e>
          <m:sub>
            <m:r>
              <w:rPr>
                <w:rFonts w:ascii="Cambria Math" w:hAnsi="Cambria Math"/>
                <w:color w:val="000000" w:themeColor="text1"/>
                <w:sz w:val="24"/>
                <w:szCs w:val="24"/>
                <w:lang w:eastAsia="zh-CN"/>
              </w:rPr>
              <m:t>1</m:t>
            </m:r>
          </m:sub>
        </m:sSub>
      </m:oMath>
      <w:r w:rsidR="007669BF">
        <w:rPr>
          <w:rFonts w:hint="eastAsia"/>
          <w:color w:val="000000" w:themeColor="text1"/>
          <w:sz w:val="24"/>
          <w:szCs w:val="24"/>
          <w:lang w:eastAsia="zh-CN"/>
        </w:rPr>
        <w:t>；为满足规定的</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D</m:t>
            </m:r>
          </m:sub>
        </m:sSub>
      </m:oMath>
      <w:r w:rsidR="007669BF">
        <w:rPr>
          <w:rFonts w:hint="eastAsia"/>
          <w:color w:val="000000" w:themeColor="text1"/>
          <w:sz w:val="24"/>
          <w:szCs w:val="24"/>
          <w:lang w:eastAsia="zh-CN"/>
        </w:rPr>
        <w:t>和</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P</m:t>
            </m:r>
          </m:e>
          <m:sub>
            <m:r>
              <m:rPr>
                <m:sty m:val="p"/>
              </m:rPr>
              <w:rPr>
                <w:rFonts w:ascii="Cambria Math" w:hAnsi="Cambria Math"/>
                <w:color w:val="000000" w:themeColor="text1"/>
                <w:sz w:val="24"/>
                <w:szCs w:val="24"/>
                <w:lang w:eastAsia="zh-CN"/>
              </w:rPr>
              <m:t>fa</m:t>
            </m:r>
          </m:sub>
        </m:sSub>
      </m:oMath>
      <w:r w:rsidR="007669BF">
        <w:rPr>
          <w:rFonts w:hint="eastAsia"/>
          <w:color w:val="000000" w:themeColor="text1"/>
          <w:sz w:val="24"/>
          <w:szCs w:val="24"/>
          <w:lang w:eastAsia="zh-CN"/>
        </w:rPr>
        <w:t>，检测器所需要的</w:t>
      </w:r>
      <w:r w:rsidR="007669BF">
        <w:rPr>
          <w:rFonts w:hint="eastAsia"/>
          <w:color w:val="000000" w:themeColor="text1"/>
          <w:sz w:val="24"/>
          <w:szCs w:val="24"/>
          <w:lang w:eastAsia="zh-CN"/>
        </w:rPr>
        <w:t>SNR</w:t>
      </w:r>
    </w:p>
    <w:p w14:paraId="00333803" w14:textId="47C62763" w:rsidR="00843812" w:rsidRDefault="00843812" w:rsidP="000B0B15">
      <w:pPr>
        <w:rPr>
          <w:b/>
          <w:bCs/>
          <w:color w:val="EE0000"/>
          <w:sz w:val="24"/>
          <w:szCs w:val="24"/>
          <w:lang w:eastAsia="zh-CN"/>
        </w:rPr>
      </w:pPr>
      <w:r w:rsidRPr="00B913A5">
        <w:rPr>
          <w:rFonts w:hint="eastAsia"/>
          <w:b/>
          <w:bCs/>
          <w:color w:val="EE0000"/>
          <w:sz w:val="24"/>
          <w:szCs w:val="24"/>
          <w:lang w:eastAsia="zh-CN"/>
        </w:rPr>
        <w:lastRenderedPageBreak/>
        <w:t>检测累积概率；</w:t>
      </w:r>
    </w:p>
    <w:p w14:paraId="7996188F" w14:textId="4005B6F3" w:rsidR="00B913A5" w:rsidRDefault="00B913A5" w:rsidP="000B0B15">
      <w:pPr>
        <w:rPr>
          <w:color w:val="000000" w:themeColor="text1"/>
          <w:sz w:val="24"/>
          <w:szCs w:val="24"/>
          <w:lang w:eastAsia="zh-CN"/>
        </w:rPr>
      </w:pPr>
      <w:r w:rsidRPr="00B913A5">
        <w:rPr>
          <w:color w:val="000000" w:themeColor="text1"/>
          <w:sz w:val="24"/>
          <w:szCs w:val="24"/>
          <w:lang w:eastAsia="zh-CN"/>
        </w:rPr>
        <w:t>每一帧或每次扫描分别作出一次检测判决，然后研究多次机会中至少成功一次的概率</w:t>
      </w:r>
    </w:p>
    <w:p w14:paraId="253C59E5" w14:textId="29598ABB" w:rsidR="00B913A5" w:rsidRDefault="00B913A5" w:rsidP="000B0B15">
      <w:pPr>
        <w:rPr>
          <w:color w:val="000000" w:themeColor="text1"/>
          <w:sz w:val="24"/>
          <w:szCs w:val="24"/>
          <w:lang w:eastAsia="zh-CN"/>
        </w:rPr>
      </w:pPr>
      <w:r>
        <w:rPr>
          <w:rFonts w:hint="eastAsia"/>
          <w:color w:val="000000" w:themeColor="text1"/>
          <w:sz w:val="24"/>
          <w:szCs w:val="24"/>
          <w:lang w:eastAsia="zh-CN"/>
        </w:rPr>
        <w:t>这个与脉冲累积不同；</w:t>
      </w:r>
    </w:p>
    <w:p w14:paraId="10728FF2" w14:textId="0FE81BCE" w:rsidR="00B913A5" w:rsidRDefault="00B913A5" w:rsidP="000B0B15">
      <w:pPr>
        <w:rPr>
          <w:color w:val="000000" w:themeColor="text1"/>
          <w:sz w:val="24"/>
          <w:szCs w:val="24"/>
          <w:lang w:eastAsia="zh-CN"/>
        </w:rPr>
      </w:pPr>
      <w:r>
        <w:rPr>
          <w:rFonts w:hint="eastAsia"/>
          <w:color w:val="000000" w:themeColor="text1"/>
          <w:sz w:val="24"/>
          <w:szCs w:val="24"/>
          <w:lang w:eastAsia="zh-CN"/>
        </w:rPr>
        <w:t>脉冲累积：</w:t>
      </w:r>
      <w:r w:rsidRPr="00B913A5">
        <w:rPr>
          <w:color w:val="000000" w:themeColor="text1"/>
          <w:sz w:val="24"/>
          <w:szCs w:val="24"/>
          <w:lang w:eastAsia="zh-CN"/>
        </w:rPr>
        <w:t>先合并数据，再判决一次</w:t>
      </w:r>
    </w:p>
    <w:p w14:paraId="0B9B6B6F" w14:textId="00DB31B3" w:rsidR="00B913A5" w:rsidRPr="00B913A5" w:rsidRDefault="00B913A5" w:rsidP="000B0B15">
      <w:pPr>
        <w:rPr>
          <w:color w:val="000000" w:themeColor="text1"/>
          <w:sz w:val="24"/>
          <w:szCs w:val="24"/>
          <w:lang w:eastAsia="zh-CN"/>
        </w:rPr>
      </w:pPr>
      <w:r>
        <w:rPr>
          <w:rFonts w:hint="eastAsia"/>
          <w:color w:val="000000" w:themeColor="text1"/>
          <w:sz w:val="24"/>
          <w:szCs w:val="24"/>
          <w:lang w:eastAsia="zh-CN"/>
        </w:rPr>
        <w:t>检测概率累积：</w:t>
      </w:r>
      <w:r w:rsidRPr="00B913A5">
        <w:rPr>
          <w:color w:val="000000" w:themeColor="text1"/>
          <w:sz w:val="24"/>
          <w:szCs w:val="24"/>
          <w:lang w:eastAsia="zh-CN"/>
        </w:rPr>
        <w:t>分别判决多次，只要成功一次就算成功</w:t>
      </w:r>
    </w:p>
    <w:p w14:paraId="775FA086" w14:textId="24BE69AE" w:rsidR="006D284D" w:rsidRDefault="006D284D" w:rsidP="000B0B15">
      <w:pPr>
        <w:rPr>
          <w:b/>
          <w:bCs/>
          <w:color w:val="1F497D" w:themeColor="text2"/>
          <w:sz w:val="24"/>
          <w:szCs w:val="24"/>
          <w:lang w:eastAsia="zh-CN"/>
        </w:rPr>
      </w:pPr>
      <w:r w:rsidRPr="006D284D">
        <w:rPr>
          <w:rFonts w:hint="eastAsia"/>
          <w:b/>
          <w:bCs/>
          <w:color w:val="1F497D" w:themeColor="text2"/>
          <w:sz w:val="24"/>
          <w:szCs w:val="24"/>
          <w:lang w:eastAsia="zh-CN"/>
        </w:rPr>
        <w:t>几个概念：</w:t>
      </w:r>
    </w:p>
    <w:p w14:paraId="7F0540D4" w14:textId="37A5D68C" w:rsidR="006D284D" w:rsidRDefault="006D284D" w:rsidP="000B0B15">
      <w:pPr>
        <w:rPr>
          <w:b/>
          <w:bCs/>
          <w:color w:val="1F497D" w:themeColor="text2"/>
          <w:sz w:val="24"/>
          <w:szCs w:val="24"/>
          <w:lang w:eastAsia="zh-CN"/>
        </w:rPr>
      </w:pPr>
      <w:r>
        <w:rPr>
          <w:noProof/>
        </w:rPr>
        <w:drawing>
          <wp:inline distT="0" distB="0" distL="0" distR="0" wp14:anchorId="7024812A" wp14:editId="1504D502">
            <wp:extent cx="4473615" cy="1263639"/>
            <wp:effectExtent l="0" t="0" r="3175" b="0"/>
            <wp:docPr id="1600715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5555" name=""/>
                    <pic:cNvPicPr/>
                  </pic:nvPicPr>
                  <pic:blipFill>
                    <a:blip r:embed="rId61"/>
                    <a:stretch>
                      <a:fillRect/>
                    </a:stretch>
                  </pic:blipFill>
                  <pic:spPr>
                    <a:xfrm>
                      <a:off x="0" y="0"/>
                      <a:ext cx="4501979" cy="1271651"/>
                    </a:xfrm>
                    <a:prstGeom prst="rect">
                      <a:avLst/>
                    </a:prstGeom>
                  </pic:spPr>
                </pic:pic>
              </a:graphicData>
            </a:graphic>
          </wp:inline>
        </w:drawing>
      </w:r>
    </w:p>
    <w:p w14:paraId="69707D24" w14:textId="06E1F3ED" w:rsidR="006D284D" w:rsidRDefault="006D284D" w:rsidP="000B0B15">
      <w:pPr>
        <w:rPr>
          <w:b/>
          <w:bCs/>
          <w:color w:val="1F497D" w:themeColor="text2"/>
          <w:sz w:val="24"/>
          <w:szCs w:val="24"/>
          <w:lang w:eastAsia="zh-CN"/>
        </w:rPr>
      </w:pPr>
      <w:r>
        <w:rPr>
          <w:rFonts w:hint="eastAsia"/>
          <w:b/>
          <w:bCs/>
          <w:color w:val="1F497D" w:themeColor="text2"/>
          <w:sz w:val="24"/>
          <w:szCs w:val="24"/>
          <w:lang w:eastAsia="zh-CN"/>
        </w:rPr>
        <w:t>任意距离处</w:t>
      </w:r>
      <w:r>
        <w:rPr>
          <w:rFonts w:hint="eastAsia"/>
          <w:b/>
          <w:bCs/>
          <w:color w:val="1F497D" w:themeColor="text2"/>
          <w:sz w:val="24"/>
          <w:szCs w:val="24"/>
          <w:lang w:eastAsia="zh-CN"/>
        </w:rPr>
        <w:t>SNR</w:t>
      </w:r>
      <w:r>
        <w:rPr>
          <w:rFonts w:hint="eastAsia"/>
          <w:b/>
          <w:bCs/>
          <w:color w:val="1F497D" w:themeColor="text2"/>
          <w:sz w:val="24"/>
          <w:szCs w:val="24"/>
          <w:lang w:eastAsia="zh-CN"/>
        </w:rPr>
        <w:t>：</w:t>
      </w:r>
    </w:p>
    <w:p w14:paraId="30C91180" w14:textId="4AEF061B" w:rsidR="006D284D" w:rsidRDefault="006D284D" w:rsidP="000B0B15">
      <w:pPr>
        <w:rPr>
          <w:b/>
          <w:bCs/>
          <w:color w:val="1F497D" w:themeColor="text2"/>
          <w:sz w:val="24"/>
          <w:szCs w:val="24"/>
          <w:lang w:eastAsia="zh-CN"/>
        </w:rPr>
      </w:pPr>
      <w:r>
        <w:rPr>
          <w:noProof/>
        </w:rPr>
        <w:drawing>
          <wp:inline distT="0" distB="0" distL="0" distR="0" wp14:anchorId="4ECA1778" wp14:editId="056E88D4">
            <wp:extent cx="1417898" cy="499260"/>
            <wp:effectExtent l="0" t="0" r="0" b="0"/>
            <wp:docPr id="1644665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65302" name=""/>
                    <pic:cNvPicPr/>
                  </pic:nvPicPr>
                  <pic:blipFill>
                    <a:blip r:embed="rId62"/>
                    <a:stretch>
                      <a:fillRect/>
                    </a:stretch>
                  </pic:blipFill>
                  <pic:spPr>
                    <a:xfrm>
                      <a:off x="0" y="0"/>
                      <a:ext cx="1422886" cy="501016"/>
                    </a:xfrm>
                    <a:prstGeom prst="rect">
                      <a:avLst/>
                    </a:prstGeom>
                  </pic:spPr>
                </pic:pic>
              </a:graphicData>
            </a:graphic>
          </wp:inline>
        </w:drawing>
      </w:r>
    </w:p>
    <w:p w14:paraId="2450F94D" w14:textId="38ED6EAD" w:rsidR="006D284D" w:rsidRDefault="006D284D" w:rsidP="000B0B15">
      <w:pPr>
        <w:rPr>
          <w:b/>
          <w:bCs/>
          <w:color w:val="1F497D" w:themeColor="text2"/>
          <w:sz w:val="24"/>
          <w:szCs w:val="24"/>
          <w:lang w:eastAsia="zh-CN"/>
        </w:rPr>
      </w:pPr>
      <w:r>
        <w:rPr>
          <w:rFonts w:hint="eastAsia"/>
          <w:b/>
          <w:bCs/>
          <w:color w:val="1F497D" w:themeColor="text2"/>
          <w:sz w:val="24"/>
          <w:szCs w:val="24"/>
          <w:lang w:eastAsia="zh-CN"/>
        </w:rPr>
        <w:t>第</w:t>
      </w:r>
      <w:r>
        <w:rPr>
          <w:rFonts w:hint="eastAsia"/>
          <w:b/>
          <w:bCs/>
          <w:color w:val="1F497D" w:themeColor="text2"/>
          <w:sz w:val="24"/>
          <w:szCs w:val="24"/>
          <w:lang w:eastAsia="zh-CN"/>
        </w:rPr>
        <w:t>n</w:t>
      </w:r>
      <w:r>
        <w:rPr>
          <w:rFonts w:hint="eastAsia"/>
          <w:b/>
          <w:bCs/>
          <w:color w:val="1F497D" w:themeColor="text2"/>
          <w:sz w:val="24"/>
          <w:szCs w:val="24"/>
          <w:lang w:eastAsia="zh-CN"/>
        </w:rPr>
        <w:t>帧的累积检测概率</w:t>
      </w:r>
    </w:p>
    <w:p w14:paraId="578C4F5B" w14:textId="58BE34B0" w:rsidR="006D284D" w:rsidRDefault="006D284D" w:rsidP="000B0B15">
      <w:pPr>
        <w:rPr>
          <w:b/>
          <w:bCs/>
          <w:color w:val="1F497D" w:themeColor="text2"/>
          <w:sz w:val="24"/>
          <w:szCs w:val="24"/>
          <w:lang w:eastAsia="zh-CN"/>
        </w:rPr>
      </w:pPr>
      <w:r>
        <w:rPr>
          <w:noProof/>
        </w:rPr>
        <w:drawing>
          <wp:inline distT="0" distB="0" distL="0" distR="0" wp14:anchorId="13F831DC" wp14:editId="29B51587">
            <wp:extent cx="1400536" cy="637211"/>
            <wp:effectExtent l="0" t="0" r="0" b="0"/>
            <wp:docPr id="776852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52857" name=""/>
                    <pic:cNvPicPr/>
                  </pic:nvPicPr>
                  <pic:blipFill>
                    <a:blip r:embed="rId63"/>
                    <a:stretch>
                      <a:fillRect/>
                    </a:stretch>
                  </pic:blipFill>
                  <pic:spPr>
                    <a:xfrm>
                      <a:off x="0" y="0"/>
                      <a:ext cx="1407669" cy="640457"/>
                    </a:xfrm>
                    <a:prstGeom prst="rect">
                      <a:avLst/>
                    </a:prstGeom>
                  </pic:spPr>
                </pic:pic>
              </a:graphicData>
            </a:graphic>
          </wp:inline>
        </w:drawing>
      </w:r>
    </w:p>
    <w:p w14:paraId="75308671" w14:textId="14C0950E" w:rsidR="006D284D" w:rsidRPr="006D284D" w:rsidRDefault="006D284D" w:rsidP="000B0B15">
      <w:pPr>
        <w:rPr>
          <w:b/>
          <w:bCs/>
          <w:color w:val="1F497D" w:themeColor="text2"/>
          <w:sz w:val="24"/>
          <w:szCs w:val="24"/>
          <w:lang w:eastAsia="zh-CN"/>
        </w:rPr>
      </w:pPr>
      <w:r>
        <w:rPr>
          <w:noProof/>
        </w:rPr>
        <w:drawing>
          <wp:inline distT="0" distB="0" distL="0" distR="0" wp14:anchorId="3B22FA4D" wp14:editId="4034D25F">
            <wp:extent cx="3061503" cy="424011"/>
            <wp:effectExtent l="0" t="0" r="5715" b="0"/>
            <wp:docPr id="86344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769" name=""/>
                    <pic:cNvPicPr/>
                  </pic:nvPicPr>
                  <pic:blipFill>
                    <a:blip r:embed="rId64"/>
                    <a:stretch>
                      <a:fillRect/>
                    </a:stretch>
                  </pic:blipFill>
                  <pic:spPr>
                    <a:xfrm>
                      <a:off x="0" y="0"/>
                      <a:ext cx="3082508" cy="426920"/>
                    </a:xfrm>
                    <a:prstGeom prst="rect">
                      <a:avLst/>
                    </a:prstGeom>
                  </pic:spPr>
                </pic:pic>
              </a:graphicData>
            </a:graphic>
          </wp:inline>
        </w:drawing>
      </w:r>
    </w:p>
    <w:p w14:paraId="486EC6BF" w14:textId="24F87DFA" w:rsidR="008F72ED" w:rsidRDefault="006D284D" w:rsidP="000B0B15">
      <w:pPr>
        <w:rPr>
          <w:color w:val="000000" w:themeColor="text1"/>
          <w:sz w:val="24"/>
          <w:szCs w:val="24"/>
          <w:lang w:eastAsia="zh-CN"/>
        </w:rPr>
      </w:pPr>
      <w:r>
        <w:rPr>
          <w:noProof/>
        </w:rPr>
        <w:drawing>
          <wp:inline distT="0" distB="0" distL="0" distR="0" wp14:anchorId="6C05A281" wp14:editId="1756E71F">
            <wp:extent cx="1880886" cy="617166"/>
            <wp:effectExtent l="0" t="0" r="5080" b="0"/>
            <wp:docPr id="305555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55393" name=""/>
                    <pic:cNvPicPr/>
                  </pic:nvPicPr>
                  <pic:blipFill>
                    <a:blip r:embed="rId65"/>
                    <a:stretch>
                      <a:fillRect/>
                    </a:stretch>
                  </pic:blipFill>
                  <pic:spPr>
                    <a:xfrm>
                      <a:off x="0" y="0"/>
                      <a:ext cx="1895870" cy="622083"/>
                    </a:xfrm>
                    <a:prstGeom prst="rect">
                      <a:avLst/>
                    </a:prstGeom>
                  </pic:spPr>
                </pic:pic>
              </a:graphicData>
            </a:graphic>
          </wp:inline>
        </w:drawing>
      </w:r>
    </w:p>
    <w:p w14:paraId="0C6EF77E" w14:textId="77777777" w:rsidR="0036700B" w:rsidRDefault="0036700B" w:rsidP="000B0B15">
      <w:pPr>
        <w:rPr>
          <w:color w:val="000000" w:themeColor="text1"/>
          <w:sz w:val="24"/>
          <w:szCs w:val="24"/>
          <w:lang w:eastAsia="zh-CN"/>
        </w:rPr>
      </w:pPr>
    </w:p>
    <w:p w14:paraId="0EB9D46E" w14:textId="700E2161" w:rsidR="0036700B" w:rsidRDefault="0036700B" w:rsidP="0036700B">
      <w:pPr>
        <w:rPr>
          <w:b/>
          <w:bCs/>
          <w:color w:val="EE0000"/>
          <w:sz w:val="24"/>
          <w:szCs w:val="24"/>
          <w:lang w:eastAsia="zh-CN"/>
        </w:rPr>
      </w:pPr>
      <w:r>
        <w:rPr>
          <w:rFonts w:hint="eastAsia"/>
          <w:b/>
          <w:bCs/>
          <w:color w:val="EE0000"/>
          <w:sz w:val="24"/>
          <w:szCs w:val="24"/>
          <w:lang w:eastAsia="zh-CN"/>
        </w:rPr>
        <w:t>恒虚警率（</w:t>
      </w:r>
      <w:r>
        <w:rPr>
          <w:rFonts w:hint="eastAsia"/>
          <w:b/>
          <w:bCs/>
          <w:color w:val="EE0000"/>
          <w:sz w:val="24"/>
          <w:szCs w:val="24"/>
          <w:lang w:eastAsia="zh-CN"/>
        </w:rPr>
        <w:t>CFAR</w:t>
      </w:r>
      <w:r>
        <w:rPr>
          <w:rFonts w:hint="eastAsia"/>
          <w:b/>
          <w:bCs/>
          <w:color w:val="EE0000"/>
          <w:sz w:val="24"/>
          <w:szCs w:val="24"/>
          <w:lang w:eastAsia="zh-CN"/>
        </w:rPr>
        <w:t>）</w:t>
      </w:r>
      <w:r w:rsidRPr="00B913A5">
        <w:rPr>
          <w:rFonts w:hint="eastAsia"/>
          <w:b/>
          <w:bCs/>
          <w:color w:val="EE0000"/>
          <w:sz w:val="24"/>
          <w:szCs w:val="24"/>
          <w:lang w:eastAsia="zh-CN"/>
        </w:rPr>
        <w:t>；</w:t>
      </w:r>
    </w:p>
    <w:p w14:paraId="007242B2" w14:textId="1B2B24D1" w:rsidR="008F72ED" w:rsidRDefault="0036700B" w:rsidP="000B0B15">
      <w:pPr>
        <w:rPr>
          <w:color w:val="000000" w:themeColor="text1"/>
          <w:sz w:val="24"/>
          <w:szCs w:val="24"/>
          <w:lang w:eastAsia="zh-CN"/>
        </w:rPr>
      </w:pPr>
      <w:r>
        <w:rPr>
          <w:rFonts w:hint="eastAsia"/>
          <w:color w:val="000000" w:themeColor="text1"/>
          <w:sz w:val="24"/>
          <w:szCs w:val="24"/>
          <w:lang w:eastAsia="zh-CN"/>
        </w:rPr>
        <w:t>如何自动调整门限，让虚警概率尽量保持在预设水平</w:t>
      </w:r>
    </w:p>
    <w:p w14:paraId="398B8AA1" w14:textId="77777777" w:rsidR="0036700B" w:rsidRDefault="0036700B" w:rsidP="000B0B15">
      <w:pPr>
        <w:rPr>
          <w:b/>
          <w:bCs/>
          <w:color w:val="1F497D" w:themeColor="text2"/>
          <w:sz w:val="24"/>
          <w:szCs w:val="24"/>
          <w:lang w:eastAsia="zh-CN"/>
        </w:rPr>
      </w:pPr>
      <w:r w:rsidRPr="0036700B">
        <w:rPr>
          <w:rFonts w:hint="eastAsia"/>
          <w:b/>
          <w:bCs/>
          <w:color w:val="1F497D" w:themeColor="text2"/>
          <w:sz w:val="24"/>
          <w:szCs w:val="24"/>
          <w:lang w:eastAsia="zh-CN"/>
        </w:rPr>
        <w:t>核心思想：</w:t>
      </w:r>
    </w:p>
    <w:p w14:paraId="7901E45A" w14:textId="79F7FC00" w:rsidR="0036700B" w:rsidRPr="0036700B" w:rsidRDefault="0036700B" w:rsidP="000B0B15">
      <w:pPr>
        <w:rPr>
          <w:b/>
          <w:bCs/>
          <w:color w:val="1F497D" w:themeColor="text2"/>
          <w:sz w:val="24"/>
          <w:szCs w:val="24"/>
          <w:lang w:eastAsia="zh-CN"/>
        </w:rPr>
      </w:pPr>
      <w:r w:rsidRPr="0036700B">
        <w:rPr>
          <w:color w:val="000000" w:themeColor="text1"/>
          <w:sz w:val="24"/>
          <w:szCs w:val="24"/>
          <w:lang w:eastAsia="zh-CN"/>
        </w:rPr>
        <w:t>不再假设背景功率始终已知，而是利用待检测单元附近的数据估计局部背景，再根据这个估计值动态设置门限</w:t>
      </w:r>
    </w:p>
    <w:p w14:paraId="454ECEE3" w14:textId="46940509" w:rsidR="008F72ED" w:rsidRPr="005D5C8A" w:rsidRDefault="005D5C8A" w:rsidP="000B0B15">
      <w:pPr>
        <w:rPr>
          <w:b/>
          <w:bCs/>
          <w:color w:val="1F497D" w:themeColor="text2"/>
          <w:sz w:val="24"/>
          <w:szCs w:val="24"/>
          <w:lang w:eastAsia="zh-CN"/>
        </w:rPr>
      </w:pPr>
      <w:r w:rsidRPr="005D5C8A">
        <w:rPr>
          <w:rFonts w:hint="eastAsia"/>
          <w:b/>
          <w:bCs/>
          <w:color w:val="1F497D" w:themeColor="text2"/>
          <w:sz w:val="24"/>
          <w:szCs w:val="24"/>
          <w:lang w:eastAsia="zh-CN"/>
        </w:rPr>
        <w:lastRenderedPageBreak/>
        <w:t>本质；</w:t>
      </w:r>
      <w:r w:rsidRPr="005D5C8A">
        <w:rPr>
          <w:rFonts w:hint="eastAsia"/>
          <w:color w:val="000000" w:themeColor="text1"/>
          <w:sz w:val="24"/>
          <w:szCs w:val="24"/>
          <w:lang w:eastAsia="zh-CN"/>
        </w:rPr>
        <w:t>不断改变门限，尽量保持虚警概率不变</w:t>
      </w:r>
    </w:p>
    <w:p w14:paraId="2B183FCE" w14:textId="56ADDA5E" w:rsidR="005D5C8A" w:rsidRDefault="005D5C8A" w:rsidP="000B0B15">
      <w:pPr>
        <w:rPr>
          <w:b/>
          <w:bCs/>
          <w:color w:val="1F497D" w:themeColor="text2"/>
          <w:sz w:val="24"/>
          <w:szCs w:val="24"/>
          <w:lang w:eastAsia="zh-CN"/>
        </w:rPr>
      </w:pPr>
      <w:r w:rsidRPr="005D5C8A">
        <w:rPr>
          <w:rFonts w:hint="eastAsia"/>
          <w:b/>
          <w:bCs/>
          <w:color w:val="1F497D" w:themeColor="text2"/>
          <w:sz w:val="24"/>
          <w:szCs w:val="24"/>
          <w:lang w:eastAsia="zh-CN"/>
        </w:rPr>
        <w:t>检测单元、参考单元、保护单元：</w:t>
      </w:r>
    </w:p>
    <w:p w14:paraId="73786CF8" w14:textId="5C70ECEB" w:rsidR="005D5C8A" w:rsidRDefault="005D5C8A" w:rsidP="000B0B15">
      <w:pPr>
        <w:rPr>
          <w:color w:val="000000" w:themeColor="text1"/>
          <w:sz w:val="24"/>
          <w:szCs w:val="24"/>
          <w:lang w:eastAsia="zh-CN"/>
        </w:rPr>
      </w:pPr>
      <w:r w:rsidRPr="005D5C8A">
        <w:rPr>
          <w:rFonts w:hint="eastAsia"/>
          <w:color w:val="000000" w:themeColor="text1"/>
          <w:sz w:val="24"/>
          <w:szCs w:val="24"/>
          <w:lang w:eastAsia="zh-CN"/>
        </w:rPr>
        <w:t>检测单元</w:t>
      </w:r>
      <w:r w:rsidRPr="005D5C8A">
        <w:rPr>
          <w:rFonts w:hint="eastAsia"/>
          <w:color w:val="000000" w:themeColor="text1"/>
          <w:sz w:val="24"/>
          <w:szCs w:val="24"/>
          <w:lang w:eastAsia="zh-CN"/>
        </w:rPr>
        <w:t>CUT</w:t>
      </w:r>
      <w:r w:rsidRPr="005D5C8A">
        <w:rPr>
          <w:rFonts w:hint="eastAsia"/>
          <w:color w:val="000000" w:themeColor="text1"/>
          <w:sz w:val="24"/>
          <w:szCs w:val="24"/>
          <w:lang w:eastAsia="zh-CN"/>
        </w:rPr>
        <w:t>：</w:t>
      </w:r>
      <w:r>
        <w:rPr>
          <w:rFonts w:hint="eastAsia"/>
          <w:color w:val="000000" w:themeColor="text1"/>
          <w:sz w:val="24"/>
          <w:szCs w:val="24"/>
          <w:lang w:eastAsia="zh-CN"/>
        </w:rPr>
        <w:t>当前正在判断的单元</w:t>
      </w:r>
    </w:p>
    <w:p w14:paraId="2688D02F" w14:textId="6196B168" w:rsidR="005D5C8A" w:rsidRPr="005D5C8A" w:rsidRDefault="005D5C8A" w:rsidP="000B0B15">
      <w:pPr>
        <w:rPr>
          <w:color w:val="000000" w:themeColor="text1"/>
          <w:sz w:val="24"/>
          <w:szCs w:val="24"/>
          <w:lang w:eastAsia="zh-CN"/>
        </w:rPr>
      </w:pPr>
      <w:r>
        <w:rPr>
          <w:rFonts w:hint="eastAsia"/>
          <w:color w:val="000000" w:themeColor="text1"/>
          <w:sz w:val="24"/>
          <w:szCs w:val="24"/>
          <w:lang w:eastAsia="zh-CN"/>
        </w:rPr>
        <w:t>参考单元；用于估计</w:t>
      </w:r>
      <w:r>
        <w:rPr>
          <w:rFonts w:hint="eastAsia"/>
          <w:color w:val="000000" w:themeColor="text1"/>
          <w:sz w:val="24"/>
          <w:szCs w:val="24"/>
          <w:lang w:eastAsia="zh-CN"/>
        </w:rPr>
        <w:t>CUT</w:t>
      </w:r>
      <w:r>
        <w:rPr>
          <w:rFonts w:hint="eastAsia"/>
          <w:color w:val="000000" w:themeColor="text1"/>
          <w:sz w:val="24"/>
          <w:szCs w:val="24"/>
          <w:lang w:eastAsia="zh-CN"/>
        </w:rPr>
        <w:t>周围的背景功率（噪声）</w:t>
      </w:r>
    </w:p>
    <w:p w14:paraId="1B2DEC84" w14:textId="4A0BEEB2" w:rsidR="008F72ED" w:rsidRDefault="005D5C8A" w:rsidP="000B0B15">
      <w:pPr>
        <w:rPr>
          <w:color w:val="000000" w:themeColor="text1"/>
          <w:sz w:val="24"/>
          <w:szCs w:val="24"/>
          <w:lang w:eastAsia="zh-CN"/>
        </w:rPr>
      </w:pPr>
      <w:r>
        <w:rPr>
          <w:rFonts w:hint="eastAsia"/>
          <w:color w:val="000000" w:themeColor="text1"/>
          <w:sz w:val="24"/>
          <w:szCs w:val="24"/>
          <w:lang w:eastAsia="zh-CN"/>
        </w:rPr>
        <w:t>保护单元；隔离相邻</w:t>
      </w:r>
      <w:r>
        <w:rPr>
          <w:rFonts w:hint="eastAsia"/>
          <w:color w:val="000000" w:themeColor="text1"/>
          <w:sz w:val="24"/>
          <w:szCs w:val="24"/>
          <w:lang w:eastAsia="zh-CN"/>
        </w:rPr>
        <w:t>CUT</w:t>
      </w:r>
      <w:r>
        <w:rPr>
          <w:rFonts w:hint="eastAsia"/>
          <w:color w:val="000000" w:themeColor="text1"/>
          <w:sz w:val="24"/>
          <w:szCs w:val="24"/>
          <w:lang w:eastAsia="zh-CN"/>
        </w:rPr>
        <w:t>的能量</w:t>
      </w:r>
    </w:p>
    <w:p w14:paraId="6A9F2C31" w14:textId="27F0E97E" w:rsidR="00701B79" w:rsidRPr="00701B79" w:rsidRDefault="00701B79" w:rsidP="000B0B15">
      <w:pPr>
        <w:rPr>
          <w:color w:val="000000" w:themeColor="text1"/>
          <w:sz w:val="24"/>
          <w:szCs w:val="24"/>
          <w:lang w:eastAsia="zh-CN"/>
        </w:rPr>
      </w:pPr>
      <w:r>
        <w:rPr>
          <w:rFonts w:hint="eastAsia"/>
          <w:color w:val="000000" w:themeColor="text1"/>
          <w:sz w:val="24"/>
          <w:szCs w:val="24"/>
          <w:lang w:eastAsia="zh-CN"/>
        </w:rPr>
        <w:t>门限；</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V</m:t>
            </m:r>
          </m:e>
          <m:sub>
            <m:r>
              <w:rPr>
                <w:rFonts w:ascii="Cambria Math" w:hAnsi="Cambria Math"/>
                <w:color w:val="000000" w:themeColor="text1"/>
                <w:sz w:val="24"/>
                <w:szCs w:val="24"/>
                <w:lang w:eastAsia="zh-CN"/>
              </w:rPr>
              <m:t>T</m:t>
            </m:r>
          </m:sub>
        </m:sSub>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K</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Z</m:t>
        </m:r>
      </m:oMath>
    </w:p>
    <w:p w14:paraId="5A9314FA" w14:textId="11F99645" w:rsidR="005D5C8A" w:rsidRPr="005D5C8A" w:rsidRDefault="005D5C8A" w:rsidP="000B0B15">
      <w:pPr>
        <w:rPr>
          <w:b/>
          <w:bCs/>
          <w:color w:val="1F497D" w:themeColor="text2"/>
          <w:sz w:val="24"/>
          <w:szCs w:val="24"/>
          <w:lang w:eastAsia="zh-CN"/>
        </w:rPr>
      </w:pPr>
      <w:r w:rsidRPr="005D5C8A">
        <w:rPr>
          <w:rFonts w:hint="eastAsia"/>
          <w:b/>
          <w:bCs/>
          <w:color w:val="1F497D" w:themeColor="text2"/>
          <w:sz w:val="24"/>
          <w:szCs w:val="24"/>
          <w:lang w:eastAsia="zh-CN"/>
        </w:rPr>
        <w:t>CA-CFAR</w:t>
      </w:r>
      <w:r>
        <w:rPr>
          <w:rFonts w:hint="eastAsia"/>
          <w:b/>
          <w:bCs/>
          <w:color w:val="1F497D" w:themeColor="text2"/>
          <w:sz w:val="24"/>
          <w:szCs w:val="24"/>
          <w:lang w:eastAsia="zh-CN"/>
        </w:rPr>
        <w:t>（单元平均</w:t>
      </w:r>
      <w:r>
        <w:rPr>
          <w:rFonts w:hint="eastAsia"/>
          <w:b/>
          <w:bCs/>
          <w:color w:val="1F497D" w:themeColor="text2"/>
          <w:sz w:val="24"/>
          <w:szCs w:val="24"/>
          <w:lang w:eastAsia="zh-CN"/>
        </w:rPr>
        <w:t>CFAR</w:t>
      </w:r>
      <w:r>
        <w:rPr>
          <w:rFonts w:hint="eastAsia"/>
          <w:b/>
          <w:bCs/>
          <w:color w:val="1F497D" w:themeColor="text2"/>
          <w:sz w:val="24"/>
          <w:szCs w:val="24"/>
          <w:lang w:eastAsia="zh-CN"/>
        </w:rPr>
        <w:t>）</w:t>
      </w:r>
      <w:r w:rsidRPr="005D5C8A">
        <w:rPr>
          <w:rFonts w:hint="eastAsia"/>
          <w:b/>
          <w:bCs/>
          <w:color w:val="1F497D" w:themeColor="text2"/>
          <w:sz w:val="24"/>
          <w:szCs w:val="24"/>
          <w:lang w:eastAsia="zh-CN"/>
        </w:rPr>
        <w:t>的检测规则；</w:t>
      </w:r>
    </w:p>
    <w:p w14:paraId="420CCB32" w14:textId="01AE95D1" w:rsidR="005D5C8A" w:rsidRPr="005D5C8A" w:rsidRDefault="00000000" w:rsidP="000B0B15">
      <w:pPr>
        <w:rPr>
          <w:color w:val="000000" w:themeColor="text1"/>
          <w:sz w:val="24"/>
          <w:szCs w:val="24"/>
          <w:lang w:eastAsia="zh-CN"/>
        </w:rPr>
      </w:pPr>
      <m:oMathPara>
        <m:oMathParaPr>
          <m:jc m:val="left"/>
        </m:oMathPara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Y</m:t>
              </m:r>
            </m:e>
            <m:sub>
              <m:r>
                <w:rPr>
                  <w:rFonts w:ascii="Cambria Math" w:hAnsi="Cambria Math"/>
                  <w:color w:val="000000" w:themeColor="text1"/>
                  <w:sz w:val="24"/>
                  <w:szCs w:val="24"/>
                  <w:lang w:eastAsia="zh-CN"/>
                </w:rPr>
                <m:t>1</m:t>
              </m:r>
            </m:sub>
          </m:sSub>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K</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Z⇒</m:t>
          </m:r>
          <m:r>
            <m:rPr>
              <m:nor/>
            </m:rPr>
            <w:rPr>
              <w:color w:val="000000" w:themeColor="text1"/>
              <w:sz w:val="24"/>
              <w:szCs w:val="24"/>
              <w:lang w:eastAsia="zh-CN"/>
            </w:rPr>
            <m:t>宣布检测到目标</m:t>
          </m:r>
        </m:oMath>
      </m:oMathPara>
    </w:p>
    <w:p w14:paraId="65BDD123" w14:textId="2406253E" w:rsidR="005D5C8A" w:rsidRPr="005D5C8A" w:rsidRDefault="00000000" w:rsidP="000B0B15">
      <w:pPr>
        <w:rPr>
          <w:color w:val="000000" w:themeColor="text1"/>
          <w:sz w:val="24"/>
          <w:szCs w:val="24"/>
          <w:lang w:eastAsia="zh-CN"/>
        </w:rPr>
      </w:pPr>
      <m:oMathPara>
        <m:oMathParaPr>
          <m:jc m:val="left"/>
        </m:oMathPara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Y</m:t>
              </m:r>
            </m:e>
            <m:sub>
              <m:r>
                <w:rPr>
                  <w:rFonts w:ascii="Cambria Math" w:hAnsi="Cambria Math"/>
                  <w:color w:val="000000" w:themeColor="text1"/>
                  <w:sz w:val="24"/>
                  <w:szCs w:val="24"/>
                  <w:lang w:eastAsia="zh-CN"/>
                </w:rPr>
                <m:t>1</m:t>
              </m:r>
            </m:sub>
          </m:sSub>
          <m:r>
            <w:rPr>
              <w:rFonts w:ascii="Cambria Math" w:hAnsi="Cambria Math"/>
              <w:color w:val="000000" w:themeColor="text1"/>
              <w:sz w:val="24"/>
              <w:szCs w:val="24"/>
              <w:lang w:eastAsia="zh-CN"/>
            </w:rPr>
            <m:t>&lt;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K</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Z⇒</m:t>
          </m:r>
          <m:r>
            <m:rPr>
              <m:nor/>
            </m:rPr>
            <w:rPr>
              <w:color w:val="000000" w:themeColor="text1"/>
              <w:sz w:val="24"/>
              <w:szCs w:val="24"/>
              <w:lang w:eastAsia="zh-CN"/>
            </w:rPr>
            <m:t>宣布未检测到目标</m:t>
          </m:r>
        </m:oMath>
      </m:oMathPara>
    </w:p>
    <w:p w14:paraId="1F0B13DF" w14:textId="76BD5A10" w:rsidR="008F72ED" w:rsidRDefault="005D5C8A" w:rsidP="000B0B15">
      <w:pPr>
        <w:rPr>
          <w:color w:val="000000" w:themeColor="text1"/>
          <w:sz w:val="24"/>
          <w:szCs w:val="24"/>
          <w:lang w:eastAsia="zh-CN"/>
        </w:rPr>
      </w:pPr>
      <w:r>
        <w:rPr>
          <w:rFonts w:hint="eastAsia"/>
          <w:color w:val="000000" w:themeColor="text1"/>
          <w:sz w:val="24"/>
          <w:szCs w:val="24"/>
          <w:lang w:eastAsia="zh-CN"/>
        </w:rPr>
        <w:t>其中：</w:t>
      </w:r>
    </w:p>
    <w:p w14:paraId="63CD6FDF" w14:textId="1137032D" w:rsidR="005D5C8A" w:rsidRDefault="00000000" w:rsidP="000B0B15">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Y</m:t>
            </m:r>
          </m:e>
          <m:sub>
            <m:r>
              <w:rPr>
                <w:rFonts w:ascii="Cambria Math" w:hAnsi="Cambria Math"/>
                <w:color w:val="000000" w:themeColor="text1"/>
                <w:sz w:val="24"/>
                <w:szCs w:val="24"/>
                <w:lang w:eastAsia="zh-CN"/>
              </w:rPr>
              <m:t>1</m:t>
            </m:r>
          </m:sub>
        </m:sSub>
      </m:oMath>
      <w:r w:rsidR="005D5C8A">
        <w:rPr>
          <w:rFonts w:hint="eastAsia"/>
          <w:color w:val="000000" w:themeColor="text1"/>
          <w:sz w:val="24"/>
          <w:szCs w:val="24"/>
          <w:lang w:eastAsia="zh-CN"/>
        </w:rPr>
        <w:t>：</w:t>
      </w:r>
      <w:r w:rsidR="005D5C8A" w:rsidRPr="005D5C8A">
        <w:rPr>
          <w:color w:val="000000" w:themeColor="text1"/>
          <w:sz w:val="24"/>
          <w:szCs w:val="24"/>
          <w:lang w:eastAsia="zh-CN"/>
        </w:rPr>
        <w:t>CUT</w:t>
      </w:r>
      <w:r w:rsidR="005D5C8A" w:rsidRPr="005D5C8A">
        <w:rPr>
          <w:color w:val="000000" w:themeColor="text1"/>
          <w:sz w:val="24"/>
          <w:szCs w:val="24"/>
          <w:lang w:eastAsia="zh-CN"/>
        </w:rPr>
        <w:t>中的平方律检波输出</w:t>
      </w:r>
    </w:p>
    <w:p w14:paraId="2F23E8F1" w14:textId="073EA0ED" w:rsidR="005D5C8A" w:rsidRDefault="005D5C8A" w:rsidP="000B0B15">
      <w:pPr>
        <w:rPr>
          <w:color w:val="000000" w:themeColor="text1"/>
          <w:sz w:val="24"/>
          <w:szCs w:val="24"/>
          <w:lang w:eastAsia="zh-CN"/>
        </w:rPr>
      </w:pPr>
      <m:oMath>
        <m:r>
          <w:rPr>
            <w:rFonts w:ascii="Cambria Math" w:hAnsi="Cambria Math"/>
            <w:color w:val="000000" w:themeColor="text1"/>
            <w:sz w:val="24"/>
            <w:szCs w:val="24"/>
            <w:lang w:eastAsia="zh-CN"/>
          </w:rPr>
          <m:t>Z</m:t>
        </m:r>
      </m:oMath>
      <w:r w:rsidRPr="005D5C8A">
        <w:rPr>
          <w:rFonts w:hint="eastAsia"/>
          <w:color w:val="000000" w:themeColor="text1"/>
          <w:sz w:val="24"/>
          <w:szCs w:val="24"/>
          <w:lang w:eastAsia="zh-CN"/>
        </w:rPr>
        <w:t>：</w:t>
      </w:r>
      <w:r w:rsidRPr="005D5C8A">
        <w:rPr>
          <w:color w:val="000000" w:themeColor="text1"/>
          <w:sz w:val="24"/>
          <w:szCs w:val="24"/>
          <w:lang w:eastAsia="zh-CN"/>
        </w:rPr>
        <w:t>参考单元背景估计</w:t>
      </w:r>
    </w:p>
    <w:p w14:paraId="160E3ABA" w14:textId="3011A6C1" w:rsidR="005D5C8A" w:rsidRPr="005D5C8A" w:rsidRDefault="00000000" w:rsidP="000B0B15">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K</m:t>
            </m:r>
          </m:e>
          <m:sub>
            <m:r>
              <w:rPr>
                <w:rFonts w:ascii="Cambria Math" w:hAnsi="Cambria Math"/>
                <w:color w:val="000000" w:themeColor="text1"/>
                <w:sz w:val="24"/>
                <w:szCs w:val="24"/>
                <w:lang w:eastAsia="zh-CN"/>
              </w:rPr>
              <m:t>0</m:t>
            </m:r>
          </m:sub>
        </m:sSub>
      </m:oMath>
      <w:r w:rsidR="005D5C8A" w:rsidRPr="005D5C8A">
        <w:rPr>
          <w:rFonts w:hint="eastAsia"/>
          <w:color w:val="000000" w:themeColor="text1"/>
          <w:sz w:val="24"/>
          <w:szCs w:val="24"/>
          <w:lang w:eastAsia="zh-CN"/>
        </w:rPr>
        <w:t>：</w:t>
      </w:r>
      <w:r w:rsidR="005D5C8A" w:rsidRPr="005D5C8A">
        <w:rPr>
          <w:color w:val="000000" w:themeColor="text1"/>
          <w:sz w:val="24"/>
          <w:szCs w:val="24"/>
          <w:lang w:eastAsia="zh-CN"/>
        </w:rPr>
        <w:t>门限比例因子</w:t>
      </w:r>
    </w:p>
    <w:p w14:paraId="0DF9137B" w14:textId="49F2BC0A" w:rsidR="008F72ED" w:rsidRDefault="005D5C8A" w:rsidP="000B0B15">
      <w:pPr>
        <w:rPr>
          <w:color w:val="000000" w:themeColor="text1"/>
          <w:sz w:val="24"/>
          <w:szCs w:val="24"/>
          <w:lang w:eastAsia="zh-CN"/>
        </w:rPr>
      </w:pPr>
      <w:r>
        <w:rPr>
          <w:noProof/>
        </w:rPr>
        <w:drawing>
          <wp:inline distT="0" distB="0" distL="0" distR="0" wp14:anchorId="0024B1D7" wp14:editId="2BBC0854">
            <wp:extent cx="1325301" cy="455360"/>
            <wp:effectExtent l="0" t="0" r="8255" b="1905"/>
            <wp:docPr id="83545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5493" name=""/>
                    <pic:cNvPicPr/>
                  </pic:nvPicPr>
                  <pic:blipFill>
                    <a:blip r:embed="rId66"/>
                    <a:stretch>
                      <a:fillRect/>
                    </a:stretch>
                  </pic:blipFill>
                  <pic:spPr>
                    <a:xfrm>
                      <a:off x="0" y="0"/>
                      <a:ext cx="1332695" cy="457900"/>
                    </a:xfrm>
                    <a:prstGeom prst="rect">
                      <a:avLst/>
                    </a:prstGeom>
                  </pic:spPr>
                </pic:pic>
              </a:graphicData>
            </a:graphic>
          </wp:inline>
        </w:drawing>
      </w:r>
    </w:p>
    <w:p w14:paraId="34A52368" w14:textId="77777777" w:rsidR="000379DD" w:rsidRDefault="000379DD" w:rsidP="000B0B15">
      <w:pPr>
        <w:rPr>
          <w:color w:val="000000" w:themeColor="text1"/>
          <w:sz w:val="24"/>
          <w:szCs w:val="24"/>
          <w:lang w:eastAsia="zh-CN"/>
        </w:rPr>
      </w:pPr>
    </w:p>
    <w:p w14:paraId="1E0DAFAC" w14:textId="77777777" w:rsidR="008F72ED" w:rsidRDefault="008F72ED" w:rsidP="000B0B15">
      <w:pPr>
        <w:rPr>
          <w:color w:val="000000" w:themeColor="text1"/>
          <w:sz w:val="24"/>
          <w:szCs w:val="24"/>
          <w:lang w:eastAsia="zh-CN"/>
        </w:rPr>
      </w:pPr>
    </w:p>
    <w:p w14:paraId="55AEC7A9" w14:textId="6333BBAF" w:rsidR="00701B79" w:rsidRPr="00476A1F" w:rsidRDefault="00701B79" w:rsidP="00701B79">
      <w:pPr>
        <w:pStyle w:val="affa"/>
        <w:jc w:val="center"/>
        <w:rPr>
          <w:color w:val="EE0000"/>
          <w:sz w:val="32"/>
          <w:szCs w:val="32"/>
          <w:lang w:eastAsia="zh-CN"/>
        </w:rPr>
      </w:pPr>
      <w:bookmarkStart w:id="4" w:name="_Toc240202627"/>
      <w:r w:rsidRPr="00476A1F">
        <w:rPr>
          <w:rFonts w:hint="eastAsia"/>
          <w:color w:val="EE0000"/>
          <w:sz w:val="32"/>
          <w:szCs w:val="32"/>
          <w:lang w:eastAsia="zh-CN"/>
        </w:rPr>
        <w:t>第</w:t>
      </w:r>
      <w:r>
        <w:rPr>
          <w:rFonts w:hint="eastAsia"/>
          <w:color w:val="EE0000"/>
          <w:sz w:val="32"/>
          <w:szCs w:val="32"/>
          <w:lang w:eastAsia="zh-CN"/>
        </w:rPr>
        <w:t>三</w:t>
      </w:r>
      <w:r w:rsidRPr="00476A1F">
        <w:rPr>
          <w:rFonts w:hint="eastAsia"/>
          <w:color w:val="EE0000"/>
          <w:sz w:val="32"/>
          <w:szCs w:val="32"/>
          <w:lang w:eastAsia="zh-CN"/>
        </w:rPr>
        <w:t>章</w:t>
      </w:r>
      <w:bookmarkEnd w:id="4"/>
    </w:p>
    <w:p w14:paraId="17A5976F" w14:textId="7509EA93" w:rsidR="008F72ED" w:rsidRDefault="002C7404" w:rsidP="000B0B15">
      <w:pPr>
        <w:rPr>
          <w:b/>
          <w:bCs/>
          <w:color w:val="EE0000"/>
          <w:sz w:val="24"/>
          <w:szCs w:val="24"/>
          <w:lang w:eastAsia="zh-CN"/>
        </w:rPr>
      </w:pPr>
      <w:r w:rsidRPr="002C7404">
        <w:rPr>
          <w:b/>
          <w:bCs/>
          <w:color w:val="EE0000"/>
          <w:sz w:val="24"/>
          <w:szCs w:val="24"/>
          <w:lang w:eastAsia="zh-CN"/>
        </w:rPr>
        <w:t>低通、带通信号和正交分量</w:t>
      </w:r>
      <w:r>
        <w:rPr>
          <w:rFonts w:hint="eastAsia"/>
          <w:b/>
          <w:bCs/>
          <w:color w:val="EE0000"/>
          <w:sz w:val="24"/>
          <w:szCs w:val="24"/>
          <w:lang w:eastAsia="zh-CN"/>
        </w:rPr>
        <w:t>：</w:t>
      </w:r>
    </w:p>
    <w:p w14:paraId="7763C630" w14:textId="4905EBE8" w:rsidR="002C7404" w:rsidRPr="002C7404" w:rsidRDefault="002C7404" w:rsidP="000B0B15">
      <w:pPr>
        <w:rPr>
          <w:b/>
          <w:bCs/>
          <w:color w:val="1F497D" w:themeColor="text2"/>
          <w:sz w:val="24"/>
          <w:szCs w:val="24"/>
          <w:lang w:eastAsia="zh-CN"/>
        </w:rPr>
      </w:pPr>
      <w:r w:rsidRPr="002C7404">
        <w:rPr>
          <w:rFonts w:hint="eastAsia"/>
          <w:b/>
          <w:bCs/>
          <w:color w:val="1F497D" w:themeColor="text2"/>
          <w:sz w:val="24"/>
          <w:szCs w:val="24"/>
          <w:lang w:eastAsia="zh-CN"/>
        </w:rPr>
        <w:t>低通信号：</w:t>
      </w:r>
      <w:r w:rsidRPr="002C7404">
        <w:rPr>
          <w:rFonts w:hint="eastAsia"/>
          <w:color w:val="000000" w:themeColor="text1"/>
          <w:sz w:val="24"/>
          <w:szCs w:val="24"/>
          <w:lang w:eastAsia="zh-CN"/>
        </w:rPr>
        <w:t>低通</w:t>
      </w:r>
      <w:r>
        <w:rPr>
          <w:rFonts w:hint="eastAsia"/>
          <w:color w:val="000000" w:themeColor="text1"/>
          <w:sz w:val="24"/>
          <w:szCs w:val="24"/>
          <w:lang w:eastAsia="zh-CN"/>
        </w:rPr>
        <w:t>信号的频谱成分主要集中在</w:t>
      </w:r>
      <m:oMath>
        <m:r>
          <w:rPr>
            <w:rFonts w:ascii="Cambria Math" w:hAnsi="Cambria Math"/>
            <w:color w:val="000000" w:themeColor="text1"/>
            <w:sz w:val="24"/>
            <w:szCs w:val="24"/>
            <w:lang w:eastAsia="zh-CN"/>
          </w:rPr>
          <m:t>f</m:t>
        </m:r>
        <m:r>
          <m:rPr>
            <m:sty m:val="p"/>
          </m:rPr>
          <w:rPr>
            <w:rFonts w:ascii="Cambria Math" w:hAnsi="Cambria Math"/>
            <w:color w:val="000000" w:themeColor="text1"/>
            <w:sz w:val="24"/>
            <w:szCs w:val="24"/>
            <w:lang w:eastAsia="zh-CN"/>
          </w:rPr>
          <m:t>=0</m:t>
        </m:r>
      </m:oMath>
      <w:r>
        <w:rPr>
          <w:rFonts w:hint="eastAsia"/>
          <w:color w:val="000000" w:themeColor="text1"/>
          <w:sz w:val="24"/>
          <w:szCs w:val="24"/>
          <w:lang w:eastAsia="zh-CN"/>
        </w:rPr>
        <w:t>附近</w:t>
      </w:r>
    </w:p>
    <w:p w14:paraId="491E2396" w14:textId="10324F9F" w:rsidR="008F72ED" w:rsidRDefault="002C7404" w:rsidP="000B0B15">
      <w:pPr>
        <w:rPr>
          <w:color w:val="000000" w:themeColor="text1"/>
          <w:sz w:val="24"/>
          <w:szCs w:val="24"/>
          <w:lang w:eastAsia="zh-CN"/>
        </w:rPr>
      </w:pPr>
      <w:r w:rsidRPr="002C7404">
        <w:rPr>
          <w:rFonts w:hint="eastAsia"/>
          <w:b/>
          <w:bCs/>
          <w:color w:val="1F497D" w:themeColor="text2"/>
          <w:sz w:val="24"/>
          <w:szCs w:val="24"/>
          <w:lang w:eastAsia="zh-CN"/>
        </w:rPr>
        <w:t>带通信号：</w:t>
      </w:r>
      <w:r w:rsidR="000379DD" w:rsidRPr="000379DD">
        <w:rPr>
          <w:rFonts w:hint="eastAsia"/>
          <w:color w:val="000000" w:themeColor="text1"/>
          <w:sz w:val="24"/>
          <w:szCs w:val="24"/>
          <w:lang w:eastAsia="zh-CN"/>
        </w:rPr>
        <w:t>带通信号的频谱成分主要集中在</w:t>
      </w:r>
      <w:r w:rsidR="000379DD" w:rsidRPr="000379DD">
        <w:rPr>
          <w:color w:val="000000" w:themeColor="text1"/>
          <w:sz w:val="24"/>
          <w:szCs w:val="24"/>
          <w:lang w:eastAsia="zh-CN"/>
        </w:rPr>
        <w:t>非零中心频率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0</m:t>
            </m:r>
          </m:sub>
        </m:sSub>
      </m:oMath>
      <w:r w:rsidR="000379DD">
        <w:rPr>
          <w:rFonts w:hint="eastAsia"/>
          <w:color w:val="000000" w:themeColor="text1"/>
          <w:sz w:val="24"/>
          <w:szCs w:val="24"/>
          <w:lang w:eastAsia="zh-CN"/>
        </w:rPr>
        <w:t>附近，雷达天线发射出去的信号，通常就是带通信号</w:t>
      </w:r>
    </w:p>
    <w:p w14:paraId="3248F00A" w14:textId="2546755B" w:rsidR="000379DD" w:rsidRPr="002C7404" w:rsidRDefault="000379DD" w:rsidP="000B0B15">
      <w:pPr>
        <w:rPr>
          <w:b/>
          <w:bCs/>
          <w:color w:val="1F497D" w:themeColor="text2"/>
          <w:sz w:val="24"/>
          <w:szCs w:val="24"/>
          <w:lang w:eastAsia="zh-CN"/>
        </w:rPr>
      </w:pPr>
      <w:r>
        <w:rPr>
          <w:noProof/>
        </w:rPr>
        <w:drawing>
          <wp:inline distT="0" distB="0" distL="0" distR="0" wp14:anchorId="1B10F3DC" wp14:editId="5C2B9CED">
            <wp:extent cx="2546430" cy="270076"/>
            <wp:effectExtent l="0" t="0" r="6350" b="0"/>
            <wp:docPr id="1363021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1692" name=""/>
                    <pic:cNvPicPr/>
                  </pic:nvPicPr>
                  <pic:blipFill>
                    <a:blip r:embed="rId67"/>
                    <a:stretch>
                      <a:fillRect/>
                    </a:stretch>
                  </pic:blipFill>
                  <pic:spPr>
                    <a:xfrm>
                      <a:off x="0" y="0"/>
                      <a:ext cx="2591306" cy="274836"/>
                    </a:xfrm>
                    <a:prstGeom prst="rect">
                      <a:avLst/>
                    </a:prstGeom>
                  </pic:spPr>
                </pic:pic>
              </a:graphicData>
            </a:graphic>
          </wp:inline>
        </w:drawing>
      </w:r>
    </w:p>
    <w:p w14:paraId="0EAD0B5D" w14:textId="3001A726" w:rsidR="001F451A" w:rsidRDefault="000379DD" w:rsidP="000B0B15">
      <w:pPr>
        <w:rPr>
          <w:color w:val="000000" w:themeColor="text1"/>
          <w:sz w:val="24"/>
          <w:szCs w:val="24"/>
          <w:lang w:eastAsia="zh-CN"/>
        </w:rPr>
      </w:pPr>
      <w:r w:rsidRPr="000379DD">
        <w:rPr>
          <w:rFonts w:hint="eastAsia"/>
          <w:b/>
          <w:bCs/>
          <w:color w:val="1F497D" w:themeColor="text2"/>
          <w:sz w:val="24"/>
          <w:szCs w:val="24"/>
          <w:lang w:eastAsia="zh-CN"/>
        </w:rPr>
        <w:t>瞬时频率：</w:t>
      </w:r>
      <w:r>
        <w:rPr>
          <w:rFonts w:hint="eastAsia"/>
          <w:color w:val="000000" w:themeColor="text1"/>
          <w:sz w:val="24"/>
          <w:szCs w:val="24"/>
          <w:lang w:eastAsia="zh-CN"/>
        </w:rPr>
        <w:t>载波频率</w:t>
      </w:r>
      <w:r>
        <w:rPr>
          <w:rFonts w:hint="eastAsia"/>
          <w:color w:val="000000" w:themeColor="text1"/>
          <w:sz w:val="24"/>
          <w:szCs w:val="24"/>
          <w:lang w:eastAsia="zh-CN"/>
        </w:rPr>
        <w:t>+</w:t>
      </w:r>
      <w:r>
        <w:rPr>
          <w:rFonts w:hint="eastAsia"/>
          <w:color w:val="000000" w:themeColor="text1"/>
          <w:sz w:val="24"/>
          <w:szCs w:val="24"/>
          <w:lang w:eastAsia="zh-CN"/>
        </w:rPr>
        <w:t>相位调制产生的频率偏移，</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i</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1</m:t>
            </m:r>
          </m:num>
          <m:den>
            <m:r>
              <w:rPr>
                <w:rFonts w:ascii="Cambria Math" w:hAnsi="Cambria Math"/>
                <w:color w:val="000000" w:themeColor="text1"/>
                <w:sz w:val="24"/>
                <w:szCs w:val="24"/>
                <w:lang w:eastAsia="zh-CN"/>
              </w:rPr>
              <m:t>2π</m:t>
            </m:r>
          </m:den>
        </m:f>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dθ</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num>
          <m:den>
            <m:r>
              <w:rPr>
                <w:rFonts w:ascii="Cambria Math" w:hAnsi="Cambria Math"/>
                <w:color w:val="000000" w:themeColor="text1"/>
                <w:sz w:val="24"/>
                <w:szCs w:val="24"/>
                <w:lang w:eastAsia="zh-CN"/>
              </w:rPr>
              <m:t>dt</m:t>
            </m:r>
          </m:den>
        </m:f>
      </m:oMath>
    </w:p>
    <w:p w14:paraId="77546D38" w14:textId="3386DF91" w:rsidR="000379DD" w:rsidRPr="000379DD" w:rsidRDefault="000379DD" w:rsidP="000B0B15">
      <w:pPr>
        <w:rPr>
          <w:b/>
          <w:bCs/>
          <w:color w:val="1F497D" w:themeColor="text2"/>
          <w:sz w:val="24"/>
          <w:szCs w:val="24"/>
          <w:lang w:eastAsia="zh-CN"/>
        </w:rPr>
      </w:pPr>
      <w:r>
        <w:rPr>
          <w:noProof/>
        </w:rPr>
        <w:drawing>
          <wp:inline distT="0" distB="0" distL="0" distR="0" wp14:anchorId="583B9CFC" wp14:editId="3AE31576">
            <wp:extent cx="1533645" cy="438184"/>
            <wp:effectExtent l="0" t="0" r="9525" b="0"/>
            <wp:docPr id="1812822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2938" name=""/>
                    <pic:cNvPicPr/>
                  </pic:nvPicPr>
                  <pic:blipFill>
                    <a:blip r:embed="rId68"/>
                    <a:stretch>
                      <a:fillRect/>
                    </a:stretch>
                  </pic:blipFill>
                  <pic:spPr>
                    <a:xfrm>
                      <a:off x="0" y="0"/>
                      <a:ext cx="1542069" cy="440591"/>
                    </a:xfrm>
                    <a:prstGeom prst="rect">
                      <a:avLst/>
                    </a:prstGeom>
                  </pic:spPr>
                </pic:pic>
              </a:graphicData>
            </a:graphic>
          </wp:inline>
        </w:drawing>
      </w:r>
    </w:p>
    <w:p w14:paraId="36AE05D8" w14:textId="6184E92D" w:rsidR="00701B79" w:rsidRDefault="000379DD" w:rsidP="000B0B15">
      <w:pPr>
        <w:rPr>
          <w:color w:val="000000" w:themeColor="text1"/>
          <w:sz w:val="24"/>
          <w:szCs w:val="24"/>
          <w:lang w:eastAsia="zh-CN"/>
        </w:rPr>
      </w:pPr>
      <w:r>
        <w:rPr>
          <w:noProof/>
        </w:rPr>
        <w:drawing>
          <wp:inline distT="0" distB="0" distL="0" distR="0" wp14:anchorId="42F2486D" wp14:editId="180F27CF">
            <wp:extent cx="2980481" cy="391830"/>
            <wp:effectExtent l="0" t="0" r="0" b="8255"/>
            <wp:docPr id="921666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66316" name=""/>
                    <pic:cNvPicPr/>
                  </pic:nvPicPr>
                  <pic:blipFill>
                    <a:blip r:embed="rId69"/>
                    <a:stretch>
                      <a:fillRect/>
                    </a:stretch>
                  </pic:blipFill>
                  <pic:spPr>
                    <a:xfrm>
                      <a:off x="0" y="0"/>
                      <a:ext cx="3001641" cy="394612"/>
                    </a:xfrm>
                    <a:prstGeom prst="rect">
                      <a:avLst/>
                    </a:prstGeom>
                  </pic:spPr>
                </pic:pic>
              </a:graphicData>
            </a:graphic>
          </wp:inline>
        </w:drawing>
      </w:r>
    </w:p>
    <w:p w14:paraId="097B3E8F" w14:textId="5FCFB86F" w:rsidR="000379DD" w:rsidRPr="000379DD" w:rsidRDefault="000379DD" w:rsidP="000B0B15">
      <w:pPr>
        <w:rPr>
          <w:b/>
          <w:bCs/>
          <w:color w:val="1F497D" w:themeColor="text2"/>
          <w:sz w:val="24"/>
          <w:szCs w:val="24"/>
          <w:lang w:eastAsia="zh-CN"/>
        </w:rPr>
      </w:pPr>
      <w:r w:rsidRPr="000379DD">
        <w:rPr>
          <w:rFonts w:hint="eastAsia"/>
          <w:b/>
          <w:bCs/>
          <w:color w:val="1F497D" w:themeColor="text2"/>
          <w:sz w:val="24"/>
          <w:szCs w:val="24"/>
          <w:lang w:eastAsia="zh-CN"/>
        </w:rPr>
        <w:lastRenderedPageBreak/>
        <w:t>窄带信号：</w:t>
      </w:r>
      <w:r w:rsidRPr="000379DD">
        <w:rPr>
          <w:rFonts w:hint="eastAsia"/>
          <w:color w:val="000000" w:themeColor="text1"/>
          <w:sz w:val="24"/>
          <w:szCs w:val="24"/>
          <w:lang w:eastAsia="zh-CN"/>
        </w:rPr>
        <w:t>带通信号带宽</w:t>
      </w:r>
      <w:r w:rsidRPr="000379DD">
        <w:rPr>
          <w:rFonts w:hint="eastAsia"/>
          <w:color w:val="000000" w:themeColor="text1"/>
          <w:sz w:val="24"/>
          <w:szCs w:val="24"/>
          <w:lang w:eastAsia="zh-CN"/>
        </w:rPr>
        <w:t>B</w:t>
      </w:r>
      <w:r w:rsidRPr="000379DD">
        <w:rPr>
          <w:rFonts w:hint="eastAsia"/>
          <w:color w:val="000000" w:themeColor="text1"/>
          <w:sz w:val="24"/>
          <w:szCs w:val="24"/>
          <w:lang w:eastAsia="zh-CN"/>
        </w:rPr>
        <w:t>，中心频率</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f</m:t>
            </m:r>
          </m:e>
          <m:sub>
            <m:r>
              <m:rPr>
                <m:sty m:val="p"/>
              </m:rPr>
              <w:rPr>
                <w:rFonts w:ascii="Cambria Math" w:hAnsi="Cambria Math"/>
                <w:color w:val="000000" w:themeColor="text1"/>
                <w:sz w:val="24"/>
                <w:szCs w:val="24"/>
                <w:lang w:eastAsia="zh-CN"/>
              </w:rPr>
              <m:t>0</m:t>
            </m:r>
          </m:sub>
        </m:sSub>
      </m:oMath>
    </w:p>
    <w:p w14:paraId="51296FE6" w14:textId="12A58D6C" w:rsidR="00701B79" w:rsidRDefault="000379DD" w:rsidP="000B0B15">
      <w:pPr>
        <w:rPr>
          <w:color w:val="000000" w:themeColor="text1"/>
          <w:sz w:val="24"/>
          <w:szCs w:val="24"/>
          <w:lang w:eastAsia="zh-CN"/>
        </w:rPr>
      </w:pPr>
      <w:r>
        <w:rPr>
          <w:noProof/>
        </w:rPr>
        <w:drawing>
          <wp:inline distT="0" distB="0" distL="0" distR="0" wp14:anchorId="742F1EB4" wp14:editId="4EB9E19E">
            <wp:extent cx="838200" cy="295275"/>
            <wp:effectExtent l="0" t="0" r="0" b="9525"/>
            <wp:docPr id="630162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2958" name=""/>
                    <pic:cNvPicPr/>
                  </pic:nvPicPr>
                  <pic:blipFill>
                    <a:blip r:embed="rId70"/>
                    <a:stretch>
                      <a:fillRect/>
                    </a:stretch>
                  </pic:blipFill>
                  <pic:spPr>
                    <a:xfrm>
                      <a:off x="0" y="0"/>
                      <a:ext cx="838200" cy="295275"/>
                    </a:xfrm>
                    <a:prstGeom prst="rect">
                      <a:avLst/>
                    </a:prstGeom>
                  </pic:spPr>
                </pic:pic>
              </a:graphicData>
            </a:graphic>
          </wp:inline>
        </w:drawing>
      </w:r>
    </w:p>
    <w:p w14:paraId="25203495" w14:textId="0E70F415" w:rsidR="000379DD" w:rsidRDefault="000379DD" w:rsidP="000B0B15">
      <w:pPr>
        <w:rPr>
          <w:color w:val="000000" w:themeColor="text1"/>
          <w:sz w:val="24"/>
          <w:szCs w:val="24"/>
          <w:lang w:eastAsia="zh-CN"/>
        </w:rPr>
      </w:pPr>
      <w:r w:rsidRPr="000379DD">
        <w:rPr>
          <w:rFonts w:hint="eastAsia"/>
          <w:b/>
          <w:bCs/>
          <w:color w:val="1F497D" w:themeColor="text2"/>
          <w:sz w:val="24"/>
          <w:szCs w:val="24"/>
          <w:lang w:eastAsia="zh-CN"/>
        </w:rPr>
        <w:t>I/Q</w:t>
      </w:r>
      <w:r w:rsidRPr="000379DD">
        <w:rPr>
          <w:rFonts w:hint="eastAsia"/>
          <w:b/>
          <w:bCs/>
          <w:color w:val="1F497D" w:themeColor="text2"/>
          <w:sz w:val="24"/>
          <w:szCs w:val="24"/>
          <w:lang w:eastAsia="zh-CN"/>
        </w:rPr>
        <w:t>正交分量</w:t>
      </w:r>
      <w:r>
        <w:rPr>
          <w:rFonts w:hint="eastAsia"/>
          <w:b/>
          <w:bCs/>
          <w:color w:val="1F497D" w:themeColor="text2"/>
          <w:sz w:val="24"/>
          <w:szCs w:val="24"/>
          <w:lang w:eastAsia="zh-CN"/>
        </w:rPr>
        <w:t>：</w:t>
      </w:r>
      <w:r w:rsidRPr="000379DD">
        <w:rPr>
          <w:color w:val="000000" w:themeColor="text1"/>
          <w:sz w:val="24"/>
          <w:szCs w:val="24"/>
          <w:lang w:eastAsia="zh-CN"/>
        </w:rPr>
        <w:t>同相分量</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x</m:t>
            </m:r>
          </m:e>
          <m:sub>
            <m:r>
              <w:rPr>
                <w:rFonts w:ascii="Cambria Math" w:hAnsi="Cambria Math"/>
                <w:color w:val="000000" w:themeColor="text1"/>
                <w:sz w:val="24"/>
                <w:szCs w:val="24"/>
                <w:lang w:eastAsia="zh-CN"/>
              </w:rPr>
              <m:t>I</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oMath>
      <w:r>
        <w:rPr>
          <w:rFonts w:hint="eastAsia"/>
          <w:color w:val="000000" w:themeColor="text1"/>
          <w:sz w:val="24"/>
          <w:szCs w:val="24"/>
          <w:lang w:eastAsia="zh-CN"/>
        </w:rPr>
        <w:t>，</w:t>
      </w:r>
      <w:r w:rsidRPr="000379DD">
        <w:rPr>
          <w:color w:val="000000" w:themeColor="text1"/>
          <w:sz w:val="24"/>
          <w:szCs w:val="24"/>
          <w:lang w:eastAsia="zh-CN"/>
        </w:rPr>
        <w:t>正交分量</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x</m:t>
            </m:r>
          </m:e>
          <m:sub>
            <m:r>
              <w:rPr>
                <w:rFonts w:ascii="Cambria Math" w:hAnsi="Cambria Math"/>
                <w:color w:val="000000" w:themeColor="text1"/>
                <w:sz w:val="24"/>
                <w:szCs w:val="24"/>
                <w:lang w:eastAsia="zh-CN"/>
              </w:rPr>
              <m:t>Q</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oMath>
    </w:p>
    <w:p w14:paraId="1E437197" w14:textId="24AB02D7" w:rsidR="000379DD" w:rsidRPr="000379DD" w:rsidRDefault="000379DD" w:rsidP="000B0B15">
      <w:pPr>
        <w:rPr>
          <w:b/>
          <w:bCs/>
          <w:color w:val="1F497D" w:themeColor="text2"/>
          <w:sz w:val="24"/>
          <w:szCs w:val="24"/>
          <w:lang w:eastAsia="zh-CN"/>
        </w:rPr>
      </w:pPr>
      <w:r>
        <w:rPr>
          <w:rFonts w:hint="eastAsia"/>
          <w:color w:val="000000" w:themeColor="text1"/>
          <w:sz w:val="24"/>
          <w:szCs w:val="24"/>
          <w:lang w:eastAsia="zh-CN"/>
        </w:rPr>
        <w:t>原本的信号：</w:t>
      </w:r>
    </w:p>
    <w:p w14:paraId="61ABCF1F" w14:textId="349376E9" w:rsidR="00701B79" w:rsidRDefault="00DB3BE8" w:rsidP="000B0B15">
      <w:pPr>
        <w:rPr>
          <w:color w:val="000000" w:themeColor="text1"/>
          <w:sz w:val="24"/>
          <w:szCs w:val="24"/>
          <w:lang w:eastAsia="zh-CN"/>
        </w:rPr>
      </w:pPr>
      <w:r>
        <w:rPr>
          <w:noProof/>
        </w:rPr>
        <w:drawing>
          <wp:inline distT="0" distB="0" distL="0" distR="0" wp14:anchorId="18458783" wp14:editId="270D6A5C">
            <wp:extent cx="1915610" cy="322045"/>
            <wp:effectExtent l="0" t="0" r="8890" b="1905"/>
            <wp:docPr id="300934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34274" name=""/>
                    <pic:cNvPicPr/>
                  </pic:nvPicPr>
                  <pic:blipFill>
                    <a:blip r:embed="rId71"/>
                    <a:stretch>
                      <a:fillRect/>
                    </a:stretch>
                  </pic:blipFill>
                  <pic:spPr>
                    <a:xfrm>
                      <a:off x="0" y="0"/>
                      <a:ext cx="1958992" cy="329338"/>
                    </a:xfrm>
                    <a:prstGeom prst="rect">
                      <a:avLst/>
                    </a:prstGeom>
                  </pic:spPr>
                </pic:pic>
              </a:graphicData>
            </a:graphic>
          </wp:inline>
        </w:drawing>
      </w:r>
    </w:p>
    <w:p w14:paraId="5F94A79E" w14:textId="5C5DFADD" w:rsidR="00DB3BE8" w:rsidRDefault="00DB3BE8" w:rsidP="000B0B15">
      <w:pPr>
        <w:rPr>
          <w:color w:val="000000" w:themeColor="text1"/>
          <w:sz w:val="24"/>
          <w:szCs w:val="24"/>
          <w:lang w:eastAsia="zh-CN"/>
        </w:rPr>
      </w:pPr>
      <w:r>
        <w:rPr>
          <w:rFonts w:hint="eastAsia"/>
          <w:color w:val="000000" w:themeColor="text1"/>
          <w:sz w:val="24"/>
          <w:szCs w:val="24"/>
          <w:lang w:eastAsia="zh-CN"/>
        </w:rPr>
        <w:t>经恒等变换之后：</w:t>
      </w:r>
    </w:p>
    <w:p w14:paraId="3F42AD82" w14:textId="0ED52D7C" w:rsidR="00DB3BE8" w:rsidRDefault="00DB3BE8" w:rsidP="000B0B15">
      <w:pPr>
        <w:rPr>
          <w:color w:val="000000" w:themeColor="text1"/>
          <w:sz w:val="24"/>
          <w:szCs w:val="24"/>
          <w:lang w:eastAsia="zh-CN"/>
        </w:rPr>
      </w:pPr>
      <w:r>
        <w:rPr>
          <w:noProof/>
        </w:rPr>
        <w:drawing>
          <wp:inline distT="0" distB="0" distL="0" distR="0" wp14:anchorId="233EA20D" wp14:editId="3287DA30">
            <wp:extent cx="3379807" cy="314022"/>
            <wp:effectExtent l="0" t="0" r="0" b="0"/>
            <wp:docPr id="1566102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02680" name=""/>
                    <pic:cNvPicPr/>
                  </pic:nvPicPr>
                  <pic:blipFill>
                    <a:blip r:embed="rId72"/>
                    <a:stretch>
                      <a:fillRect/>
                    </a:stretch>
                  </pic:blipFill>
                  <pic:spPr>
                    <a:xfrm>
                      <a:off x="0" y="0"/>
                      <a:ext cx="3422764" cy="318013"/>
                    </a:xfrm>
                    <a:prstGeom prst="rect">
                      <a:avLst/>
                    </a:prstGeom>
                  </pic:spPr>
                </pic:pic>
              </a:graphicData>
            </a:graphic>
          </wp:inline>
        </w:drawing>
      </w:r>
    </w:p>
    <w:p w14:paraId="05B54B79" w14:textId="2468241A" w:rsidR="00DB3BE8" w:rsidRDefault="00DB3BE8" w:rsidP="000B0B15">
      <w:pPr>
        <w:rPr>
          <w:color w:val="000000" w:themeColor="text1"/>
          <w:sz w:val="24"/>
          <w:szCs w:val="24"/>
          <w:lang w:eastAsia="zh-CN"/>
        </w:rPr>
      </w:pPr>
      <w:r>
        <w:rPr>
          <w:rFonts w:hint="eastAsia"/>
          <w:color w:val="000000" w:themeColor="text1"/>
          <w:sz w:val="24"/>
          <w:szCs w:val="24"/>
          <w:lang w:eastAsia="zh-CN"/>
        </w:rPr>
        <w:t>定义：</w:t>
      </w:r>
    </w:p>
    <w:p w14:paraId="3BA6C554" w14:textId="50B2BE75" w:rsidR="00DB3BE8" w:rsidRDefault="00DB3BE8" w:rsidP="000B0B15">
      <w:pPr>
        <w:rPr>
          <w:color w:val="000000" w:themeColor="text1"/>
          <w:sz w:val="24"/>
          <w:szCs w:val="24"/>
          <w:lang w:eastAsia="zh-CN"/>
        </w:rPr>
      </w:pPr>
      <w:r>
        <w:rPr>
          <w:noProof/>
        </w:rPr>
        <w:drawing>
          <wp:inline distT="0" distB="0" distL="0" distR="0" wp14:anchorId="7441814B" wp14:editId="1DEA78DB">
            <wp:extent cx="1763092" cy="235585"/>
            <wp:effectExtent l="0" t="0" r="8890" b="0"/>
            <wp:docPr id="1587296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6303" name=""/>
                    <pic:cNvPicPr/>
                  </pic:nvPicPr>
                  <pic:blipFill>
                    <a:blip r:embed="rId73"/>
                    <a:stretch>
                      <a:fillRect/>
                    </a:stretch>
                  </pic:blipFill>
                  <pic:spPr>
                    <a:xfrm>
                      <a:off x="0" y="0"/>
                      <a:ext cx="1805975" cy="241315"/>
                    </a:xfrm>
                    <a:prstGeom prst="rect">
                      <a:avLst/>
                    </a:prstGeom>
                  </pic:spPr>
                </pic:pic>
              </a:graphicData>
            </a:graphic>
          </wp:inline>
        </w:drawing>
      </w:r>
    </w:p>
    <w:p w14:paraId="02D60E6D" w14:textId="1E59BC6A" w:rsidR="00701B79" w:rsidRDefault="00DB3BE8" w:rsidP="000B0B15">
      <w:pPr>
        <w:rPr>
          <w:color w:val="000000" w:themeColor="text1"/>
          <w:sz w:val="24"/>
          <w:szCs w:val="24"/>
          <w:lang w:eastAsia="zh-CN"/>
        </w:rPr>
      </w:pPr>
      <w:r>
        <w:rPr>
          <w:noProof/>
        </w:rPr>
        <w:drawing>
          <wp:inline distT="0" distB="0" distL="0" distR="0" wp14:anchorId="739DF2D7" wp14:editId="774C92C8">
            <wp:extent cx="1713053" cy="248906"/>
            <wp:effectExtent l="0" t="0" r="1905" b="0"/>
            <wp:docPr id="1329211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11787" name=""/>
                    <pic:cNvPicPr/>
                  </pic:nvPicPr>
                  <pic:blipFill>
                    <a:blip r:embed="rId74"/>
                    <a:stretch>
                      <a:fillRect/>
                    </a:stretch>
                  </pic:blipFill>
                  <pic:spPr>
                    <a:xfrm>
                      <a:off x="0" y="0"/>
                      <a:ext cx="1759114" cy="255599"/>
                    </a:xfrm>
                    <a:prstGeom prst="rect">
                      <a:avLst/>
                    </a:prstGeom>
                  </pic:spPr>
                </pic:pic>
              </a:graphicData>
            </a:graphic>
          </wp:inline>
        </w:drawing>
      </w:r>
    </w:p>
    <w:p w14:paraId="44B4317A" w14:textId="5DE53933" w:rsidR="00DB3BE8" w:rsidRDefault="00DB3BE8" w:rsidP="000B0B15">
      <w:pPr>
        <w:rPr>
          <w:b/>
          <w:bCs/>
          <w:color w:val="1F497D" w:themeColor="text2"/>
          <w:sz w:val="24"/>
          <w:szCs w:val="24"/>
          <w:lang w:eastAsia="zh-CN"/>
        </w:rPr>
      </w:pPr>
      <w:r w:rsidRPr="00DB3BE8">
        <w:rPr>
          <w:rFonts w:hint="eastAsia"/>
          <w:b/>
          <w:bCs/>
          <w:color w:val="1F497D" w:themeColor="text2"/>
          <w:sz w:val="24"/>
          <w:szCs w:val="24"/>
          <w:lang w:eastAsia="zh-CN"/>
        </w:rPr>
        <w:t>从</w:t>
      </w:r>
      <w:r w:rsidRPr="00DB3BE8">
        <w:rPr>
          <w:rFonts w:hint="eastAsia"/>
          <w:b/>
          <w:bCs/>
          <w:color w:val="1F497D" w:themeColor="text2"/>
          <w:sz w:val="24"/>
          <w:szCs w:val="24"/>
          <w:lang w:eastAsia="zh-CN"/>
        </w:rPr>
        <w:t>I/Q</w:t>
      </w:r>
      <w:r w:rsidRPr="00DB3BE8">
        <w:rPr>
          <w:rFonts w:hint="eastAsia"/>
          <w:b/>
          <w:bCs/>
          <w:color w:val="1F497D" w:themeColor="text2"/>
          <w:sz w:val="24"/>
          <w:szCs w:val="24"/>
          <w:lang w:eastAsia="zh-CN"/>
        </w:rPr>
        <w:t>分量中恢复幅度和相位</w:t>
      </w:r>
      <w:r>
        <w:rPr>
          <w:rFonts w:hint="eastAsia"/>
          <w:b/>
          <w:bCs/>
          <w:color w:val="1F497D" w:themeColor="text2"/>
          <w:sz w:val="24"/>
          <w:szCs w:val="24"/>
          <w:lang w:eastAsia="zh-CN"/>
        </w:rPr>
        <w:t>：</w:t>
      </w:r>
    </w:p>
    <w:p w14:paraId="76D0F482" w14:textId="761ED4CF" w:rsidR="00DB3BE8" w:rsidRPr="00DB3BE8" w:rsidRDefault="00DB3BE8" w:rsidP="000B0B15">
      <w:pPr>
        <w:rPr>
          <w:b/>
          <w:bCs/>
          <w:color w:val="1F497D" w:themeColor="text2"/>
          <w:sz w:val="24"/>
          <w:szCs w:val="24"/>
          <w:lang w:eastAsia="zh-CN"/>
        </w:rPr>
      </w:pPr>
      <w:r>
        <w:rPr>
          <w:noProof/>
        </w:rPr>
        <w:drawing>
          <wp:inline distT="0" distB="0" distL="0" distR="0" wp14:anchorId="17D6F70C" wp14:editId="7622C1C8">
            <wp:extent cx="1660967" cy="366880"/>
            <wp:effectExtent l="0" t="0" r="0" b="0"/>
            <wp:docPr id="204246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6781" name=""/>
                    <pic:cNvPicPr/>
                  </pic:nvPicPr>
                  <pic:blipFill>
                    <a:blip r:embed="rId75"/>
                    <a:stretch>
                      <a:fillRect/>
                    </a:stretch>
                  </pic:blipFill>
                  <pic:spPr>
                    <a:xfrm>
                      <a:off x="0" y="0"/>
                      <a:ext cx="1704903" cy="376585"/>
                    </a:xfrm>
                    <a:prstGeom prst="rect">
                      <a:avLst/>
                    </a:prstGeom>
                  </pic:spPr>
                </pic:pic>
              </a:graphicData>
            </a:graphic>
          </wp:inline>
        </w:drawing>
      </w:r>
    </w:p>
    <w:p w14:paraId="769881C0" w14:textId="66916D62" w:rsidR="00701B79" w:rsidRDefault="00DB3BE8" w:rsidP="000B0B15">
      <w:pPr>
        <w:rPr>
          <w:color w:val="000000" w:themeColor="text1"/>
          <w:sz w:val="24"/>
          <w:szCs w:val="24"/>
          <w:lang w:eastAsia="zh-CN"/>
        </w:rPr>
      </w:pPr>
      <w:r>
        <w:rPr>
          <w:noProof/>
        </w:rPr>
        <w:drawing>
          <wp:inline distT="0" distB="0" distL="0" distR="0" wp14:anchorId="741E2C54" wp14:editId="7FF852A0">
            <wp:extent cx="2286000" cy="318117"/>
            <wp:effectExtent l="0" t="0" r="0" b="6350"/>
            <wp:docPr id="950446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46401" name=""/>
                    <pic:cNvPicPr/>
                  </pic:nvPicPr>
                  <pic:blipFill>
                    <a:blip r:embed="rId76"/>
                    <a:stretch>
                      <a:fillRect/>
                    </a:stretch>
                  </pic:blipFill>
                  <pic:spPr>
                    <a:xfrm>
                      <a:off x="0" y="0"/>
                      <a:ext cx="2311387" cy="321650"/>
                    </a:xfrm>
                    <a:prstGeom prst="rect">
                      <a:avLst/>
                    </a:prstGeom>
                  </pic:spPr>
                </pic:pic>
              </a:graphicData>
            </a:graphic>
          </wp:inline>
        </w:drawing>
      </w:r>
    </w:p>
    <w:p w14:paraId="2A8A16FF" w14:textId="77777777" w:rsidR="000A60C8" w:rsidRDefault="000A60C8" w:rsidP="000B0B15">
      <w:pPr>
        <w:rPr>
          <w:color w:val="000000" w:themeColor="text1"/>
          <w:sz w:val="24"/>
          <w:szCs w:val="24"/>
          <w:lang w:eastAsia="zh-CN"/>
        </w:rPr>
      </w:pPr>
    </w:p>
    <w:p w14:paraId="521182DF" w14:textId="3D116599" w:rsidR="000A60C8" w:rsidRPr="000A60C8" w:rsidRDefault="000A60C8" w:rsidP="000B0B15">
      <w:pPr>
        <w:rPr>
          <w:b/>
          <w:bCs/>
          <w:color w:val="EE0000"/>
          <w:sz w:val="24"/>
          <w:szCs w:val="24"/>
          <w:lang w:eastAsia="zh-CN"/>
        </w:rPr>
      </w:pPr>
      <w:r w:rsidRPr="000A60C8">
        <w:rPr>
          <w:rFonts w:hint="eastAsia"/>
          <w:b/>
          <w:bCs/>
          <w:color w:val="EE0000"/>
          <w:sz w:val="24"/>
          <w:szCs w:val="24"/>
          <w:lang w:eastAsia="zh-CN"/>
        </w:rPr>
        <w:t>解析信号：</w:t>
      </w:r>
    </w:p>
    <w:p w14:paraId="164C1671" w14:textId="50A3B636" w:rsidR="00701B79" w:rsidRDefault="000A60C8" w:rsidP="000B0B15">
      <w:pPr>
        <w:rPr>
          <w:color w:val="000000" w:themeColor="text1"/>
          <w:sz w:val="24"/>
          <w:szCs w:val="24"/>
          <w:lang w:eastAsia="zh-CN"/>
        </w:rPr>
      </w:pPr>
      <w:r w:rsidRPr="000A60C8">
        <w:rPr>
          <w:color w:val="000000" w:themeColor="text1"/>
          <w:sz w:val="24"/>
          <w:szCs w:val="24"/>
          <w:lang w:eastAsia="zh-CN"/>
        </w:rPr>
        <w:t>雷达接收到的是一个快速振荡的实数高频信号，怎样把它变成便于处理的复数信号，同时完整保留幅度和相位信息</w:t>
      </w:r>
    </w:p>
    <w:p w14:paraId="7525531B" w14:textId="55096355" w:rsidR="00701B79" w:rsidRPr="000A60C8" w:rsidRDefault="000A60C8" w:rsidP="000B0B15">
      <w:pPr>
        <w:rPr>
          <w:b/>
          <w:bCs/>
          <w:color w:val="1F497D" w:themeColor="text2"/>
          <w:sz w:val="24"/>
          <w:szCs w:val="24"/>
          <w:lang w:eastAsia="zh-CN"/>
        </w:rPr>
      </w:pPr>
      <w:r w:rsidRPr="000A60C8">
        <w:rPr>
          <w:b/>
          <w:bCs/>
          <w:color w:val="1F497D" w:themeColor="text2"/>
          <w:sz w:val="24"/>
          <w:szCs w:val="24"/>
          <w:lang w:eastAsia="zh-CN"/>
        </w:rPr>
        <w:t>带通信号</w:t>
      </w:r>
      <m:oMath>
        <m:r>
          <m:rPr>
            <m:sty m:val="bi"/>
          </m:rPr>
          <w:rPr>
            <w:rFonts w:ascii="Cambria Math" w:hAnsi="Cambria Math"/>
            <w:color w:val="1F497D" w:themeColor="text2"/>
            <w:sz w:val="24"/>
            <w:szCs w:val="24"/>
            <w:lang w:eastAsia="zh-CN"/>
          </w:rPr>
          <m:t>x</m:t>
        </m:r>
        <m:d>
          <m:dPr>
            <m:ctrlPr>
              <w:rPr>
                <w:rFonts w:ascii="Cambria Math" w:hAnsi="Cambria Math"/>
                <w:b/>
                <w:bCs/>
                <w:color w:val="1F497D" w:themeColor="text2"/>
                <w:sz w:val="24"/>
                <w:szCs w:val="24"/>
                <w:lang w:eastAsia="zh-CN"/>
              </w:rPr>
            </m:ctrlPr>
          </m:dPr>
          <m:e>
            <m:r>
              <m:rPr>
                <m:sty m:val="bi"/>
              </m:rPr>
              <w:rPr>
                <w:rFonts w:ascii="Cambria Math" w:hAnsi="Cambria Math"/>
                <w:color w:val="1F497D" w:themeColor="text2"/>
                <w:sz w:val="24"/>
                <w:szCs w:val="24"/>
                <w:lang w:eastAsia="zh-CN"/>
              </w:rPr>
              <m:t>t</m:t>
            </m:r>
          </m:e>
        </m:d>
      </m:oMath>
      <w:r w:rsidRPr="000A60C8">
        <w:rPr>
          <w:rFonts w:hint="eastAsia"/>
          <w:b/>
          <w:bCs/>
          <w:color w:val="1F497D" w:themeColor="text2"/>
          <w:sz w:val="24"/>
          <w:szCs w:val="24"/>
          <w:lang w:eastAsia="zh-CN"/>
        </w:rPr>
        <w:t>、</w:t>
      </w:r>
      <w:r w:rsidRPr="000A60C8">
        <w:rPr>
          <w:b/>
          <w:bCs/>
          <w:color w:val="1F497D" w:themeColor="text2"/>
          <w:sz w:val="24"/>
          <w:szCs w:val="24"/>
          <w:lang w:eastAsia="zh-CN"/>
        </w:rPr>
        <w:t>解析信号</w:t>
      </w:r>
      <m:oMath>
        <m:r>
          <m:rPr>
            <m:sty m:val="bi"/>
          </m:rPr>
          <w:rPr>
            <w:rFonts w:ascii="Cambria Math" w:hAnsi="Cambria Math"/>
            <w:color w:val="1F497D" w:themeColor="text2"/>
            <w:sz w:val="24"/>
            <w:szCs w:val="24"/>
            <w:lang w:eastAsia="zh-CN"/>
          </w:rPr>
          <m:t>ψ</m:t>
        </m:r>
        <m:d>
          <m:dPr>
            <m:ctrlPr>
              <w:rPr>
                <w:rFonts w:ascii="Cambria Math" w:hAnsi="Cambria Math"/>
                <w:b/>
                <w:bCs/>
                <w:color w:val="1F497D" w:themeColor="text2"/>
                <w:sz w:val="24"/>
                <w:szCs w:val="24"/>
                <w:lang w:eastAsia="zh-CN"/>
              </w:rPr>
            </m:ctrlPr>
          </m:dPr>
          <m:e>
            <m:r>
              <m:rPr>
                <m:sty m:val="bi"/>
              </m:rPr>
              <w:rPr>
                <w:rFonts w:ascii="Cambria Math" w:hAnsi="Cambria Math"/>
                <w:color w:val="1F497D" w:themeColor="text2"/>
                <w:sz w:val="24"/>
                <w:szCs w:val="24"/>
                <w:lang w:eastAsia="zh-CN"/>
              </w:rPr>
              <m:t>t</m:t>
            </m:r>
          </m:e>
        </m:d>
      </m:oMath>
      <w:r w:rsidRPr="000A60C8">
        <w:rPr>
          <w:rFonts w:hint="eastAsia"/>
          <w:b/>
          <w:bCs/>
          <w:color w:val="1F497D" w:themeColor="text2"/>
          <w:sz w:val="24"/>
          <w:szCs w:val="24"/>
          <w:lang w:eastAsia="zh-CN"/>
        </w:rPr>
        <w:t>、</w:t>
      </w:r>
      <w:r w:rsidRPr="000A60C8">
        <w:rPr>
          <w:b/>
          <w:bCs/>
          <w:color w:val="1F497D" w:themeColor="text2"/>
          <w:sz w:val="24"/>
          <w:szCs w:val="24"/>
          <w:lang w:eastAsia="zh-CN"/>
        </w:rPr>
        <w:t>复包络</w:t>
      </w:r>
      <w:r w:rsidR="000B159B">
        <w:rPr>
          <w:rFonts w:hint="eastAsia"/>
          <w:b/>
          <w:bCs/>
          <w:color w:val="1F497D" w:themeColor="text2"/>
          <w:sz w:val="24"/>
          <w:szCs w:val="24"/>
          <w:lang w:eastAsia="zh-CN"/>
        </w:rPr>
        <w:t>（复基带信号）</w:t>
      </w:r>
      <m:oMath>
        <m:r>
          <m:rPr>
            <m:sty m:val="bi"/>
          </m:rPr>
          <w:rPr>
            <w:rFonts w:ascii="Cambria Math" w:hAnsi="Cambria Math"/>
            <w:color w:val="1F497D" w:themeColor="text2"/>
            <w:sz w:val="24"/>
            <w:szCs w:val="24"/>
            <w:lang w:eastAsia="zh-CN"/>
          </w:rPr>
          <m:t>ν</m:t>
        </m:r>
        <m:d>
          <m:dPr>
            <m:ctrlPr>
              <w:rPr>
                <w:rFonts w:ascii="Cambria Math" w:hAnsi="Cambria Math"/>
                <w:b/>
                <w:bCs/>
                <w:color w:val="1F497D" w:themeColor="text2"/>
                <w:sz w:val="24"/>
                <w:szCs w:val="24"/>
                <w:lang w:eastAsia="zh-CN"/>
              </w:rPr>
            </m:ctrlPr>
          </m:dPr>
          <m:e>
            <m:r>
              <m:rPr>
                <m:sty m:val="bi"/>
              </m:rPr>
              <w:rPr>
                <w:rFonts w:ascii="Cambria Math" w:hAnsi="Cambria Math"/>
                <w:color w:val="1F497D" w:themeColor="text2"/>
                <w:sz w:val="24"/>
                <w:szCs w:val="24"/>
                <w:lang w:eastAsia="zh-CN"/>
              </w:rPr>
              <m:t>t</m:t>
            </m:r>
          </m:e>
        </m:d>
      </m:oMath>
      <w:r w:rsidRPr="000A60C8">
        <w:rPr>
          <w:rFonts w:hint="eastAsia"/>
          <w:b/>
          <w:bCs/>
          <w:color w:val="1F497D" w:themeColor="text2"/>
          <w:sz w:val="24"/>
          <w:szCs w:val="24"/>
          <w:lang w:eastAsia="zh-CN"/>
        </w:rPr>
        <w:t>之间的关系：</w:t>
      </w:r>
    </w:p>
    <w:p w14:paraId="43471172" w14:textId="513FE2EC" w:rsidR="000A60C8" w:rsidRPr="00326403" w:rsidRDefault="000A60C8" w:rsidP="000B0B15">
      <w:pPr>
        <w:rPr>
          <w:color w:val="000000" w:themeColor="text1"/>
          <w:sz w:val="24"/>
          <w:szCs w:val="24"/>
          <w:lang w:eastAsia="zh-CN"/>
        </w:rPr>
      </w:pPr>
      <m:oMathPara>
        <m:oMathParaPr>
          <m:jc m:val="left"/>
        </m:oMathParaPr>
        <m:oMath>
          <m:r>
            <w:rPr>
              <w:rFonts w:ascii="Cambria Math" w:hAnsi="Cambria Math"/>
              <w:color w:val="000000" w:themeColor="text1"/>
              <w:sz w:val="24"/>
              <w:szCs w:val="24"/>
            </w:rPr>
            <m:t>x</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Re</m:t>
              </m:r>
            </m:fName>
            <m:e>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rPr>
                    <m:t>ψ</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e>
              </m:d>
            </m:e>
          </m:func>
        </m:oMath>
      </m:oMathPara>
    </w:p>
    <w:p w14:paraId="12E18335" w14:textId="2857D911" w:rsidR="00326403" w:rsidRPr="000A60C8" w:rsidRDefault="00326403" w:rsidP="000B0B15">
      <w:pPr>
        <w:rPr>
          <w:color w:val="000000" w:themeColor="text1"/>
          <w:sz w:val="24"/>
          <w:szCs w:val="24"/>
          <w:lang w:eastAsia="zh-CN"/>
        </w:rPr>
      </w:pPr>
      <m:oMath>
        <m:r>
          <w:rPr>
            <w:rFonts w:ascii="Cambria Math" w:hAnsi="Cambria Math"/>
            <w:color w:val="000000" w:themeColor="text1"/>
            <w:sz w:val="24"/>
            <w:szCs w:val="24"/>
            <w:lang w:eastAsia="zh-CN"/>
          </w:rPr>
          <m:t>ψ</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=x</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+j</m:t>
        </m:r>
        <m:acc>
          <m:accPr>
            <m:chr m:val="̃"/>
            <m:ctrlPr>
              <w:rPr>
                <w:rFonts w:ascii="Cambria Math" w:hAnsi="Cambria Math"/>
                <w:color w:val="000000" w:themeColor="text1"/>
                <w:sz w:val="24"/>
                <w:szCs w:val="24"/>
              </w:rPr>
            </m:ctrlPr>
          </m:accPr>
          <m:e>
            <m:r>
              <w:rPr>
                <w:rFonts w:ascii="Cambria Math" w:hAnsi="Cambria Math"/>
                <w:color w:val="000000" w:themeColor="text1"/>
                <w:sz w:val="24"/>
                <w:szCs w:val="24"/>
                <w:lang w:eastAsia="zh-CN"/>
              </w:rPr>
              <m:t>x</m:t>
            </m:r>
          </m:e>
        </m:acc>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r>
        <w:rPr>
          <w:rFonts w:hint="eastAsia"/>
          <w:color w:val="000000" w:themeColor="text1"/>
          <w:sz w:val="24"/>
          <w:szCs w:val="24"/>
          <w:lang w:eastAsia="zh-CN"/>
        </w:rPr>
        <w:t>，</w:t>
      </w:r>
      <m:oMath>
        <m:acc>
          <m:accPr>
            <m:chr m:val="̃"/>
            <m:ctrlPr>
              <w:rPr>
                <w:rFonts w:ascii="Cambria Math" w:hAnsi="Cambria Math"/>
                <w:color w:val="000000" w:themeColor="text1"/>
                <w:sz w:val="24"/>
                <w:szCs w:val="24"/>
              </w:rPr>
            </m:ctrlPr>
          </m:accPr>
          <m:e>
            <m:r>
              <w:rPr>
                <w:rFonts w:ascii="Cambria Math" w:hAnsi="Cambria Math"/>
                <w:color w:val="000000" w:themeColor="text1"/>
                <w:sz w:val="24"/>
                <w:szCs w:val="24"/>
                <w:lang w:eastAsia="zh-CN"/>
              </w:rPr>
              <m:t>x</m:t>
            </m:r>
          </m:e>
        </m:acc>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r>
        <w:rPr>
          <w:rFonts w:hint="eastAsia"/>
          <w:color w:val="000000" w:themeColor="text1"/>
          <w:sz w:val="24"/>
          <w:szCs w:val="24"/>
          <w:lang w:eastAsia="zh-CN"/>
        </w:rPr>
        <w:t>是</w:t>
      </w:r>
      <m:oMath>
        <m:r>
          <w:rPr>
            <w:rFonts w:ascii="Cambria Math" w:hAnsi="Cambria Math"/>
            <w:color w:val="000000" w:themeColor="text1"/>
            <w:sz w:val="24"/>
            <w:szCs w:val="24"/>
            <w:lang w:eastAsia="zh-CN"/>
          </w:rPr>
          <m:t>x</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r>
        <w:rPr>
          <w:rFonts w:hint="eastAsia"/>
          <w:color w:val="000000" w:themeColor="text1"/>
          <w:sz w:val="24"/>
          <w:szCs w:val="24"/>
          <w:lang w:eastAsia="zh-CN"/>
        </w:rPr>
        <w:t>的希尔伯特变换</w:t>
      </w:r>
    </w:p>
    <w:p w14:paraId="6BFDEC3E" w14:textId="41FB8559" w:rsidR="00701B79" w:rsidRPr="000A60C8" w:rsidRDefault="000A60C8" w:rsidP="000B0B15">
      <w:pPr>
        <w:rPr>
          <w:color w:val="000000" w:themeColor="text1"/>
          <w:sz w:val="24"/>
          <w:szCs w:val="24"/>
          <w:lang w:eastAsia="zh-CN"/>
        </w:rPr>
      </w:pPr>
      <m:oMathPara>
        <m:oMathParaPr>
          <m:jc m:val="left"/>
        </m:oMathParaPr>
        <m:oMath>
          <m:r>
            <w:rPr>
              <w:rFonts w:ascii="Cambria Math" w:hAnsi="Cambria Math"/>
              <w:color w:val="000000" w:themeColor="text1"/>
              <w:sz w:val="24"/>
              <w:szCs w:val="24"/>
            </w:rPr>
            <m:t>ψ</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=ν</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r>
                <w:rPr>
                  <w:rFonts w:ascii="Cambria Math" w:hAnsi="Cambria Math"/>
                  <w:color w:val="000000" w:themeColor="text1"/>
                  <w:sz w:val="24"/>
                  <w:szCs w:val="24"/>
                </w:rPr>
                <m:t>j2π</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f</m:t>
                  </m:r>
                </m:e>
                <m:sub>
                  <m:r>
                    <w:rPr>
                      <w:rFonts w:ascii="Cambria Math" w:hAnsi="Cambria Math"/>
                      <w:color w:val="000000" w:themeColor="text1"/>
                      <w:sz w:val="24"/>
                      <w:szCs w:val="24"/>
                    </w:rPr>
                    <m:t>0</m:t>
                  </m:r>
                </m:sub>
              </m:sSub>
              <m:r>
                <w:rPr>
                  <w:rFonts w:ascii="Cambria Math" w:hAnsi="Cambria Math"/>
                  <w:color w:val="000000" w:themeColor="text1"/>
                  <w:sz w:val="24"/>
                  <w:szCs w:val="24"/>
                </w:rPr>
                <m:t>t</m:t>
              </m:r>
            </m:sup>
          </m:sSup>
        </m:oMath>
      </m:oMathPara>
    </w:p>
    <w:p w14:paraId="431B592F" w14:textId="77777777" w:rsidR="00326403" w:rsidRPr="00326403" w:rsidRDefault="00326403" w:rsidP="000B0B15">
      <w:pPr>
        <w:rPr>
          <w:noProof/>
          <w:color w:val="000000" w:themeColor="text1"/>
          <w:sz w:val="24"/>
          <w:szCs w:val="24"/>
          <w:lang w:eastAsia="zh-CN"/>
        </w:rPr>
      </w:pPr>
      <m:oMathPara>
        <m:oMathParaPr>
          <m:jc m:val="left"/>
        </m:oMathParaPr>
        <m:oMath>
          <m:r>
            <w:rPr>
              <w:rFonts w:ascii="Cambria Math" w:hAnsi="Cambria Math"/>
              <w:color w:val="000000" w:themeColor="text1"/>
              <w:sz w:val="24"/>
              <w:szCs w:val="24"/>
            </w:rPr>
            <m:t>ν</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=r</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sSup>
            <m:sSupPr>
              <m:ctrlPr>
                <w:rPr>
                  <w:rFonts w:ascii="Cambria Math" w:hAnsi="Cambria Math"/>
                  <w:color w:val="000000" w:themeColor="text1"/>
                  <w:sz w:val="24"/>
                  <w:szCs w:val="24"/>
                </w:rPr>
              </m:ctrlPr>
            </m:sSupPr>
            <m:e>
              <m:r>
                <w:rPr>
                  <w:rFonts w:ascii="Cambria Math" w:hAnsi="Cambria Math"/>
                  <w:color w:val="000000" w:themeColor="text1"/>
                  <w:sz w:val="24"/>
                  <w:szCs w:val="24"/>
                </w:rPr>
                <m:t>e</m:t>
              </m:r>
            </m:e>
            <m:sup>
              <m:r>
                <w:rPr>
                  <w:rFonts w:ascii="Cambria Math" w:hAnsi="Cambria Math"/>
                  <w:color w:val="000000" w:themeColor="text1"/>
                  <w:sz w:val="24"/>
                  <w:szCs w:val="24"/>
                </w:rPr>
                <m:t>j</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ϕ</m:t>
                  </m:r>
                </m:e>
                <m:sub>
                  <m:r>
                    <w:rPr>
                      <w:rFonts w:ascii="Cambria Math" w:hAnsi="Cambria Math"/>
                      <w:color w:val="000000" w:themeColor="text1"/>
                      <w:sz w:val="24"/>
                      <w:szCs w:val="24"/>
                    </w:rPr>
                    <m:t>x</m:t>
                  </m:r>
                </m:sub>
              </m:sSub>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sup>
          </m:sSup>
          <m:r>
            <w:rPr>
              <w:rFonts w:ascii="Cambria Math" w:hAnsi="Cambria Math"/>
              <w:color w:val="000000" w:themeColor="text1"/>
              <w:sz w:val="24"/>
              <w:szCs w:val="24"/>
            </w:rPr>
            <m:t>=I</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+jQ</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oMath>
      </m:oMathPara>
    </w:p>
    <w:p w14:paraId="1730FB63" w14:textId="2C869BFF" w:rsidR="00701B79" w:rsidRDefault="000A60C8" w:rsidP="000B0B15">
      <w:pPr>
        <w:rPr>
          <w:color w:val="000000" w:themeColor="text1"/>
          <w:sz w:val="24"/>
          <w:szCs w:val="24"/>
          <w:lang w:eastAsia="zh-CN"/>
        </w:rPr>
      </w:pPr>
      <w:r>
        <w:rPr>
          <w:noProof/>
        </w:rPr>
        <w:drawing>
          <wp:inline distT="0" distB="0" distL="0" distR="0" wp14:anchorId="58CF9BA5" wp14:editId="713C73DA">
            <wp:extent cx="2523281" cy="254643"/>
            <wp:effectExtent l="0" t="0" r="0" b="0"/>
            <wp:docPr id="1656495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5119" name=""/>
                    <pic:cNvPicPr/>
                  </pic:nvPicPr>
                  <pic:blipFill>
                    <a:blip r:embed="rId77"/>
                    <a:stretch>
                      <a:fillRect/>
                    </a:stretch>
                  </pic:blipFill>
                  <pic:spPr>
                    <a:xfrm>
                      <a:off x="0" y="0"/>
                      <a:ext cx="2567639" cy="259120"/>
                    </a:xfrm>
                    <a:prstGeom prst="rect">
                      <a:avLst/>
                    </a:prstGeom>
                  </pic:spPr>
                </pic:pic>
              </a:graphicData>
            </a:graphic>
          </wp:inline>
        </w:drawing>
      </w:r>
    </w:p>
    <w:p w14:paraId="561279B3" w14:textId="64571618" w:rsidR="000B159B" w:rsidRDefault="000B159B" w:rsidP="000B0B15">
      <w:pPr>
        <w:rPr>
          <w:color w:val="000000" w:themeColor="text1"/>
          <w:sz w:val="24"/>
          <w:szCs w:val="24"/>
          <w:lang w:eastAsia="zh-CN"/>
        </w:rPr>
      </w:pPr>
      <w:r>
        <w:rPr>
          <w:noProof/>
        </w:rPr>
        <w:drawing>
          <wp:inline distT="0" distB="0" distL="0" distR="0" wp14:anchorId="7BF775F3" wp14:editId="2055CA29">
            <wp:extent cx="2552217" cy="414056"/>
            <wp:effectExtent l="0" t="0" r="635" b="5080"/>
            <wp:docPr id="1513068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8762" name=""/>
                    <pic:cNvPicPr/>
                  </pic:nvPicPr>
                  <pic:blipFill>
                    <a:blip r:embed="rId78"/>
                    <a:stretch>
                      <a:fillRect/>
                    </a:stretch>
                  </pic:blipFill>
                  <pic:spPr>
                    <a:xfrm>
                      <a:off x="0" y="0"/>
                      <a:ext cx="2587410" cy="419765"/>
                    </a:xfrm>
                    <a:prstGeom prst="rect">
                      <a:avLst/>
                    </a:prstGeom>
                  </pic:spPr>
                </pic:pic>
              </a:graphicData>
            </a:graphic>
          </wp:inline>
        </w:drawing>
      </w:r>
    </w:p>
    <w:p w14:paraId="4E44C7FE" w14:textId="504BF4E2" w:rsidR="000B159B" w:rsidRDefault="000B159B" w:rsidP="000B0B15">
      <w:pPr>
        <w:rPr>
          <w:color w:val="000000" w:themeColor="text1"/>
          <w:sz w:val="24"/>
          <w:szCs w:val="24"/>
          <w:lang w:eastAsia="zh-CN"/>
        </w:rPr>
      </w:pPr>
      <w:r>
        <w:rPr>
          <w:noProof/>
        </w:rPr>
        <w:lastRenderedPageBreak/>
        <w:drawing>
          <wp:inline distT="0" distB="0" distL="0" distR="0" wp14:anchorId="0CFE53B4" wp14:editId="34505022">
            <wp:extent cx="2019782" cy="1749949"/>
            <wp:effectExtent l="0" t="0" r="0" b="3175"/>
            <wp:docPr id="1060005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05886" name=""/>
                    <pic:cNvPicPr/>
                  </pic:nvPicPr>
                  <pic:blipFill>
                    <a:blip r:embed="rId79"/>
                    <a:stretch>
                      <a:fillRect/>
                    </a:stretch>
                  </pic:blipFill>
                  <pic:spPr>
                    <a:xfrm>
                      <a:off x="0" y="0"/>
                      <a:ext cx="2045794" cy="1772486"/>
                    </a:xfrm>
                    <a:prstGeom prst="rect">
                      <a:avLst/>
                    </a:prstGeom>
                  </pic:spPr>
                </pic:pic>
              </a:graphicData>
            </a:graphic>
          </wp:inline>
        </w:drawing>
      </w:r>
    </w:p>
    <w:p w14:paraId="227D193D" w14:textId="6622E8A0" w:rsidR="00326403" w:rsidRPr="00326403" w:rsidRDefault="00326403" w:rsidP="000B0B15">
      <w:pPr>
        <w:rPr>
          <w:b/>
          <w:bCs/>
          <w:color w:val="1F497D" w:themeColor="text2"/>
          <w:sz w:val="24"/>
          <w:szCs w:val="24"/>
          <w:lang w:eastAsia="zh-CN"/>
        </w:rPr>
      </w:pPr>
      <w:r w:rsidRPr="00326403">
        <w:rPr>
          <w:rFonts w:hint="eastAsia"/>
          <w:b/>
          <w:bCs/>
          <w:color w:val="1F497D" w:themeColor="text2"/>
          <w:sz w:val="24"/>
          <w:szCs w:val="24"/>
          <w:lang w:eastAsia="zh-CN"/>
        </w:rPr>
        <w:t>解析信号的能量：</w:t>
      </w:r>
    </w:p>
    <w:p w14:paraId="088CDA5C" w14:textId="73A191AE" w:rsidR="000A60C8" w:rsidRDefault="00326403" w:rsidP="000B0B15">
      <w:pPr>
        <w:rPr>
          <w:color w:val="000000" w:themeColor="text1"/>
          <w:sz w:val="24"/>
          <w:szCs w:val="24"/>
          <w:lang w:eastAsia="zh-CN"/>
        </w:rPr>
      </w:pPr>
      <w:r>
        <w:rPr>
          <w:noProof/>
        </w:rPr>
        <w:drawing>
          <wp:inline distT="0" distB="0" distL="0" distR="0" wp14:anchorId="185EB088" wp14:editId="35913A63">
            <wp:extent cx="862314" cy="250587"/>
            <wp:effectExtent l="0" t="0" r="0" b="0"/>
            <wp:docPr id="1935581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81483" name=""/>
                    <pic:cNvPicPr/>
                  </pic:nvPicPr>
                  <pic:blipFill>
                    <a:blip r:embed="rId80"/>
                    <a:stretch>
                      <a:fillRect/>
                    </a:stretch>
                  </pic:blipFill>
                  <pic:spPr>
                    <a:xfrm>
                      <a:off x="0" y="0"/>
                      <a:ext cx="864151" cy="251121"/>
                    </a:xfrm>
                    <a:prstGeom prst="rect">
                      <a:avLst/>
                    </a:prstGeom>
                  </pic:spPr>
                </pic:pic>
              </a:graphicData>
            </a:graphic>
          </wp:inline>
        </w:drawing>
      </w:r>
    </w:p>
    <w:p w14:paraId="2ABAD6D9" w14:textId="74E9AA4D" w:rsidR="00326403" w:rsidRDefault="00326403" w:rsidP="000B0B15">
      <w:pPr>
        <w:rPr>
          <w:color w:val="000000" w:themeColor="text1"/>
          <w:sz w:val="24"/>
          <w:szCs w:val="24"/>
          <w:lang w:eastAsia="zh-CN"/>
        </w:rPr>
      </w:pPr>
      <w:r>
        <w:rPr>
          <w:rFonts w:hint="eastAsia"/>
          <w:color w:val="000000" w:themeColor="text1"/>
          <w:sz w:val="24"/>
          <w:szCs w:val="24"/>
          <w:lang w:eastAsia="zh-CN"/>
        </w:rPr>
        <w:t>解析信号，就是给实信号补上一个正交虚部，使其成为只含正频率的复信号</w:t>
      </w:r>
    </w:p>
    <w:p w14:paraId="2E58374D" w14:textId="01AA2415" w:rsidR="00701B79" w:rsidRPr="00B432DB" w:rsidRDefault="00380872" w:rsidP="000B0B15">
      <w:pPr>
        <w:rPr>
          <w:b/>
          <w:bCs/>
          <w:color w:val="EE0000"/>
          <w:sz w:val="24"/>
          <w:szCs w:val="24"/>
          <w:lang w:eastAsia="zh-CN"/>
        </w:rPr>
      </w:pPr>
      <w:r>
        <w:rPr>
          <w:rFonts w:hint="eastAsia"/>
          <w:b/>
          <w:bCs/>
          <w:color w:val="EE0000"/>
          <w:sz w:val="24"/>
          <w:szCs w:val="24"/>
          <w:lang w:eastAsia="zh-CN"/>
        </w:rPr>
        <w:t>线性调频波形</w:t>
      </w:r>
      <w:r>
        <w:rPr>
          <w:rFonts w:hint="eastAsia"/>
          <w:b/>
          <w:bCs/>
          <w:color w:val="EE0000"/>
          <w:sz w:val="24"/>
          <w:szCs w:val="24"/>
          <w:lang w:eastAsia="zh-CN"/>
        </w:rPr>
        <w:t>LFM</w:t>
      </w:r>
      <w:r w:rsidR="00B432DB" w:rsidRPr="00B432DB">
        <w:rPr>
          <w:rFonts w:hint="eastAsia"/>
          <w:b/>
          <w:bCs/>
          <w:color w:val="EE0000"/>
          <w:sz w:val="24"/>
          <w:szCs w:val="24"/>
          <w:lang w:eastAsia="zh-CN"/>
        </w:rPr>
        <w:t>：</w:t>
      </w:r>
    </w:p>
    <w:p w14:paraId="1D7B900A" w14:textId="20D763C3" w:rsidR="00701B79" w:rsidRDefault="00380872" w:rsidP="000B0B15">
      <w:pPr>
        <w:rPr>
          <w:color w:val="000000" w:themeColor="text1"/>
          <w:sz w:val="24"/>
          <w:szCs w:val="24"/>
          <w:lang w:eastAsia="zh-CN"/>
        </w:rPr>
      </w:pPr>
      <w:r>
        <w:rPr>
          <w:rFonts w:hint="eastAsia"/>
          <w:color w:val="000000" w:themeColor="text1"/>
          <w:sz w:val="24"/>
          <w:szCs w:val="24"/>
          <w:lang w:eastAsia="zh-CN"/>
        </w:rPr>
        <w:t>发射一个长脉冲，同时获得大带宽和高距离分辨率</w:t>
      </w:r>
    </w:p>
    <w:p w14:paraId="5DB49196" w14:textId="2BBBFCDC" w:rsidR="00701B79" w:rsidRPr="00380872" w:rsidRDefault="00380872" w:rsidP="000B0B15">
      <w:pPr>
        <w:rPr>
          <w:b/>
          <w:bCs/>
          <w:color w:val="1F497D" w:themeColor="text2"/>
          <w:sz w:val="24"/>
          <w:szCs w:val="24"/>
          <w:lang w:eastAsia="zh-CN"/>
        </w:rPr>
      </w:pPr>
      <w:r w:rsidRPr="00380872">
        <w:rPr>
          <w:rFonts w:hint="eastAsia"/>
          <w:b/>
          <w:bCs/>
          <w:color w:val="1F497D" w:themeColor="text2"/>
          <w:sz w:val="24"/>
          <w:szCs w:val="24"/>
          <w:lang w:eastAsia="zh-CN"/>
        </w:rPr>
        <w:t>普通矩形脉冲存在的问题：</w:t>
      </w:r>
    </w:p>
    <w:p w14:paraId="6A7FBEC3" w14:textId="544D69E6" w:rsidR="00380872" w:rsidRDefault="00380872" w:rsidP="000B0B15">
      <w:pPr>
        <w:rPr>
          <w:color w:val="000000" w:themeColor="text1"/>
          <w:sz w:val="24"/>
          <w:szCs w:val="24"/>
          <w:lang w:eastAsia="zh-CN"/>
        </w:rPr>
      </w:pPr>
      <w:r>
        <w:rPr>
          <w:rFonts w:hint="eastAsia"/>
          <w:color w:val="000000" w:themeColor="text1"/>
          <w:sz w:val="24"/>
          <w:szCs w:val="24"/>
          <w:lang w:eastAsia="zh-CN"/>
        </w:rPr>
        <w:t>由</w:t>
      </w:r>
      <m:oMath>
        <m:r>
          <w:rPr>
            <w:rFonts w:ascii="Cambria Math" w:hAnsi="Cambria Math"/>
            <w:color w:val="000000" w:themeColor="text1"/>
            <w:sz w:val="24"/>
            <w:szCs w:val="24"/>
          </w:rPr>
          <m:t>B≈</m:t>
        </m:r>
        <m:f>
          <m:fPr>
            <m:ctrlPr>
              <w:rPr>
                <w:rFonts w:ascii="Cambria Math" w:hAnsi="Cambria Math"/>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τ</m:t>
            </m:r>
          </m:den>
        </m:f>
      </m:oMath>
      <w:r>
        <w:rPr>
          <w:rFonts w:hint="eastAsia"/>
          <w:color w:val="000000" w:themeColor="text1"/>
          <w:sz w:val="24"/>
          <w:szCs w:val="24"/>
          <w:lang w:eastAsia="zh-CN"/>
        </w:rPr>
        <w:t>及</w:t>
      </w:r>
      <m:oMath>
        <m:r>
          <m:rPr>
            <m:sty m:val="p"/>
          </m:rPr>
          <w:rPr>
            <w:rFonts w:ascii="Cambria Math" w:hAnsi="Cambria Math"/>
            <w:color w:val="000000" w:themeColor="text1"/>
            <w:sz w:val="24"/>
            <w:szCs w:val="24"/>
          </w:rPr>
          <m:t>Δ</m:t>
        </m:r>
        <m:r>
          <w:rPr>
            <w:rFonts w:ascii="Cambria Math" w:hAnsi="Cambria Math"/>
            <w:color w:val="000000" w:themeColor="text1"/>
            <w:sz w:val="24"/>
            <w:szCs w:val="24"/>
          </w:rPr>
          <m:t>R≈</m:t>
        </m:r>
        <m:f>
          <m:fPr>
            <m:ctrlPr>
              <w:rPr>
                <w:rFonts w:ascii="Cambria Math" w:hAnsi="Cambria Math"/>
                <w:color w:val="000000" w:themeColor="text1"/>
                <w:sz w:val="24"/>
                <w:szCs w:val="24"/>
              </w:rPr>
            </m:ctrlPr>
          </m:fPr>
          <m:num>
            <m:r>
              <w:rPr>
                <w:rFonts w:ascii="Cambria Math" w:hAnsi="Cambria Math"/>
                <w:color w:val="000000" w:themeColor="text1"/>
                <w:sz w:val="24"/>
                <w:szCs w:val="24"/>
              </w:rPr>
              <m:t>cτ</m:t>
            </m:r>
          </m:num>
          <m:den>
            <m:r>
              <w:rPr>
                <w:rFonts w:ascii="Cambria Math" w:hAnsi="Cambria Math"/>
                <w:color w:val="000000" w:themeColor="text1"/>
                <w:sz w:val="24"/>
                <w:szCs w:val="24"/>
              </w:rPr>
              <m:t>2</m:t>
            </m:r>
          </m:den>
        </m:f>
      </m:oMath>
      <w:r>
        <w:rPr>
          <w:rFonts w:hint="eastAsia"/>
          <w:color w:val="000000" w:themeColor="text1"/>
          <w:sz w:val="24"/>
          <w:szCs w:val="24"/>
          <w:lang w:eastAsia="zh-CN"/>
        </w:rPr>
        <w:t>可知</w:t>
      </w:r>
    </w:p>
    <w:p w14:paraId="2F1D782F" w14:textId="7750F928" w:rsidR="00444BD1" w:rsidRDefault="00444BD1" w:rsidP="000B0B15">
      <w:pPr>
        <w:rPr>
          <w:color w:val="000000" w:themeColor="text1"/>
          <w:sz w:val="24"/>
          <w:szCs w:val="24"/>
          <w:lang w:eastAsia="zh-CN"/>
        </w:rPr>
      </w:pPr>
      <w:r w:rsidRPr="00444BD1">
        <w:rPr>
          <w:color w:val="000000" w:themeColor="text1"/>
          <w:sz w:val="24"/>
          <w:szCs w:val="24"/>
          <w:lang w:eastAsia="zh-CN"/>
        </w:rPr>
        <w:t>长脉冲：能量大，但带宽小、距离分辨率差</w:t>
      </w:r>
    </w:p>
    <w:p w14:paraId="7D9324F3" w14:textId="0A370742" w:rsidR="00701B79" w:rsidRDefault="00444BD1" w:rsidP="000B0B15">
      <w:pPr>
        <w:rPr>
          <w:color w:val="000000" w:themeColor="text1"/>
          <w:sz w:val="24"/>
          <w:szCs w:val="24"/>
          <w:lang w:eastAsia="zh-CN"/>
        </w:rPr>
      </w:pPr>
      <w:r w:rsidRPr="00444BD1">
        <w:rPr>
          <w:color w:val="000000" w:themeColor="text1"/>
          <w:sz w:val="24"/>
          <w:szCs w:val="24"/>
          <w:lang w:eastAsia="zh-CN"/>
        </w:rPr>
        <w:t>短脉冲：带宽大、距离分辨率好，但能量</w:t>
      </w:r>
      <w:r>
        <w:rPr>
          <w:rFonts w:hint="eastAsia"/>
          <w:color w:val="000000" w:themeColor="text1"/>
          <w:sz w:val="24"/>
          <w:szCs w:val="24"/>
          <w:lang w:eastAsia="zh-CN"/>
        </w:rPr>
        <w:t>小</w:t>
      </w:r>
    </w:p>
    <w:p w14:paraId="65EA5D73" w14:textId="21699F2C" w:rsidR="00701B79" w:rsidRPr="00444BD1" w:rsidRDefault="00444BD1" w:rsidP="000B0B15">
      <w:pPr>
        <w:rPr>
          <w:b/>
          <w:bCs/>
          <w:color w:val="1F497D" w:themeColor="text2"/>
          <w:sz w:val="24"/>
          <w:szCs w:val="24"/>
          <w:lang w:eastAsia="zh-CN"/>
        </w:rPr>
      </w:pPr>
      <w:r w:rsidRPr="00444BD1">
        <w:rPr>
          <w:rFonts w:hint="eastAsia"/>
          <w:b/>
          <w:bCs/>
          <w:color w:val="1F497D" w:themeColor="text2"/>
          <w:sz w:val="24"/>
          <w:szCs w:val="24"/>
          <w:lang w:eastAsia="zh-CN"/>
        </w:rPr>
        <w:t>LFM</w:t>
      </w:r>
      <w:r w:rsidR="00A354EC">
        <w:rPr>
          <w:rFonts w:hint="eastAsia"/>
          <w:b/>
          <w:bCs/>
          <w:color w:val="1F497D" w:themeColor="text2"/>
          <w:sz w:val="24"/>
          <w:szCs w:val="24"/>
          <w:lang w:eastAsia="zh-CN"/>
        </w:rPr>
        <w:t>频率</w:t>
      </w:r>
      <w:r w:rsidRPr="00444BD1">
        <w:rPr>
          <w:rFonts w:hint="eastAsia"/>
          <w:b/>
          <w:bCs/>
          <w:color w:val="1F497D" w:themeColor="text2"/>
          <w:sz w:val="24"/>
          <w:szCs w:val="24"/>
          <w:lang w:eastAsia="zh-CN"/>
        </w:rPr>
        <w:t>表达式：</w:t>
      </w:r>
    </w:p>
    <w:p w14:paraId="74B021B8" w14:textId="583A5D34" w:rsidR="00444BD1" w:rsidRDefault="00444BD1" w:rsidP="000B0B15">
      <w:pPr>
        <w:rPr>
          <w:color w:val="000000" w:themeColor="text1"/>
          <w:sz w:val="24"/>
          <w:szCs w:val="24"/>
          <w:lang w:eastAsia="zh-CN"/>
        </w:rPr>
      </w:pPr>
      <w:r>
        <w:rPr>
          <w:rFonts w:hint="eastAsia"/>
          <w:color w:val="000000" w:themeColor="text1"/>
          <w:sz w:val="24"/>
          <w:szCs w:val="24"/>
          <w:lang w:eastAsia="zh-CN"/>
        </w:rPr>
        <w:t>上变频：</w:t>
      </w:r>
      <m:oMath>
        <m:r>
          <w:rPr>
            <w:rFonts w:ascii="Cambria Math" w:hAnsi="Cambria Math"/>
            <w:color w:val="000000" w:themeColor="text1"/>
            <w:sz w:val="24"/>
            <w:szCs w:val="24"/>
            <w:lang w:eastAsia="zh-CN"/>
          </w:rPr>
          <m:t>f</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+μt</m:t>
        </m:r>
      </m:oMath>
    </w:p>
    <w:p w14:paraId="42AA4307" w14:textId="197BAEB6" w:rsidR="00444BD1" w:rsidRDefault="00444BD1" w:rsidP="000B0B15">
      <w:pPr>
        <w:rPr>
          <w:color w:val="000000" w:themeColor="text1"/>
          <w:sz w:val="24"/>
          <w:szCs w:val="24"/>
          <w:lang w:eastAsia="zh-CN"/>
        </w:rPr>
      </w:pPr>
      <w:r>
        <w:rPr>
          <w:rFonts w:hint="eastAsia"/>
          <w:color w:val="000000" w:themeColor="text1"/>
          <w:sz w:val="24"/>
          <w:szCs w:val="24"/>
          <w:lang w:eastAsia="zh-CN"/>
        </w:rPr>
        <w:t>下变频：</w:t>
      </w:r>
      <m:oMath>
        <m:r>
          <w:rPr>
            <w:rFonts w:ascii="Cambria Math" w:hAnsi="Cambria Math"/>
            <w:color w:val="000000" w:themeColor="text1"/>
            <w:sz w:val="24"/>
            <w:szCs w:val="24"/>
            <w:lang w:eastAsia="zh-CN"/>
          </w:rPr>
          <m:t>f</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-μt</m:t>
        </m:r>
      </m:oMath>
    </w:p>
    <w:p w14:paraId="0EE54137" w14:textId="3AE9F2C3" w:rsidR="00444BD1" w:rsidRDefault="00444BD1" w:rsidP="000B0B15">
      <w:pPr>
        <w:rPr>
          <w:color w:val="000000" w:themeColor="text1"/>
          <w:sz w:val="24"/>
          <w:szCs w:val="24"/>
          <w:lang w:eastAsia="zh-CN"/>
        </w:rPr>
      </w:pPr>
      <w:r>
        <w:rPr>
          <w:rFonts w:hint="eastAsia"/>
          <w:color w:val="000000" w:themeColor="text1"/>
          <w:sz w:val="24"/>
          <w:szCs w:val="24"/>
          <w:lang w:eastAsia="zh-CN"/>
        </w:rPr>
        <w:t>调频斜率：</w:t>
      </w:r>
    </w:p>
    <w:p w14:paraId="485D5264" w14:textId="4310736B" w:rsidR="00444BD1" w:rsidRDefault="00444BD1" w:rsidP="000B0B15">
      <w:pPr>
        <w:rPr>
          <w:color w:val="000000" w:themeColor="text1"/>
          <w:sz w:val="24"/>
          <w:szCs w:val="24"/>
          <w:lang w:eastAsia="zh-CN"/>
        </w:rPr>
      </w:pPr>
      <w:r>
        <w:rPr>
          <w:noProof/>
        </w:rPr>
        <w:drawing>
          <wp:inline distT="0" distB="0" distL="0" distR="0" wp14:anchorId="6928BA58" wp14:editId="7080A15B">
            <wp:extent cx="572947" cy="424405"/>
            <wp:effectExtent l="0" t="0" r="0" b="0"/>
            <wp:docPr id="1349823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3379" name=""/>
                    <pic:cNvPicPr/>
                  </pic:nvPicPr>
                  <pic:blipFill>
                    <a:blip r:embed="rId81"/>
                    <a:stretch>
                      <a:fillRect/>
                    </a:stretch>
                  </pic:blipFill>
                  <pic:spPr>
                    <a:xfrm>
                      <a:off x="0" y="0"/>
                      <a:ext cx="579413" cy="429195"/>
                    </a:xfrm>
                    <a:prstGeom prst="rect">
                      <a:avLst/>
                    </a:prstGeom>
                  </pic:spPr>
                </pic:pic>
              </a:graphicData>
            </a:graphic>
          </wp:inline>
        </w:drawing>
      </w:r>
    </w:p>
    <w:p w14:paraId="6506A998" w14:textId="1196AAE0" w:rsidR="001F451A" w:rsidRDefault="00444BD1" w:rsidP="000B0B15">
      <w:pPr>
        <w:rPr>
          <w:b/>
          <w:bCs/>
          <w:color w:val="1F497D" w:themeColor="text2"/>
          <w:sz w:val="24"/>
          <w:szCs w:val="24"/>
          <w:lang w:eastAsia="zh-CN"/>
        </w:rPr>
      </w:pPr>
      <w:r w:rsidRPr="00444BD1">
        <w:rPr>
          <w:rFonts w:hint="eastAsia"/>
          <w:b/>
          <w:bCs/>
          <w:color w:val="1F497D" w:themeColor="text2"/>
          <w:sz w:val="24"/>
          <w:szCs w:val="24"/>
          <w:lang w:eastAsia="zh-CN"/>
        </w:rPr>
        <w:t>经过匹配滤波后可以实现脉冲压缩：</w:t>
      </w:r>
    </w:p>
    <w:p w14:paraId="67BDF26F" w14:textId="59C03941" w:rsidR="00444BD1" w:rsidRPr="00444BD1" w:rsidRDefault="00444BD1" w:rsidP="000B0B15">
      <w:pPr>
        <w:rPr>
          <w:color w:val="000000" w:themeColor="text1"/>
          <w:sz w:val="24"/>
          <w:szCs w:val="24"/>
          <w:lang w:eastAsia="zh-CN"/>
        </w:rPr>
      </w:pPr>
      <w:r w:rsidRPr="00444BD1">
        <w:rPr>
          <w:rFonts w:hint="eastAsia"/>
          <w:color w:val="000000" w:themeColor="text1"/>
          <w:sz w:val="24"/>
          <w:szCs w:val="24"/>
          <w:lang w:eastAsia="zh-CN"/>
        </w:rPr>
        <w:t>脉冲压缩后的时间宽度</w:t>
      </w:r>
    </w:p>
    <w:p w14:paraId="18C8D261" w14:textId="5BC328DD" w:rsidR="001F451A" w:rsidRDefault="00444BD1" w:rsidP="000B0B15">
      <w:pPr>
        <w:rPr>
          <w:b/>
          <w:bCs/>
          <w:color w:val="1F497D" w:themeColor="text2"/>
          <w:sz w:val="24"/>
          <w:szCs w:val="24"/>
          <w:lang w:eastAsia="zh-CN"/>
        </w:rPr>
      </w:pPr>
      <w:r>
        <w:rPr>
          <w:noProof/>
        </w:rPr>
        <w:drawing>
          <wp:inline distT="0" distB="0" distL="0" distR="0" wp14:anchorId="690391F4" wp14:editId="42F55C36">
            <wp:extent cx="593668" cy="520860"/>
            <wp:effectExtent l="0" t="0" r="0" b="0"/>
            <wp:docPr id="1686837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37232" name=""/>
                    <pic:cNvPicPr/>
                  </pic:nvPicPr>
                  <pic:blipFill>
                    <a:blip r:embed="rId82"/>
                    <a:stretch>
                      <a:fillRect/>
                    </a:stretch>
                  </pic:blipFill>
                  <pic:spPr>
                    <a:xfrm>
                      <a:off x="0" y="0"/>
                      <a:ext cx="596364" cy="523225"/>
                    </a:xfrm>
                    <a:prstGeom prst="rect">
                      <a:avLst/>
                    </a:prstGeom>
                  </pic:spPr>
                </pic:pic>
              </a:graphicData>
            </a:graphic>
          </wp:inline>
        </w:drawing>
      </w:r>
    </w:p>
    <w:p w14:paraId="1AE449E0" w14:textId="3ED562B8" w:rsidR="00444BD1" w:rsidRPr="00444BD1" w:rsidRDefault="00444BD1" w:rsidP="000B0B15">
      <w:pPr>
        <w:rPr>
          <w:color w:val="000000" w:themeColor="text1"/>
          <w:sz w:val="24"/>
          <w:szCs w:val="24"/>
          <w:lang w:eastAsia="zh-CN"/>
        </w:rPr>
      </w:pPr>
      <w:r w:rsidRPr="00444BD1">
        <w:rPr>
          <w:rFonts w:hint="eastAsia"/>
          <w:color w:val="000000" w:themeColor="text1"/>
          <w:sz w:val="24"/>
          <w:szCs w:val="24"/>
          <w:lang w:eastAsia="zh-CN"/>
        </w:rPr>
        <w:t>距离分辨率</w:t>
      </w:r>
    </w:p>
    <w:p w14:paraId="7BAA6A91" w14:textId="05A49BD8" w:rsidR="00444BD1" w:rsidRDefault="00444BD1" w:rsidP="000B0B15">
      <w:pPr>
        <w:rPr>
          <w:b/>
          <w:bCs/>
          <w:color w:val="1F497D" w:themeColor="text2"/>
          <w:sz w:val="24"/>
          <w:szCs w:val="24"/>
          <w:lang w:eastAsia="zh-CN"/>
        </w:rPr>
      </w:pPr>
      <w:r>
        <w:rPr>
          <w:noProof/>
        </w:rPr>
        <w:drawing>
          <wp:inline distT="0" distB="0" distL="0" distR="0" wp14:anchorId="16FB673E" wp14:editId="7D89EB9A">
            <wp:extent cx="758141" cy="341163"/>
            <wp:effectExtent l="0" t="0" r="4445" b="1905"/>
            <wp:docPr id="2095867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67743" name=""/>
                    <pic:cNvPicPr/>
                  </pic:nvPicPr>
                  <pic:blipFill>
                    <a:blip r:embed="rId83"/>
                    <a:stretch>
                      <a:fillRect/>
                    </a:stretch>
                  </pic:blipFill>
                  <pic:spPr>
                    <a:xfrm>
                      <a:off x="0" y="0"/>
                      <a:ext cx="764607" cy="344073"/>
                    </a:xfrm>
                    <a:prstGeom prst="rect">
                      <a:avLst/>
                    </a:prstGeom>
                  </pic:spPr>
                </pic:pic>
              </a:graphicData>
            </a:graphic>
          </wp:inline>
        </w:drawing>
      </w:r>
    </w:p>
    <w:p w14:paraId="10C85B99" w14:textId="0D96D01C" w:rsidR="00444BD1" w:rsidRPr="00444BD1" w:rsidRDefault="00444BD1" w:rsidP="000B0B15">
      <w:pPr>
        <w:rPr>
          <w:color w:val="000000" w:themeColor="text1"/>
          <w:sz w:val="24"/>
          <w:szCs w:val="24"/>
          <w:lang w:eastAsia="zh-CN"/>
        </w:rPr>
      </w:pPr>
      <w:r w:rsidRPr="00444BD1">
        <w:rPr>
          <w:rFonts w:hint="eastAsia"/>
          <w:color w:val="000000" w:themeColor="text1"/>
          <w:sz w:val="24"/>
          <w:szCs w:val="24"/>
          <w:lang w:eastAsia="zh-CN"/>
        </w:rPr>
        <w:lastRenderedPageBreak/>
        <w:t>压缩比</w:t>
      </w:r>
      <w:r>
        <w:rPr>
          <w:rFonts w:hint="eastAsia"/>
          <w:color w:val="000000" w:themeColor="text1"/>
          <w:sz w:val="24"/>
          <w:szCs w:val="24"/>
          <w:lang w:eastAsia="zh-CN"/>
        </w:rPr>
        <w:t>-&gt;</w:t>
      </w:r>
      <w:r>
        <w:rPr>
          <w:rFonts w:hint="eastAsia"/>
          <w:color w:val="000000" w:themeColor="text1"/>
          <w:sz w:val="24"/>
          <w:szCs w:val="24"/>
          <w:lang w:eastAsia="zh-CN"/>
        </w:rPr>
        <w:t>反应脉冲压缩能力</w:t>
      </w:r>
    </w:p>
    <w:p w14:paraId="4FE874D4" w14:textId="24AA0231" w:rsidR="00444BD1" w:rsidRDefault="00444BD1" w:rsidP="000B0B15">
      <w:pPr>
        <w:rPr>
          <w:b/>
          <w:bCs/>
          <w:color w:val="1F497D" w:themeColor="text2"/>
          <w:sz w:val="24"/>
          <w:szCs w:val="24"/>
          <w:lang w:eastAsia="zh-CN"/>
        </w:rPr>
      </w:pPr>
      <w:r>
        <w:rPr>
          <w:noProof/>
        </w:rPr>
        <w:drawing>
          <wp:inline distT="0" distB="0" distL="0" distR="0" wp14:anchorId="2922CAAC" wp14:editId="6CD7EF4A">
            <wp:extent cx="706055" cy="414898"/>
            <wp:effectExtent l="0" t="0" r="0" b="4445"/>
            <wp:docPr id="1611907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7174" name=""/>
                    <pic:cNvPicPr/>
                  </pic:nvPicPr>
                  <pic:blipFill>
                    <a:blip r:embed="rId84"/>
                    <a:stretch>
                      <a:fillRect/>
                    </a:stretch>
                  </pic:blipFill>
                  <pic:spPr>
                    <a:xfrm>
                      <a:off x="0" y="0"/>
                      <a:ext cx="711522" cy="418111"/>
                    </a:xfrm>
                    <a:prstGeom prst="rect">
                      <a:avLst/>
                    </a:prstGeom>
                  </pic:spPr>
                </pic:pic>
              </a:graphicData>
            </a:graphic>
          </wp:inline>
        </w:drawing>
      </w:r>
    </w:p>
    <w:p w14:paraId="25964341" w14:textId="77777777" w:rsidR="00B343B5" w:rsidRDefault="00B343B5" w:rsidP="000B0B15">
      <w:pPr>
        <w:rPr>
          <w:b/>
          <w:bCs/>
          <w:color w:val="1F497D" w:themeColor="text2"/>
          <w:sz w:val="24"/>
          <w:szCs w:val="24"/>
          <w:lang w:eastAsia="zh-CN"/>
        </w:rPr>
      </w:pPr>
    </w:p>
    <w:p w14:paraId="5033BA4B" w14:textId="73FB097D" w:rsidR="00B343B5" w:rsidRPr="00B343B5" w:rsidRDefault="00B343B5" w:rsidP="000B0B15">
      <w:pPr>
        <w:rPr>
          <w:b/>
          <w:bCs/>
          <w:color w:val="EE0000"/>
          <w:sz w:val="24"/>
          <w:szCs w:val="24"/>
          <w:lang w:eastAsia="zh-CN"/>
        </w:rPr>
      </w:pPr>
      <w:r w:rsidRPr="00B343B5">
        <w:rPr>
          <w:rFonts w:hint="eastAsia"/>
          <w:b/>
          <w:bCs/>
          <w:color w:val="EE0000"/>
          <w:sz w:val="24"/>
          <w:szCs w:val="24"/>
          <w:lang w:eastAsia="zh-CN"/>
        </w:rPr>
        <w:t>步进频波形：</w:t>
      </w:r>
    </w:p>
    <w:p w14:paraId="3771A064" w14:textId="76DC2A82" w:rsidR="00B343B5" w:rsidRDefault="00B343B5" w:rsidP="000B0B15">
      <w:pPr>
        <w:rPr>
          <w:color w:val="000000" w:themeColor="text1"/>
          <w:sz w:val="24"/>
          <w:szCs w:val="24"/>
          <w:lang w:eastAsia="zh-CN"/>
        </w:rPr>
      </w:pPr>
      <w:r w:rsidRPr="00B343B5">
        <w:rPr>
          <w:rFonts w:hint="eastAsia"/>
          <w:color w:val="000000" w:themeColor="text1"/>
          <w:sz w:val="24"/>
          <w:szCs w:val="24"/>
          <w:lang w:eastAsia="zh-CN"/>
        </w:rPr>
        <w:t>用多个窄带频率合成一个大带宽，再通过</w:t>
      </w:r>
      <w:r w:rsidRPr="00B343B5">
        <w:rPr>
          <w:rFonts w:hint="eastAsia"/>
          <w:color w:val="000000" w:themeColor="text1"/>
          <w:sz w:val="24"/>
          <w:szCs w:val="24"/>
          <w:lang w:eastAsia="zh-CN"/>
        </w:rPr>
        <w:t>IDFT</w:t>
      </w:r>
      <w:r w:rsidRPr="00B343B5">
        <w:rPr>
          <w:rFonts w:hint="eastAsia"/>
          <w:color w:val="000000" w:themeColor="text1"/>
          <w:sz w:val="24"/>
          <w:szCs w:val="24"/>
          <w:lang w:eastAsia="zh-CN"/>
        </w:rPr>
        <w:t>得到高分辨率图像</w:t>
      </w:r>
    </w:p>
    <w:p w14:paraId="692F3C7D" w14:textId="09255A23" w:rsidR="008F1B3E" w:rsidRPr="008F1B3E" w:rsidRDefault="008F1B3E" w:rsidP="000B0B15">
      <w:pPr>
        <w:rPr>
          <w:b/>
          <w:bCs/>
          <w:color w:val="1F497D" w:themeColor="text2"/>
          <w:sz w:val="24"/>
          <w:szCs w:val="24"/>
          <w:lang w:eastAsia="zh-CN"/>
        </w:rPr>
      </w:pPr>
      <w:r w:rsidRPr="008F1B3E">
        <w:rPr>
          <w:rFonts w:hint="eastAsia"/>
          <w:b/>
          <w:bCs/>
          <w:color w:val="1F497D" w:themeColor="text2"/>
          <w:sz w:val="24"/>
          <w:szCs w:val="24"/>
          <w:lang w:eastAsia="zh-CN"/>
        </w:rPr>
        <w:t>整体变化：</w:t>
      </w:r>
    </w:p>
    <w:p w14:paraId="1BE4E798" w14:textId="5B879599" w:rsidR="00444BD1" w:rsidRPr="008F1B3E" w:rsidRDefault="008F1B3E" w:rsidP="000B0B15">
      <w:pPr>
        <w:rPr>
          <w:color w:val="000000" w:themeColor="text1"/>
          <w:sz w:val="24"/>
          <w:szCs w:val="24"/>
          <w:lang w:eastAsia="zh-CN"/>
        </w:rPr>
      </w:pPr>
      <w:r w:rsidRPr="008F1B3E">
        <w:rPr>
          <w:rFonts w:hint="eastAsia"/>
          <w:color w:val="000000" w:themeColor="text1"/>
          <w:sz w:val="24"/>
          <w:szCs w:val="24"/>
          <w:lang w:eastAsia="zh-CN"/>
        </w:rPr>
        <w:t>第</w:t>
      </w:r>
      <w:r w:rsidRPr="008F1B3E">
        <w:rPr>
          <w:rFonts w:hint="eastAsia"/>
          <w:color w:val="000000" w:themeColor="text1"/>
          <w:sz w:val="24"/>
          <w:szCs w:val="24"/>
          <w:lang w:eastAsia="zh-CN"/>
        </w:rPr>
        <w:t>i</w:t>
      </w:r>
      <w:r w:rsidRPr="008F1B3E">
        <w:rPr>
          <w:rFonts w:hint="eastAsia"/>
          <w:color w:val="000000" w:themeColor="text1"/>
          <w:sz w:val="24"/>
          <w:szCs w:val="24"/>
          <w:lang w:eastAsia="zh-CN"/>
        </w:rPr>
        <w:t>个子脉冲频率：</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i</m:t>
            </m:r>
          </m:sub>
        </m:sSub>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f</m:t>
            </m:r>
          </m:e>
          <m:sub>
            <m:r>
              <m:rPr>
                <m:sty m:val="p"/>
              </m:rPr>
              <w:rPr>
                <w:rFonts w:ascii="Cambria Math" w:hAnsi="Cambria Math"/>
                <w:color w:val="000000" w:themeColor="text1"/>
                <w:sz w:val="24"/>
                <w:szCs w:val="24"/>
                <w:lang w:eastAsia="zh-CN"/>
              </w:rPr>
              <m:t>0</m:t>
            </m:r>
          </m:sub>
        </m:sSub>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i</m:t>
        </m:r>
        <m:r>
          <m:rPr>
            <m:sty m:val="p"/>
          </m:rPr>
          <w:rPr>
            <w:rFonts w:ascii="Cambria Math" w:hAnsi="Cambria Math"/>
            <w:color w:val="000000" w:themeColor="text1"/>
            <w:sz w:val="24"/>
            <w:szCs w:val="24"/>
            <w:lang w:eastAsia="zh-CN"/>
          </w:rPr>
          <m:t>Δ</m:t>
        </m:r>
        <m:r>
          <w:rPr>
            <w:rFonts w:ascii="Cambria Math" w:hAnsi="Cambria Math"/>
            <w:color w:val="000000" w:themeColor="text1"/>
            <w:sz w:val="24"/>
            <w:szCs w:val="24"/>
            <w:lang w:eastAsia="zh-CN"/>
          </w:rPr>
          <m:t>f</m:t>
        </m:r>
      </m:oMath>
    </w:p>
    <w:p w14:paraId="7A9EC17F" w14:textId="3DC4EC14" w:rsidR="00444BD1" w:rsidRPr="008F1B3E" w:rsidRDefault="008F1B3E" w:rsidP="000B0B15">
      <w:pPr>
        <w:rPr>
          <w:color w:val="000000" w:themeColor="text1"/>
          <w:sz w:val="24"/>
          <w:szCs w:val="24"/>
          <w:lang w:eastAsia="zh-CN"/>
        </w:rPr>
      </w:pPr>
      <w:r w:rsidRPr="008F1B3E">
        <w:rPr>
          <w:rFonts w:hint="eastAsia"/>
          <w:color w:val="000000" w:themeColor="text1"/>
          <w:sz w:val="24"/>
          <w:szCs w:val="24"/>
          <w:lang w:eastAsia="zh-CN"/>
        </w:rPr>
        <w:t>每个频率提取一个复数</w:t>
      </w:r>
      <w:r w:rsidRPr="008F1B3E">
        <w:rPr>
          <w:rFonts w:hint="eastAsia"/>
          <w:color w:val="000000" w:themeColor="text1"/>
          <w:sz w:val="24"/>
          <w:szCs w:val="24"/>
          <w:lang w:eastAsia="zh-CN"/>
        </w:rPr>
        <w:t>I/Q</w:t>
      </w:r>
      <w:r w:rsidRPr="008F1B3E">
        <w:rPr>
          <w:rFonts w:hint="eastAsia"/>
          <w:color w:val="000000" w:themeColor="text1"/>
          <w:sz w:val="24"/>
          <w:szCs w:val="24"/>
          <w:lang w:eastAsia="zh-CN"/>
        </w:rPr>
        <w:t>回波：</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X</m:t>
            </m:r>
          </m:e>
          <m:sub>
            <m:r>
              <w:rPr>
                <w:rFonts w:ascii="Cambria Math" w:hAnsi="Cambria Math"/>
                <w:color w:val="000000" w:themeColor="text1"/>
                <w:sz w:val="24"/>
                <w:szCs w:val="24"/>
                <w:lang w:eastAsia="zh-CN"/>
              </w:rPr>
              <m:t>i</m:t>
            </m:r>
          </m:sub>
        </m:sSub>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A</m:t>
            </m:r>
          </m:e>
          <m:sub>
            <m:r>
              <w:rPr>
                <w:rFonts w:ascii="Cambria Math" w:hAnsi="Cambria Math"/>
                <w:color w:val="000000" w:themeColor="text1"/>
                <w:sz w:val="24"/>
                <w:szCs w:val="24"/>
                <w:lang w:eastAsia="zh-CN"/>
              </w:rPr>
              <m:t>i</m:t>
            </m:r>
          </m:sub>
        </m:sSub>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e</m:t>
            </m:r>
          </m:e>
          <m:sup>
            <m:r>
              <w:rPr>
                <w:rFonts w:ascii="Cambria Math" w:hAnsi="Cambria Math"/>
                <w:color w:val="000000" w:themeColor="text1"/>
                <w:sz w:val="24"/>
                <w:szCs w:val="24"/>
                <w:lang w:eastAsia="zh-CN"/>
              </w:rPr>
              <m:t>j</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ψ</m:t>
                </m:r>
              </m:e>
              <m:sub>
                <m:r>
                  <w:rPr>
                    <w:rFonts w:ascii="Cambria Math" w:hAnsi="Cambria Math"/>
                    <w:color w:val="000000" w:themeColor="text1"/>
                    <w:sz w:val="24"/>
                    <w:szCs w:val="24"/>
                    <w:lang w:eastAsia="zh-CN"/>
                  </w:rPr>
                  <m:t>i</m:t>
                </m:r>
              </m:sub>
            </m:sSub>
          </m:sup>
        </m:sSup>
      </m:oMath>
    </w:p>
    <w:p w14:paraId="2E26CDC6" w14:textId="224BBC6D" w:rsidR="00444BD1" w:rsidRPr="008F1B3E" w:rsidRDefault="008F1B3E" w:rsidP="000B0B15">
      <w:pPr>
        <w:rPr>
          <w:color w:val="000000" w:themeColor="text1"/>
          <w:sz w:val="24"/>
          <w:szCs w:val="24"/>
          <w:lang w:eastAsia="zh-CN"/>
        </w:rPr>
      </w:pPr>
      <w:r w:rsidRPr="008F1B3E">
        <w:rPr>
          <w:rFonts w:hint="eastAsia"/>
          <w:color w:val="000000" w:themeColor="text1"/>
          <w:sz w:val="24"/>
          <w:szCs w:val="24"/>
          <w:lang w:eastAsia="zh-CN"/>
        </w:rPr>
        <w:t>IDFT</w:t>
      </w:r>
      <w:r w:rsidRPr="008F1B3E">
        <w:rPr>
          <w:rFonts w:hint="eastAsia"/>
          <w:color w:val="000000" w:themeColor="text1"/>
          <w:sz w:val="24"/>
          <w:szCs w:val="24"/>
          <w:lang w:eastAsia="zh-CN"/>
        </w:rPr>
        <w:t>：</w:t>
      </w:r>
      <w:r>
        <w:rPr>
          <w:rFonts w:hint="eastAsia"/>
          <w:color w:val="000000" w:themeColor="text1"/>
          <w:sz w:val="24"/>
          <w:szCs w:val="24"/>
          <w:lang w:eastAsia="zh-CN"/>
        </w:rPr>
        <w:t>收集到</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X</m:t>
            </m:r>
          </m:e>
          <m:sub>
            <m:r>
              <w:rPr>
                <w:rFonts w:ascii="Cambria Math" w:hAnsi="Cambria Math"/>
                <w:color w:val="000000" w:themeColor="text1"/>
                <w:sz w:val="24"/>
                <w:szCs w:val="24"/>
              </w:rPr>
              <m:t>0</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X</m:t>
            </m:r>
          </m:e>
          <m:sub>
            <m:r>
              <w:rPr>
                <w:rFonts w:ascii="Cambria Math" w:hAnsi="Cambria Math"/>
                <w:color w:val="000000" w:themeColor="text1"/>
                <w:sz w:val="24"/>
                <w:szCs w:val="24"/>
              </w:rPr>
              <m:t>1</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X</m:t>
            </m:r>
          </m:e>
          <m:sub>
            <m:r>
              <w:rPr>
                <w:rFonts w:ascii="Cambria Math" w:hAnsi="Cambria Math"/>
                <w:color w:val="000000" w:themeColor="text1"/>
                <w:sz w:val="24"/>
                <w:szCs w:val="24"/>
              </w:rPr>
              <m:t>n-1</m:t>
            </m:r>
          </m:sub>
        </m:sSub>
      </m:oMath>
      <w:r>
        <w:rPr>
          <w:rFonts w:hint="eastAsia"/>
          <w:color w:val="000000" w:themeColor="text1"/>
          <w:sz w:val="24"/>
          <w:szCs w:val="24"/>
          <w:lang w:eastAsia="zh-CN"/>
        </w:rPr>
        <w:t>，接着做</w:t>
      </w:r>
      <w:r>
        <w:rPr>
          <w:rFonts w:hint="eastAsia"/>
          <w:color w:val="000000" w:themeColor="text1"/>
          <w:sz w:val="24"/>
          <w:szCs w:val="24"/>
          <w:lang w:eastAsia="zh-CN"/>
        </w:rPr>
        <w:t>IDFT</w:t>
      </w:r>
    </w:p>
    <w:p w14:paraId="1D13C9C9" w14:textId="148A6B74" w:rsidR="00444BD1" w:rsidRDefault="008F1B3E" w:rsidP="000B0B15">
      <w:pPr>
        <w:rPr>
          <w:b/>
          <w:bCs/>
          <w:color w:val="1F497D" w:themeColor="text2"/>
          <w:sz w:val="24"/>
          <w:szCs w:val="24"/>
          <w:lang w:eastAsia="zh-CN"/>
        </w:rPr>
      </w:pPr>
      <w:r>
        <w:rPr>
          <w:rFonts w:hint="eastAsia"/>
          <w:b/>
          <w:bCs/>
          <w:color w:val="1F497D" w:themeColor="text2"/>
          <w:sz w:val="24"/>
          <w:szCs w:val="24"/>
          <w:lang w:eastAsia="zh-CN"/>
        </w:rPr>
        <w:t>重要公式：</w:t>
      </w:r>
    </w:p>
    <w:p w14:paraId="22BC4FFA" w14:textId="7C77EB11" w:rsidR="008F1B3E" w:rsidRPr="008F1B3E" w:rsidRDefault="008F1B3E" w:rsidP="000B0B15">
      <w:pPr>
        <w:rPr>
          <w:color w:val="000000" w:themeColor="text1"/>
          <w:sz w:val="24"/>
          <w:szCs w:val="24"/>
          <w:lang w:eastAsia="zh-CN"/>
        </w:rPr>
      </w:pPr>
      <w:r w:rsidRPr="008F1B3E">
        <w:rPr>
          <w:rFonts w:hint="eastAsia"/>
          <w:color w:val="000000" w:themeColor="text1"/>
          <w:sz w:val="24"/>
          <w:szCs w:val="24"/>
          <w:lang w:eastAsia="zh-CN"/>
        </w:rPr>
        <w:t>距离分辨率</w:t>
      </w:r>
    </w:p>
    <w:p w14:paraId="1397FAAB" w14:textId="0E1480BB" w:rsidR="008F1B3E" w:rsidRDefault="008F1B3E" w:rsidP="000B0B15">
      <w:pPr>
        <w:rPr>
          <w:b/>
          <w:bCs/>
          <w:color w:val="1F497D" w:themeColor="text2"/>
          <w:sz w:val="24"/>
          <w:szCs w:val="24"/>
          <w:lang w:eastAsia="zh-CN"/>
        </w:rPr>
      </w:pPr>
      <w:r>
        <w:rPr>
          <w:noProof/>
        </w:rPr>
        <w:drawing>
          <wp:inline distT="0" distB="0" distL="0" distR="0" wp14:anchorId="439B330A" wp14:editId="0E96F713">
            <wp:extent cx="1232703" cy="310640"/>
            <wp:effectExtent l="0" t="0" r="5715" b="0"/>
            <wp:docPr id="1189443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43683" name=""/>
                    <pic:cNvPicPr/>
                  </pic:nvPicPr>
                  <pic:blipFill>
                    <a:blip r:embed="rId85"/>
                    <a:stretch>
                      <a:fillRect/>
                    </a:stretch>
                  </pic:blipFill>
                  <pic:spPr>
                    <a:xfrm>
                      <a:off x="0" y="0"/>
                      <a:ext cx="1264446" cy="318639"/>
                    </a:xfrm>
                    <a:prstGeom prst="rect">
                      <a:avLst/>
                    </a:prstGeom>
                  </pic:spPr>
                </pic:pic>
              </a:graphicData>
            </a:graphic>
          </wp:inline>
        </w:drawing>
      </w:r>
    </w:p>
    <w:p w14:paraId="05BEE022" w14:textId="29FDBF15" w:rsidR="008F1B3E" w:rsidRPr="008F1B3E" w:rsidRDefault="008F1B3E" w:rsidP="000B0B15">
      <w:pPr>
        <w:rPr>
          <w:color w:val="000000" w:themeColor="text1"/>
          <w:sz w:val="24"/>
          <w:szCs w:val="24"/>
          <w:lang w:eastAsia="zh-CN"/>
        </w:rPr>
      </w:pPr>
      <w:r w:rsidRPr="008F1B3E">
        <w:rPr>
          <w:rFonts w:hint="eastAsia"/>
          <w:color w:val="000000" w:themeColor="text1"/>
          <w:sz w:val="24"/>
          <w:szCs w:val="24"/>
          <w:lang w:eastAsia="zh-CN"/>
        </w:rPr>
        <w:t>总合成带宽</w:t>
      </w:r>
    </w:p>
    <w:p w14:paraId="3E20B9C8" w14:textId="6B79E2D2" w:rsidR="00444BD1" w:rsidRDefault="008F1B3E" w:rsidP="000B0B15">
      <w:pPr>
        <w:rPr>
          <w:b/>
          <w:bCs/>
          <w:color w:val="1F497D" w:themeColor="text2"/>
          <w:sz w:val="24"/>
          <w:szCs w:val="24"/>
          <w:lang w:eastAsia="zh-CN"/>
        </w:rPr>
      </w:pPr>
      <w:r>
        <w:rPr>
          <w:noProof/>
        </w:rPr>
        <w:drawing>
          <wp:inline distT="0" distB="0" distL="0" distR="0" wp14:anchorId="3DFF7738" wp14:editId="0FD817B4">
            <wp:extent cx="833377" cy="318808"/>
            <wp:effectExtent l="0" t="0" r="5080" b="5080"/>
            <wp:docPr id="529673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73162" name=""/>
                    <pic:cNvPicPr/>
                  </pic:nvPicPr>
                  <pic:blipFill>
                    <a:blip r:embed="rId86"/>
                    <a:stretch>
                      <a:fillRect/>
                    </a:stretch>
                  </pic:blipFill>
                  <pic:spPr>
                    <a:xfrm>
                      <a:off x="0" y="0"/>
                      <a:ext cx="858027" cy="328238"/>
                    </a:xfrm>
                    <a:prstGeom prst="rect">
                      <a:avLst/>
                    </a:prstGeom>
                  </pic:spPr>
                </pic:pic>
              </a:graphicData>
            </a:graphic>
          </wp:inline>
        </w:drawing>
      </w:r>
    </w:p>
    <w:p w14:paraId="790A132F" w14:textId="7B4667E1" w:rsidR="008F1B3E" w:rsidRPr="008F1B3E" w:rsidRDefault="008F1B3E" w:rsidP="000B0B15">
      <w:pPr>
        <w:rPr>
          <w:color w:val="000000" w:themeColor="text1"/>
          <w:sz w:val="24"/>
          <w:szCs w:val="24"/>
          <w:lang w:eastAsia="zh-CN"/>
        </w:rPr>
      </w:pPr>
      <w:r w:rsidRPr="008F1B3E">
        <w:rPr>
          <w:rFonts w:hint="eastAsia"/>
          <w:color w:val="000000" w:themeColor="text1"/>
          <w:sz w:val="24"/>
          <w:szCs w:val="24"/>
          <w:lang w:eastAsia="zh-CN"/>
        </w:rPr>
        <w:t>合成不模糊距离</w:t>
      </w:r>
    </w:p>
    <w:p w14:paraId="49772375" w14:textId="6B9A332B" w:rsidR="00444BD1" w:rsidRDefault="008F1B3E" w:rsidP="000B0B15">
      <w:pPr>
        <w:rPr>
          <w:b/>
          <w:bCs/>
          <w:color w:val="1F497D" w:themeColor="text2"/>
          <w:sz w:val="24"/>
          <w:szCs w:val="24"/>
          <w:lang w:eastAsia="zh-CN"/>
        </w:rPr>
      </w:pPr>
      <w:r>
        <w:rPr>
          <w:noProof/>
        </w:rPr>
        <w:drawing>
          <wp:inline distT="0" distB="0" distL="0" distR="0" wp14:anchorId="15A9F4C8" wp14:editId="763DF2CE">
            <wp:extent cx="879676" cy="358907"/>
            <wp:effectExtent l="0" t="0" r="0" b="3175"/>
            <wp:docPr id="784042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2376" name=""/>
                    <pic:cNvPicPr/>
                  </pic:nvPicPr>
                  <pic:blipFill>
                    <a:blip r:embed="rId87"/>
                    <a:stretch>
                      <a:fillRect/>
                    </a:stretch>
                  </pic:blipFill>
                  <pic:spPr>
                    <a:xfrm>
                      <a:off x="0" y="0"/>
                      <a:ext cx="891406" cy="363693"/>
                    </a:xfrm>
                    <a:prstGeom prst="rect">
                      <a:avLst/>
                    </a:prstGeom>
                  </pic:spPr>
                </pic:pic>
              </a:graphicData>
            </a:graphic>
          </wp:inline>
        </w:drawing>
      </w:r>
    </w:p>
    <w:p w14:paraId="0DFFD7B7" w14:textId="21761E0D" w:rsidR="008F1B3E" w:rsidRPr="008F1B3E" w:rsidRDefault="008F1B3E" w:rsidP="000B0B15">
      <w:pPr>
        <w:rPr>
          <w:color w:val="000000" w:themeColor="text1"/>
          <w:sz w:val="24"/>
          <w:szCs w:val="24"/>
          <w:lang w:eastAsia="zh-CN"/>
        </w:rPr>
      </w:pPr>
      <w:r w:rsidRPr="008F1B3E">
        <w:rPr>
          <w:rFonts w:hint="eastAsia"/>
          <w:color w:val="000000" w:themeColor="text1"/>
          <w:sz w:val="24"/>
          <w:szCs w:val="24"/>
          <w:lang w:eastAsia="zh-CN"/>
        </w:rPr>
        <w:t>两者关系</w:t>
      </w:r>
    </w:p>
    <w:p w14:paraId="3AA35907" w14:textId="182621F7" w:rsidR="00444BD1" w:rsidRDefault="008F1B3E" w:rsidP="000B0B15">
      <w:pPr>
        <w:rPr>
          <w:b/>
          <w:bCs/>
          <w:color w:val="1F497D" w:themeColor="text2"/>
          <w:sz w:val="24"/>
          <w:szCs w:val="24"/>
          <w:lang w:eastAsia="zh-CN"/>
        </w:rPr>
      </w:pPr>
      <w:r>
        <w:rPr>
          <w:noProof/>
        </w:rPr>
        <w:drawing>
          <wp:inline distT="0" distB="0" distL="0" distR="0" wp14:anchorId="09F1B316" wp14:editId="02FA5FEF">
            <wp:extent cx="960698" cy="204243"/>
            <wp:effectExtent l="0" t="0" r="0" b="5715"/>
            <wp:docPr id="1046578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78250" name=""/>
                    <pic:cNvPicPr/>
                  </pic:nvPicPr>
                  <pic:blipFill>
                    <a:blip r:embed="rId88"/>
                    <a:stretch>
                      <a:fillRect/>
                    </a:stretch>
                  </pic:blipFill>
                  <pic:spPr>
                    <a:xfrm>
                      <a:off x="0" y="0"/>
                      <a:ext cx="974776" cy="207236"/>
                    </a:xfrm>
                    <a:prstGeom prst="rect">
                      <a:avLst/>
                    </a:prstGeom>
                  </pic:spPr>
                </pic:pic>
              </a:graphicData>
            </a:graphic>
          </wp:inline>
        </w:drawing>
      </w:r>
    </w:p>
    <w:p w14:paraId="05C118A0" w14:textId="77777777" w:rsidR="00444BD1" w:rsidRDefault="00444BD1" w:rsidP="000B0B15">
      <w:pPr>
        <w:rPr>
          <w:b/>
          <w:bCs/>
          <w:color w:val="1F497D" w:themeColor="text2"/>
          <w:sz w:val="24"/>
          <w:szCs w:val="24"/>
          <w:lang w:eastAsia="zh-CN"/>
        </w:rPr>
      </w:pPr>
    </w:p>
    <w:p w14:paraId="675E3540" w14:textId="1D1C4E40" w:rsidR="00444BD1" w:rsidRPr="00E43381" w:rsidRDefault="00E43381" w:rsidP="000B0B15">
      <w:pPr>
        <w:rPr>
          <w:b/>
          <w:bCs/>
          <w:color w:val="EE0000"/>
          <w:sz w:val="24"/>
          <w:szCs w:val="24"/>
          <w:lang w:eastAsia="zh-CN"/>
        </w:rPr>
      </w:pPr>
      <w:r w:rsidRPr="00E43381">
        <w:rPr>
          <w:rFonts w:hint="eastAsia"/>
          <w:b/>
          <w:bCs/>
          <w:color w:val="EE0000"/>
          <w:sz w:val="24"/>
          <w:szCs w:val="24"/>
          <w:lang w:eastAsia="zh-CN"/>
        </w:rPr>
        <w:t>匹配滤波器</w:t>
      </w:r>
      <w:r>
        <w:rPr>
          <w:rFonts w:hint="eastAsia"/>
          <w:b/>
          <w:bCs/>
          <w:color w:val="EE0000"/>
          <w:sz w:val="24"/>
          <w:szCs w:val="24"/>
          <w:lang w:eastAsia="zh-CN"/>
        </w:rPr>
        <w:t>；</w:t>
      </w:r>
    </w:p>
    <w:p w14:paraId="30261B92" w14:textId="1D8BFC57" w:rsidR="00E43381" w:rsidRDefault="00E43381" w:rsidP="000B0B15">
      <w:pPr>
        <w:rPr>
          <w:color w:val="000000" w:themeColor="text1"/>
          <w:sz w:val="24"/>
          <w:szCs w:val="24"/>
          <w:lang w:eastAsia="zh-CN"/>
        </w:rPr>
      </w:pPr>
      <w:r w:rsidRPr="00E43381">
        <w:rPr>
          <w:rFonts w:hint="eastAsia"/>
          <w:color w:val="000000" w:themeColor="text1"/>
          <w:sz w:val="24"/>
          <w:szCs w:val="24"/>
          <w:lang w:eastAsia="zh-CN"/>
        </w:rPr>
        <w:t>已知雷达发射波形</w:t>
      </w:r>
      <w:r>
        <w:rPr>
          <w:rFonts w:hint="eastAsia"/>
          <w:color w:val="000000" w:themeColor="text1"/>
          <w:sz w:val="24"/>
          <w:szCs w:val="24"/>
          <w:lang w:eastAsia="zh-CN"/>
        </w:rPr>
        <w:t>，而接收回波被加性白噪声污染，应该设计什么滤波器，才能使某个时刻的输出信噪比最大</w:t>
      </w:r>
    </w:p>
    <w:p w14:paraId="5996EC52" w14:textId="0BB7510F" w:rsidR="00E43381" w:rsidRDefault="00E43381" w:rsidP="000B0B15">
      <w:pPr>
        <w:rPr>
          <w:b/>
          <w:bCs/>
          <w:color w:val="1F497D" w:themeColor="text2"/>
          <w:sz w:val="24"/>
          <w:szCs w:val="24"/>
          <w:lang w:eastAsia="zh-CN"/>
        </w:rPr>
      </w:pPr>
      <w:r w:rsidRPr="00E43381">
        <w:rPr>
          <w:rFonts w:hint="eastAsia"/>
          <w:b/>
          <w:bCs/>
          <w:color w:val="1F497D" w:themeColor="text2"/>
          <w:sz w:val="24"/>
          <w:szCs w:val="24"/>
          <w:lang w:eastAsia="zh-CN"/>
        </w:rPr>
        <w:t>一整个雷达处理流程</w:t>
      </w:r>
      <w:r>
        <w:rPr>
          <w:rFonts w:hint="eastAsia"/>
          <w:b/>
          <w:bCs/>
          <w:color w:val="1F497D" w:themeColor="text2"/>
          <w:sz w:val="24"/>
          <w:szCs w:val="24"/>
          <w:lang w:eastAsia="zh-CN"/>
        </w:rPr>
        <w:t>；</w:t>
      </w:r>
    </w:p>
    <w:p w14:paraId="1F996088" w14:textId="17856892" w:rsidR="00E43381" w:rsidRPr="00E43381" w:rsidRDefault="00E43381" w:rsidP="000B0B15">
      <w:pPr>
        <w:rPr>
          <w:b/>
          <w:bCs/>
          <w:color w:val="1F497D" w:themeColor="text2"/>
          <w:sz w:val="24"/>
          <w:szCs w:val="24"/>
          <w:lang w:eastAsia="zh-CN"/>
        </w:rPr>
      </w:pPr>
      <w:r>
        <w:rPr>
          <w:noProof/>
        </w:rPr>
        <w:drawing>
          <wp:inline distT="0" distB="0" distL="0" distR="0" wp14:anchorId="740970E4" wp14:editId="585E0D76">
            <wp:extent cx="4543063" cy="319310"/>
            <wp:effectExtent l="0" t="0" r="0" b="5080"/>
            <wp:docPr id="1450318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18410" name=""/>
                    <pic:cNvPicPr/>
                  </pic:nvPicPr>
                  <pic:blipFill>
                    <a:blip r:embed="rId89"/>
                    <a:stretch>
                      <a:fillRect/>
                    </a:stretch>
                  </pic:blipFill>
                  <pic:spPr>
                    <a:xfrm>
                      <a:off x="0" y="0"/>
                      <a:ext cx="4888528" cy="343591"/>
                    </a:xfrm>
                    <a:prstGeom prst="rect">
                      <a:avLst/>
                    </a:prstGeom>
                  </pic:spPr>
                </pic:pic>
              </a:graphicData>
            </a:graphic>
          </wp:inline>
        </w:drawing>
      </w:r>
    </w:p>
    <w:p w14:paraId="3045B0D0" w14:textId="3CA819C7" w:rsidR="00E43381" w:rsidRDefault="00E43381" w:rsidP="000B0B15">
      <w:pPr>
        <w:rPr>
          <w:b/>
          <w:bCs/>
          <w:color w:val="1F497D" w:themeColor="text2"/>
          <w:sz w:val="24"/>
          <w:szCs w:val="24"/>
          <w:lang w:eastAsia="zh-CN"/>
        </w:rPr>
      </w:pPr>
      <w:r>
        <w:rPr>
          <w:rFonts w:hint="eastAsia"/>
          <w:b/>
          <w:bCs/>
          <w:color w:val="1F497D" w:themeColor="text2"/>
          <w:sz w:val="24"/>
          <w:szCs w:val="24"/>
          <w:lang w:eastAsia="zh-CN"/>
        </w:rPr>
        <w:t>匹配滤波器的作用；</w:t>
      </w:r>
    </w:p>
    <w:p w14:paraId="2D0FEF1E" w14:textId="116F3782" w:rsidR="00E43381" w:rsidRPr="00E43381" w:rsidRDefault="00E43381" w:rsidP="00E43381">
      <w:pPr>
        <w:rPr>
          <w:color w:val="000000" w:themeColor="text1"/>
          <w:sz w:val="24"/>
          <w:szCs w:val="24"/>
          <w:lang w:eastAsia="zh-CN"/>
        </w:rPr>
      </w:pPr>
      <w:r>
        <w:rPr>
          <w:rFonts w:hint="eastAsia"/>
          <w:color w:val="000000" w:themeColor="text1"/>
          <w:sz w:val="24"/>
          <w:szCs w:val="24"/>
          <w:lang w:eastAsia="zh-CN"/>
        </w:rPr>
        <w:t>1.</w:t>
      </w:r>
      <w:r w:rsidRPr="00E43381">
        <w:rPr>
          <w:rFonts w:hint="eastAsia"/>
          <w:color w:val="000000" w:themeColor="text1"/>
          <w:sz w:val="24"/>
          <w:szCs w:val="24"/>
          <w:lang w:eastAsia="zh-CN"/>
        </w:rPr>
        <w:t>从噪声中集中已知波形的能量</w:t>
      </w:r>
    </w:p>
    <w:p w14:paraId="09F7495D" w14:textId="79D3E4D3" w:rsidR="00E43381" w:rsidRDefault="00E43381" w:rsidP="00E43381">
      <w:pPr>
        <w:rPr>
          <w:color w:val="000000" w:themeColor="text1"/>
          <w:sz w:val="24"/>
          <w:szCs w:val="24"/>
          <w:lang w:eastAsia="zh-CN"/>
        </w:rPr>
      </w:pPr>
      <w:r>
        <w:rPr>
          <w:rFonts w:hint="eastAsia"/>
          <w:color w:val="000000" w:themeColor="text1"/>
          <w:sz w:val="24"/>
          <w:szCs w:val="24"/>
          <w:lang w:eastAsia="zh-CN"/>
        </w:rPr>
        <w:lastRenderedPageBreak/>
        <w:t>2.</w:t>
      </w:r>
      <w:r>
        <w:rPr>
          <w:rFonts w:hint="eastAsia"/>
          <w:color w:val="000000" w:themeColor="text1"/>
          <w:sz w:val="24"/>
          <w:szCs w:val="24"/>
          <w:lang w:eastAsia="zh-CN"/>
        </w:rPr>
        <w:t>在正确时延处形成峰值</w:t>
      </w:r>
    </w:p>
    <w:p w14:paraId="4AA62308" w14:textId="0240FCBE" w:rsidR="00E43381" w:rsidRDefault="00E43381" w:rsidP="00E43381">
      <w:pPr>
        <w:rPr>
          <w:color w:val="000000" w:themeColor="text1"/>
          <w:sz w:val="24"/>
          <w:szCs w:val="24"/>
          <w:lang w:eastAsia="zh-CN"/>
        </w:rPr>
      </w:pPr>
      <w:r>
        <w:rPr>
          <w:rFonts w:hint="eastAsia"/>
          <w:color w:val="000000" w:themeColor="text1"/>
          <w:sz w:val="24"/>
          <w:szCs w:val="24"/>
          <w:lang w:eastAsia="zh-CN"/>
        </w:rPr>
        <w:t>3.</w:t>
      </w:r>
      <w:r>
        <w:rPr>
          <w:rFonts w:hint="eastAsia"/>
          <w:color w:val="000000" w:themeColor="text1"/>
          <w:sz w:val="24"/>
          <w:szCs w:val="24"/>
          <w:lang w:eastAsia="zh-CN"/>
        </w:rPr>
        <w:t>使峰值时刻的输出</w:t>
      </w:r>
      <w:r>
        <w:rPr>
          <w:rFonts w:hint="eastAsia"/>
          <w:color w:val="000000" w:themeColor="text1"/>
          <w:sz w:val="24"/>
          <w:szCs w:val="24"/>
          <w:lang w:eastAsia="zh-CN"/>
        </w:rPr>
        <w:t>SNR</w:t>
      </w:r>
      <w:r>
        <w:rPr>
          <w:rFonts w:hint="eastAsia"/>
          <w:color w:val="000000" w:themeColor="text1"/>
          <w:sz w:val="24"/>
          <w:szCs w:val="24"/>
          <w:lang w:eastAsia="zh-CN"/>
        </w:rPr>
        <w:t>最大</w:t>
      </w:r>
    </w:p>
    <w:p w14:paraId="4630E68C" w14:textId="357CAD9C" w:rsidR="000D4DB7" w:rsidRPr="00E43381" w:rsidRDefault="000D4DB7" w:rsidP="00E43381">
      <w:pPr>
        <w:rPr>
          <w:color w:val="000000" w:themeColor="text1"/>
          <w:sz w:val="24"/>
          <w:szCs w:val="24"/>
          <w:lang w:eastAsia="zh-CN"/>
        </w:rPr>
      </w:pPr>
      <w:r w:rsidRPr="00A354EC">
        <w:rPr>
          <w:rFonts w:hint="eastAsia"/>
          <w:b/>
          <w:bCs/>
          <w:color w:val="1F497D" w:themeColor="text2"/>
          <w:sz w:val="24"/>
          <w:szCs w:val="24"/>
          <w:lang w:eastAsia="zh-CN"/>
        </w:rPr>
        <w:t>匹配滤波器的冲激响应：</w:t>
      </w:r>
      <m:oMath>
        <m:r>
          <w:rPr>
            <w:rFonts w:ascii="Cambria Math" w:hAnsi="Cambria Math"/>
            <w:color w:val="000000" w:themeColor="text1"/>
            <w:sz w:val="24"/>
            <w:szCs w:val="24"/>
            <w:lang w:eastAsia="zh-CN"/>
          </w:rPr>
          <m:t>h</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s</m:t>
            </m:r>
          </m:e>
          <m:sup>
            <m:r>
              <w:rPr>
                <w:rFonts w:ascii="Cambria Math" w:hAnsi="Cambria Math"/>
                <w:color w:val="000000" w:themeColor="text1"/>
                <w:sz w:val="24"/>
                <w:szCs w:val="24"/>
                <w:lang w:eastAsia="zh-CN"/>
              </w:rPr>
              <m:t>*</m:t>
            </m:r>
          </m:sup>
        </m:sSup>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τ-t</m:t>
            </m:r>
          </m:e>
        </m:d>
      </m:oMath>
    </w:p>
    <w:p w14:paraId="29FB5F0F" w14:textId="64FFBA9E" w:rsidR="00E43381" w:rsidRDefault="00E43381" w:rsidP="000B0B15">
      <w:pPr>
        <w:rPr>
          <w:b/>
          <w:bCs/>
          <w:color w:val="1F497D" w:themeColor="text2"/>
          <w:sz w:val="24"/>
          <w:szCs w:val="24"/>
          <w:lang w:eastAsia="zh-CN"/>
        </w:rPr>
      </w:pPr>
      <w:r>
        <w:rPr>
          <w:rFonts w:hint="eastAsia"/>
          <w:b/>
          <w:bCs/>
          <w:color w:val="1F497D" w:themeColor="text2"/>
          <w:sz w:val="24"/>
          <w:szCs w:val="24"/>
          <w:lang w:eastAsia="zh-CN"/>
        </w:rPr>
        <w:t>匹配滤波器的输入：</w:t>
      </w:r>
      <m:oMath>
        <m:r>
          <w:rPr>
            <w:rFonts w:ascii="Cambria Math" w:hAnsi="Cambria Math"/>
            <w:color w:val="000000" w:themeColor="text1"/>
            <w:sz w:val="24"/>
            <w:szCs w:val="24"/>
            <w:lang w:eastAsia="zh-CN"/>
          </w:rPr>
          <m:t>x</m:t>
        </m:r>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C</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i</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t</m:t>
                </m:r>
              </m:e>
              <m:sub>
                <m:r>
                  <m:rPr>
                    <m:sty m:val="p"/>
                  </m:rPr>
                  <w:rPr>
                    <w:rFonts w:ascii="Cambria Math" w:hAnsi="Cambria Math"/>
                    <w:color w:val="000000" w:themeColor="text1"/>
                    <w:sz w:val="24"/>
                    <w:szCs w:val="24"/>
                    <w:lang w:eastAsia="zh-CN"/>
                  </w:rPr>
                  <m:t>1</m:t>
                </m:r>
              </m:sub>
            </m:sSub>
          </m:e>
        </m:d>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i</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oMath>
    </w:p>
    <w:p w14:paraId="39A9DF6A" w14:textId="732E8A7F" w:rsidR="00E43381" w:rsidRDefault="000D4DB7" w:rsidP="000B0B15">
      <w:pPr>
        <w:rPr>
          <w:b/>
          <w:bCs/>
          <w:color w:val="1F497D" w:themeColor="text2"/>
          <w:sz w:val="24"/>
          <w:szCs w:val="24"/>
          <w:lang w:eastAsia="zh-CN"/>
        </w:rPr>
      </w:pPr>
      <w:r>
        <w:rPr>
          <w:rFonts w:hint="eastAsia"/>
          <w:b/>
          <w:bCs/>
          <w:color w:val="1F497D" w:themeColor="text2"/>
          <w:sz w:val="24"/>
          <w:szCs w:val="24"/>
          <w:lang w:eastAsia="zh-CN"/>
        </w:rPr>
        <w:t>匹配滤波器的输出：</w:t>
      </w:r>
      <m:oMath>
        <m:r>
          <w:rPr>
            <w:rFonts w:ascii="Cambria Math" w:hAnsi="Cambria Math"/>
            <w:color w:val="000000" w:themeColor="text1"/>
            <w:sz w:val="24"/>
            <w:szCs w:val="24"/>
            <w:lang w:eastAsia="zh-CN"/>
          </w:rPr>
          <m:t>y</m:t>
        </m:r>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C</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o</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t</m:t>
                </m:r>
              </m:e>
              <m:sub>
                <m:r>
                  <m:rPr>
                    <m:sty m:val="p"/>
                  </m:rPr>
                  <w:rPr>
                    <w:rFonts w:ascii="Cambria Math" w:hAnsi="Cambria Math"/>
                    <w:color w:val="000000" w:themeColor="text1"/>
                    <w:sz w:val="24"/>
                    <w:szCs w:val="24"/>
                    <w:lang w:eastAsia="zh-CN"/>
                  </w:rPr>
                  <m:t>1</m:t>
                </m:r>
              </m:sub>
            </m:sSub>
          </m:e>
        </m:d>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o</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oMath>
    </w:p>
    <w:p w14:paraId="7354A597" w14:textId="64429C9A" w:rsidR="000D4DB7" w:rsidRPr="000D4DB7" w:rsidRDefault="000D4DB7" w:rsidP="000B0B15">
      <w:pPr>
        <w:rPr>
          <w:rFonts w:ascii="Cambria Math" w:hAnsi="Cambria Math"/>
          <w:color w:val="000000" w:themeColor="text1"/>
          <w:sz w:val="24"/>
          <w:szCs w:val="24"/>
          <w:lang w:eastAsia="zh-CN"/>
        </w:rPr>
      </w:pPr>
      <w:r w:rsidRPr="000D4DB7">
        <w:rPr>
          <w:rFonts w:ascii="Cambria Math" w:hAnsi="Cambria Math" w:hint="eastAsia"/>
          <w:color w:val="000000" w:themeColor="text1"/>
          <w:sz w:val="24"/>
          <w:szCs w:val="24"/>
          <w:lang w:eastAsia="zh-CN"/>
        </w:rPr>
        <w:t>其中</w:t>
      </w:r>
      <m:oMath>
        <m:r>
          <w:rPr>
            <w:rFonts w:ascii="Cambria Math" w:hAnsi="Cambria Math"/>
            <w:color w:val="000000" w:themeColor="text1"/>
            <w:sz w:val="24"/>
            <w:szCs w:val="24"/>
            <w:lang w:eastAsia="zh-CN"/>
          </w:rPr>
          <m:t xml:space="preserve">    </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o</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i</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h</m:t>
        </m:r>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oMath>
      <w:r w:rsidRPr="000D4DB7">
        <w:rPr>
          <w:rFonts w:ascii="Cambria Math" w:hAnsi="Cambria Math" w:hint="eastAsia"/>
          <w:color w:val="000000" w:themeColor="text1"/>
          <w:sz w:val="24"/>
          <w:szCs w:val="24"/>
          <w:lang w:eastAsia="zh-CN"/>
        </w:rPr>
        <w:t xml:space="preserve">       </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o</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i</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h</m:t>
        </m:r>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oMath>
    </w:p>
    <w:p w14:paraId="1F02DEBA" w14:textId="7338C74C" w:rsidR="00E43381" w:rsidRPr="000D4DB7" w:rsidRDefault="000D4DB7" w:rsidP="000B0B15">
      <w:pPr>
        <w:rPr>
          <w:rFonts w:ascii="Cambria Math" w:hAnsi="Cambria Math"/>
          <w:color w:val="000000" w:themeColor="text1"/>
          <w:sz w:val="24"/>
          <w:szCs w:val="24"/>
          <w:lang w:eastAsia="zh-CN"/>
        </w:rPr>
      </w:pPr>
      <w:r w:rsidRPr="000D4DB7">
        <w:rPr>
          <w:rFonts w:hint="eastAsia"/>
          <w:b/>
          <w:bCs/>
          <w:color w:val="1F497D" w:themeColor="text2"/>
          <w:sz w:val="24"/>
          <w:szCs w:val="24"/>
          <w:lang w:eastAsia="zh-CN"/>
        </w:rPr>
        <w:t>输出噪声功率：</w:t>
      </w:r>
      <m:oMath>
        <m:sSub>
          <m:sSubPr>
            <m:ctrlPr>
              <w:rPr>
                <w:rFonts w:ascii="Cambria Math" w:hAnsi="Cambria Math"/>
                <w:color w:val="000000" w:themeColor="text1"/>
                <w:sz w:val="24"/>
                <w:szCs w:val="24"/>
                <w:lang w:eastAsia="zh-CN"/>
              </w:rPr>
            </m:ctrlPr>
          </m:sSubPr>
          <m:e>
            <m:acc>
              <m:accPr>
                <m:chr m:val="̅"/>
                <m:ctrlPr>
                  <w:rPr>
                    <w:rFonts w:ascii="Cambria Math" w:hAnsi="Cambria Math"/>
                    <w:color w:val="000000" w:themeColor="text1"/>
                    <w:sz w:val="24"/>
                    <w:szCs w:val="24"/>
                    <w:lang w:eastAsia="zh-CN"/>
                  </w:rPr>
                </m:ctrlPr>
              </m:accPr>
              <m:e>
                <m:r>
                  <w:rPr>
                    <w:rFonts w:ascii="Cambria Math" w:hAnsi="Cambria Math"/>
                    <w:color w:val="000000" w:themeColor="text1"/>
                    <w:sz w:val="24"/>
                    <w:szCs w:val="24"/>
                    <w:lang w:eastAsia="zh-CN"/>
                  </w:rPr>
                  <m:t>R</m:t>
                </m:r>
              </m:e>
            </m:acc>
          </m:e>
          <m:sub>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o</m:t>
                </m:r>
              </m:sub>
            </m:sSub>
          </m:sub>
        </m:sSub>
        <m:d>
          <m:dPr>
            <m:ctrlPr>
              <w:rPr>
                <w:rFonts w:ascii="Cambria Math" w:hAnsi="Cambria Math"/>
                <w:color w:val="000000" w:themeColor="text1"/>
                <w:sz w:val="24"/>
                <w:szCs w:val="24"/>
                <w:lang w:eastAsia="zh-CN"/>
              </w:rPr>
            </m:ctrlPr>
          </m:dPr>
          <m:e>
            <m:r>
              <m:rPr>
                <m:sty m:val="p"/>
              </m:rPr>
              <w:rPr>
                <w:rFonts w:ascii="Cambria Math" w:hAnsi="Cambria Math"/>
                <w:color w:val="000000" w:themeColor="text1"/>
                <w:sz w:val="24"/>
                <w:szCs w:val="24"/>
                <w:lang w:eastAsia="zh-CN"/>
              </w:rPr>
              <m:t>0</m:t>
            </m:r>
          </m:e>
        </m:d>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m:rPr>
                    <m:sty m:val="p"/>
                  </m:rPr>
                  <w:rPr>
                    <w:rFonts w:ascii="Cambria Math" w:hAnsi="Cambria Math"/>
                    <w:color w:val="000000" w:themeColor="text1"/>
                    <w:sz w:val="24"/>
                    <w:szCs w:val="24"/>
                    <w:lang w:eastAsia="zh-CN"/>
                  </w:rPr>
                  <m:t>0</m:t>
                </m:r>
              </m:sub>
            </m:sSub>
          </m:num>
          <m:den>
            <m:r>
              <m:rPr>
                <m:sty m:val="p"/>
              </m:rPr>
              <w:rPr>
                <w:rFonts w:ascii="Cambria Math" w:hAnsi="Cambria Math"/>
                <w:color w:val="000000" w:themeColor="text1"/>
                <w:sz w:val="24"/>
                <w:szCs w:val="24"/>
                <w:lang w:eastAsia="zh-CN"/>
              </w:rPr>
              <m:t>2</m:t>
            </m:r>
          </m:den>
        </m:f>
        <m:nary>
          <m:naryPr>
            <m:limLoc m:val="subSup"/>
            <m:ctrlPr>
              <w:rPr>
                <w:rFonts w:ascii="Cambria Math" w:hAnsi="Cambria Math"/>
                <w:color w:val="000000" w:themeColor="text1"/>
                <w:sz w:val="24"/>
                <w:szCs w:val="24"/>
                <w:lang w:eastAsia="zh-CN"/>
              </w:rPr>
            </m:ctrlPr>
          </m:naryPr>
          <m:sub>
            <m:r>
              <m:rPr>
                <m:sty m:val="p"/>
              </m:rPr>
              <w:rPr>
                <w:rFonts w:ascii="Cambria Math" w:hAnsi="Cambria Math"/>
                <w:color w:val="000000" w:themeColor="text1"/>
                <w:sz w:val="24"/>
                <w:szCs w:val="24"/>
                <w:lang w:eastAsia="zh-CN"/>
              </w:rPr>
              <m:t>-∞</m:t>
            </m:r>
          </m:sub>
          <m:sup>
            <m:r>
              <m:rPr>
                <m:sty m:val="p"/>
              </m:rPr>
              <w:rPr>
                <w:rFonts w:ascii="Cambria Math" w:hAnsi="Cambria Math"/>
                <w:color w:val="000000" w:themeColor="text1"/>
                <w:sz w:val="24"/>
                <w:szCs w:val="24"/>
                <w:lang w:eastAsia="zh-CN"/>
              </w:rPr>
              <m:t>∞</m:t>
            </m:r>
          </m:sup>
          <m:e>
            <m:sSup>
              <m:sSupPr>
                <m:ctrlPr>
                  <w:rPr>
                    <w:rFonts w:ascii="Cambria Math" w:hAnsi="Cambria Math"/>
                    <w:color w:val="000000" w:themeColor="text1"/>
                    <w:sz w:val="24"/>
                    <w:szCs w:val="24"/>
                    <w:lang w:eastAsia="zh-CN"/>
                  </w:rPr>
                </m:ctrlPr>
              </m:sSupPr>
              <m:e>
                <m:d>
                  <m:dPr>
                    <m:begChr m:val="|"/>
                    <m:endChr m:val="|"/>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h</m:t>
                    </m:r>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u</m:t>
                        </m:r>
                      </m:e>
                    </m:d>
                  </m:e>
                </m:d>
              </m:e>
              <m:sup>
                <m:r>
                  <m:rPr>
                    <m:sty m:val="p"/>
                  </m:rPr>
                  <w:rPr>
                    <w:rFonts w:ascii="Cambria Math" w:hAnsi="Cambria Math"/>
                    <w:color w:val="000000" w:themeColor="text1"/>
                    <w:sz w:val="24"/>
                    <w:szCs w:val="24"/>
                    <w:lang w:eastAsia="zh-CN"/>
                  </w:rPr>
                  <m:t>2</m:t>
                </m:r>
              </m:sup>
            </m:sSup>
          </m:e>
        </m:nary>
        <m:r>
          <m:rPr>
            <m:sty m:val="p"/>
          </m:rPr>
          <w:rPr>
            <w:rFonts w:ascii="Cambria Math" w:hAnsi="Cambria Math"/>
            <w:color w:val="000000" w:themeColor="text1"/>
            <w:sz w:val="24"/>
            <w:szCs w:val="24"/>
            <w:lang w:eastAsia="zh-CN"/>
          </w:rPr>
          <m:t> </m:t>
        </m:r>
        <m:r>
          <w:rPr>
            <w:rFonts w:ascii="Cambria Math" w:hAnsi="Cambria Math"/>
            <w:color w:val="000000" w:themeColor="text1"/>
            <w:sz w:val="24"/>
            <w:szCs w:val="24"/>
            <w:lang w:eastAsia="zh-CN"/>
          </w:rPr>
          <m:t>du</m:t>
        </m:r>
      </m:oMath>
    </w:p>
    <w:p w14:paraId="67D9482A" w14:textId="77777777" w:rsidR="000D4DB7" w:rsidRDefault="000D4DB7" w:rsidP="000B0B15">
      <w:pPr>
        <w:rPr>
          <w:b/>
          <w:bCs/>
          <w:color w:val="1F497D" w:themeColor="text2"/>
          <w:sz w:val="24"/>
          <w:szCs w:val="24"/>
          <w:lang w:eastAsia="zh-CN"/>
        </w:rPr>
      </w:pPr>
      <w:r>
        <w:rPr>
          <w:rFonts w:hint="eastAsia"/>
          <w:b/>
          <w:bCs/>
          <w:color w:val="1F497D" w:themeColor="text2"/>
          <w:sz w:val="24"/>
          <w:szCs w:val="24"/>
          <w:lang w:eastAsia="zh-CN"/>
        </w:rPr>
        <w:t>输出瞬时信噪比</w:t>
      </w:r>
      <w:r w:rsidRPr="000D4DB7">
        <w:rPr>
          <w:rFonts w:hint="eastAsia"/>
          <w:b/>
          <w:bCs/>
          <w:color w:val="1F497D" w:themeColor="text2"/>
          <w:sz w:val="24"/>
          <w:szCs w:val="24"/>
          <w:lang w:eastAsia="zh-CN"/>
        </w:rPr>
        <w:t>：</w:t>
      </w:r>
      <m:oMath>
        <m:r>
          <m:rPr>
            <m:sty m:val="p"/>
          </m:rPr>
          <w:rPr>
            <w:rFonts w:ascii="Cambria Math" w:hAnsi="Cambria Math"/>
            <w:color w:val="000000" w:themeColor="text1"/>
            <w:sz w:val="24"/>
            <w:szCs w:val="24"/>
            <w:lang w:eastAsia="zh-CN"/>
          </w:rPr>
          <m:t>SNR</m:t>
        </m:r>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sSup>
              <m:sSupPr>
                <m:ctrlPr>
                  <w:rPr>
                    <w:rFonts w:ascii="Cambria Math" w:hAnsi="Cambria Math"/>
                    <w:color w:val="000000" w:themeColor="text1"/>
                    <w:sz w:val="24"/>
                    <w:szCs w:val="24"/>
                    <w:lang w:eastAsia="zh-CN"/>
                  </w:rPr>
                </m:ctrlPr>
              </m:sSupPr>
              <m:e>
                <m:d>
                  <m:dPr>
                    <m:begChr m:val="|"/>
                    <m:endChr m:val="|"/>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C</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o</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t</m:t>
                            </m:r>
                          </m:e>
                          <m:sub>
                            <m:r>
                              <m:rPr>
                                <m:sty m:val="p"/>
                              </m:rPr>
                              <w:rPr>
                                <w:rFonts w:ascii="Cambria Math" w:hAnsi="Cambria Math"/>
                                <w:color w:val="000000" w:themeColor="text1"/>
                                <w:sz w:val="24"/>
                                <w:szCs w:val="24"/>
                                <w:lang w:eastAsia="zh-CN"/>
                              </w:rPr>
                              <m:t>1</m:t>
                            </m:r>
                          </m:sub>
                        </m:sSub>
                      </m:e>
                    </m:d>
                  </m:e>
                </m:d>
              </m:e>
              <m:sup>
                <m:r>
                  <m:rPr>
                    <m:sty m:val="p"/>
                  </m:rPr>
                  <w:rPr>
                    <w:rFonts w:ascii="Cambria Math" w:hAnsi="Cambria Math"/>
                    <w:color w:val="000000" w:themeColor="text1"/>
                    <w:sz w:val="24"/>
                    <w:szCs w:val="24"/>
                    <w:lang w:eastAsia="zh-CN"/>
                  </w:rPr>
                  <m:t>2</m:t>
                </m:r>
              </m:sup>
            </m:sSup>
          </m:num>
          <m:den>
            <m:sSub>
              <m:sSubPr>
                <m:ctrlPr>
                  <w:rPr>
                    <w:rFonts w:ascii="Cambria Math" w:hAnsi="Cambria Math"/>
                    <w:color w:val="000000" w:themeColor="text1"/>
                    <w:sz w:val="24"/>
                    <w:szCs w:val="24"/>
                    <w:lang w:eastAsia="zh-CN"/>
                  </w:rPr>
                </m:ctrlPr>
              </m:sSubPr>
              <m:e>
                <m:acc>
                  <m:accPr>
                    <m:chr m:val="̅"/>
                    <m:ctrlPr>
                      <w:rPr>
                        <w:rFonts w:ascii="Cambria Math" w:hAnsi="Cambria Math"/>
                        <w:color w:val="000000" w:themeColor="text1"/>
                        <w:sz w:val="24"/>
                        <w:szCs w:val="24"/>
                        <w:lang w:eastAsia="zh-CN"/>
                      </w:rPr>
                    </m:ctrlPr>
                  </m:accPr>
                  <m:e>
                    <m:r>
                      <w:rPr>
                        <w:rFonts w:ascii="Cambria Math" w:hAnsi="Cambria Math"/>
                        <w:color w:val="000000" w:themeColor="text1"/>
                        <w:sz w:val="24"/>
                        <w:szCs w:val="24"/>
                        <w:lang w:eastAsia="zh-CN"/>
                      </w:rPr>
                      <m:t>R</m:t>
                    </m:r>
                  </m:e>
                </m:acc>
              </m:e>
              <m:sub>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o</m:t>
                    </m:r>
                  </m:sub>
                </m:sSub>
              </m:sub>
            </m:sSub>
            <m:d>
              <m:dPr>
                <m:ctrlPr>
                  <w:rPr>
                    <w:rFonts w:ascii="Cambria Math" w:hAnsi="Cambria Math"/>
                    <w:color w:val="000000" w:themeColor="text1"/>
                    <w:sz w:val="24"/>
                    <w:szCs w:val="24"/>
                    <w:lang w:eastAsia="zh-CN"/>
                  </w:rPr>
                </m:ctrlPr>
              </m:dPr>
              <m:e>
                <m:r>
                  <m:rPr>
                    <m:sty m:val="p"/>
                  </m:rPr>
                  <w:rPr>
                    <w:rFonts w:ascii="Cambria Math" w:hAnsi="Cambria Math"/>
                    <w:color w:val="000000" w:themeColor="text1"/>
                    <w:sz w:val="24"/>
                    <w:szCs w:val="24"/>
                    <w:lang w:eastAsia="zh-CN"/>
                  </w:rPr>
                  <m:t>0</m:t>
                </m:r>
              </m:e>
            </m:d>
          </m:den>
        </m:f>
      </m:oMath>
    </w:p>
    <w:p w14:paraId="75F0BF52" w14:textId="10DAD799" w:rsidR="00E43381" w:rsidRDefault="000D4DB7" w:rsidP="000B0B15">
      <w:pPr>
        <w:rPr>
          <w:b/>
          <w:bCs/>
          <w:color w:val="1F497D" w:themeColor="text2"/>
          <w:sz w:val="24"/>
          <w:szCs w:val="24"/>
          <w:lang w:eastAsia="zh-CN"/>
        </w:rPr>
      </w:pPr>
      <w:r>
        <w:rPr>
          <w:rFonts w:hint="eastAsia"/>
          <w:b/>
          <w:bCs/>
          <w:color w:val="1F497D" w:themeColor="text2"/>
          <w:sz w:val="24"/>
          <w:szCs w:val="24"/>
          <w:lang w:eastAsia="zh-CN"/>
        </w:rPr>
        <w:t>匹配滤波器峰值时刻最大输出</w:t>
      </w:r>
      <w:r>
        <w:rPr>
          <w:rFonts w:hint="eastAsia"/>
          <w:b/>
          <w:bCs/>
          <w:color w:val="1F497D" w:themeColor="text2"/>
          <w:sz w:val="24"/>
          <w:szCs w:val="24"/>
          <w:lang w:eastAsia="zh-CN"/>
        </w:rPr>
        <w:t>SNR</w:t>
      </w:r>
      <w:r>
        <w:rPr>
          <w:rFonts w:hint="eastAsia"/>
          <w:b/>
          <w:bCs/>
          <w:color w:val="1F497D" w:themeColor="text2"/>
          <w:sz w:val="24"/>
          <w:szCs w:val="24"/>
          <w:lang w:eastAsia="zh-CN"/>
        </w:rPr>
        <w:t>：</w:t>
      </w:r>
      <m:oMath>
        <m:sSub>
          <m:sSubPr>
            <m:ctrlPr>
              <w:rPr>
                <w:rFonts w:ascii="Cambria Math" w:hAnsi="Cambria Math"/>
                <w:color w:val="000000" w:themeColor="text1"/>
                <w:sz w:val="24"/>
                <w:szCs w:val="24"/>
                <w:lang w:eastAsia="zh-CN"/>
              </w:rPr>
            </m:ctrlPr>
          </m:sSubPr>
          <m:e>
            <m:r>
              <m:rPr>
                <m:sty m:val="p"/>
              </m:rPr>
              <w:rPr>
                <w:rFonts w:ascii="Cambria Math" w:hAnsi="Cambria Math"/>
                <w:color w:val="000000" w:themeColor="text1"/>
                <w:sz w:val="24"/>
                <w:szCs w:val="24"/>
                <w:lang w:eastAsia="zh-CN"/>
              </w:rPr>
              <m:t>SNR</m:t>
            </m:r>
          </m:e>
          <m:sub>
            <m:r>
              <m:rPr>
                <m:sty m:val="p"/>
              </m:rPr>
              <w:rPr>
                <w:rFonts w:ascii="Cambria Math" w:hAnsi="Cambria Math"/>
                <w:color w:val="000000" w:themeColor="text1"/>
                <w:sz w:val="24"/>
                <w:szCs w:val="24"/>
                <w:lang w:eastAsia="zh-CN"/>
              </w:rPr>
              <m:t>max</m:t>
            </m:r>
          </m:sub>
        </m:sSub>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r>
              <m:rPr>
                <m:sty m:val="p"/>
              </m:rPr>
              <w:rPr>
                <w:rFonts w:ascii="Cambria Math" w:hAnsi="Cambria Math" w:hint="eastAsia"/>
                <w:color w:val="000000" w:themeColor="text1"/>
                <w:sz w:val="24"/>
                <w:szCs w:val="24"/>
                <w:lang w:eastAsia="zh-CN"/>
              </w:rPr>
              <m:t>2</m:t>
            </m:r>
            <m:r>
              <w:rPr>
                <w:rFonts w:ascii="Cambria Math" w:hAnsi="Cambria Math"/>
                <w:color w:val="000000" w:themeColor="text1"/>
                <w:sz w:val="24"/>
                <w:szCs w:val="24"/>
                <w:lang w:eastAsia="zh-CN"/>
              </w:rPr>
              <m:t>E</m:t>
            </m:r>
          </m:num>
          <m:den>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m:rPr>
                    <m:sty m:val="p"/>
                  </m:rPr>
                  <w:rPr>
                    <w:rFonts w:ascii="Cambria Math" w:hAnsi="Cambria Math"/>
                    <w:color w:val="000000" w:themeColor="text1"/>
                    <w:sz w:val="24"/>
                    <w:szCs w:val="24"/>
                    <w:lang w:eastAsia="zh-CN"/>
                  </w:rPr>
                  <m:t>0</m:t>
                </m:r>
              </m:sub>
            </m:sSub>
          </m:den>
        </m:f>
      </m:oMath>
    </w:p>
    <w:p w14:paraId="0A80F233" w14:textId="38309719" w:rsidR="00E43381" w:rsidRPr="00A354EC" w:rsidRDefault="00A354EC" w:rsidP="000B0B15">
      <w:pPr>
        <w:rPr>
          <w:b/>
          <w:bCs/>
          <w:color w:val="EE0000"/>
          <w:sz w:val="24"/>
          <w:szCs w:val="24"/>
          <w:lang w:eastAsia="zh-CN"/>
        </w:rPr>
      </w:pPr>
      <w:r w:rsidRPr="00A354EC">
        <w:rPr>
          <w:rFonts w:hint="eastAsia"/>
          <w:b/>
          <w:bCs/>
          <w:color w:val="EE0000"/>
          <w:sz w:val="24"/>
          <w:szCs w:val="24"/>
          <w:lang w:eastAsia="zh-CN"/>
        </w:rPr>
        <w:t>LFM</w:t>
      </w:r>
      <w:r w:rsidRPr="00A354EC">
        <w:rPr>
          <w:rFonts w:hint="eastAsia"/>
          <w:b/>
          <w:bCs/>
          <w:color w:val="EE0000"/>
          <w:sz w:val="24"/>
          <w:szCs w:val="24"/>
          <w:lang w:eastAsia="zh-CN"/>
        </w:rPr>
        <w:t>波形的匹配滤波器响应：</w:t>
      </w:r>
    </w:p>
    <w:p w14:paraId="75FE96D1" w14:textId="01D15A71" w:rsidR="00E43381" w:rsidRDefault="00A354EC" w:rsidP="000B0B15">
      <w:pPr>
        <w:rPr>
          <w:color w:val="000000" w:themeColor="text1"/>
          <w:sz w:val="24"/>
          <w:szCs w:val="24"/>
          <w:lang w:eastAsia="zh-CN"/>
        </w:rPr>
      </w:pPr>
      <w:r w:rsidRPr="00A354EC">
        <w:rPr>
          <w:rFonts w:hint="eastAsia"/>
          <w:color w:val="000000" w:themeColor="text1"/>
          <w:sz w:val="24"/>
          <w:szCs w:val="24"/>
          <w:lang w:eastAsia="zh-CN"/>
        </w:rPr>
        <w:t>目标运动会产生多普勒频移，对</w:t>
      </w:r>
      <w:r w:rsidRPr="00A354EC">
        <w:rPr>
          <w:rFonts w:hint="eastAsia"/>
          <w:color w:val="000000" w:themeColor="text1"/>
          <w:sz w:val="24"/>
          <w:szCs w:val="24"/>
          <w:lang w:eastAsia="zh-CN"/>
        </w:rPr>
        <w:t>LFM</w:t>
      </w:r>
      <w:r w:rsidRPr="00A354EC">
        <w:rPr>
          <w:rFonts w:hint="eastAsia"/>
          <w:color w:val="000000" w:themeColor="text1"/>
          <w:sz w:val="24"/>
          <w:szCs w:val="24"/>
          <w:lang w:eastAsia="zh-CN"/>
        </w:rPr>
        <w:t>而言，多普勒偏移会被部分表现为时间偏移，进而产生距离偏差</w:t>
      </w:r>
      <w:r>
        <w:rPr>
          <w:rFonts w:hint="eastAsia"/>
          <w:color w:val="000000" w:themeColor="text1"/>
          <w:sz w:val="24"/>
          <w:szCs w:val="24"/>
          <w:lang w:eastAsia="zh-CN"/>
        </w:rPr>
        <w:t>-&gt;LFM</w:t>
      </w:r>
      <w:r>
        <w:rPr>
          <w:rFonts w:hint="eastAsia"/>
          <w:color w:val="000000" w:themeColor="text1"/>
          <w:sz w:val="24"/>
          <w:szCs w:val="24"/>
          <w:lang w:eastAsia="zh-CN"/>
        </w:rPr>
        <w:t>的距离</w:t>
      </w:r>
      <w:r>
        <w:rPr>
          <w:rFonts w:hint="eastAsia"/>
          <w:color w:val="000000" w:themeColor="text1"/>
          <w:sz w:val="24"/>
          <w:szCs w:val="24"/>
          <w:lang w:eastAsia="zh-CN"/>
        </w:rPr>
        <w:t>-</w:t>
      </w:r>
      <w:r>
        <w:rPr>
          <w:rFonts w:hint="eastAsia"/>
          <w:color w:val="000000" w:themeColor="text1"/>
          <w:sz w:val="24"/>
          <w:szCs w:val="24"/>
          <w:lang w:eastAsia="zh-CN"/>
        </w:rPr>
        <w:t>多普勒耦合</w:t>
      </w:r>
    </w:p>
    <w:p w14:paraId="56442C07" w14:textId="5D20CBEB" w:rsidR="00E827DE" w:rsidRDefault="00E827DE" w:rsidP="000B0B15">
      <w:pPr>
        <w:rPr>
          <w:color w:val="000000" w:themeColor="text1"/>
          <w:sz w:val="24"/>
          <w:szCs w:val="24"/>
          <w:lang w:eastAsia="zh-CN"/>
        </w:rPr>
      </w:pPr>
      <w:r>
        <w:rPr>
          <w:noProof/>
        </w:rPr>
        <w:drawing>
          <wp:inline distT="0" distB="0" distL="0" distR="0" wp14:anchorId="4E3BE4BD" wp14:editId="74E61519">
            <wp:extent cx="4953964" cy="388733"/>
            <wp:effectExtent l="0" t="0" r="0" b="0"/>
            <wp:docPr id="1613744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44327" name=""/>
                    <pic:cNvPicPr/>
                  </pic:nvPicPr>
                  <pic:blipFill>
                    <a:blip r:embed="rId90"/>
                    <a:stretch>
                      <a:fillRect/>
                    </a:stretch>
                  </pic:blipFill>
                  <pic:spPr>
                    <a:xfrm>
                      <a:off x="0" y="0"/>
                      <a:ext cx="4973047" cy="390230"/>
                    </a:xfrm>
                    <a:prstGeom prst="rect">
                      <a:avLst/>
                    </a:prstGeom>
                  </pic:spPr>
                </pic:pic>
              </a:graphicData>
            </a:graphic>
          </wp:inline>
        </w:drawing>
      </w:r>
    </w:p>
    <w:p w14:paraId="7EB405DA" w14:textId="10A21910" w:rsidR="00A354EC" w:rsidRPr="002740EA" w:rsidRDefault="002740EA" w:rsidP="000B0B15">
      <w:pPr>
        <w:rPr>
          <w:b/>
          <w:bCs/>
          <w:color w:val="1F497D" w:themeColor="text2"/>
          <w:sz w:val="24"/>
          <w:szCs w:val="24"/>
          <w:lang w:eastAsia="zh-CN"/>
        </w:rPr>
      </w:pPr>
      <w:r w:rsidRPr="002740EA">
        <w:rPr>
          <w:rFonts w:hint="eastAsia"/>
          <w:b/>
          <w:bCs/>
          <w:color w:val="1F497D" w:themeColor="text2"/>
          <w:sz w:val="24"/>
          <w:szCs w:val="24"/>
          <w:lang w:eastAsia="zh-CN"/>
        </w:rPr>
        <w:t>LFM-</w:t>
      </w:r>
      <w:r w:rsidRPr="002740EA">
        <w:rPr>
          <w:rFonts w:hint="eastAsia"/>
          <w:b/>
          <w:bCs/>
          <w:color w:val="1F497D" w:themeColor="text2"/>
          <w:sz w:val="24"/>
          <w:szCs w:val="24"/>
          <w:lang w:eastAsia="zh-CN"/>
        </w:rPr>
        <w:t>目标运动：</w:t>
      </w:r>
    </w:p>
    <w:p w14:paraId="3B6204F5" w14:textId="410A1A6C" w:rsidR="00A354EC" w:rsidRPr="002740EA" w:rsidRDefault="002740EA" w:rsidP="000B0B15">
      <w:pPr>
        <w:rPr>
          <w:color w:val="000000" w:themeColor="text1"/>
          <w:sz w:val="24"/>
          <w:szCs w:val="24"/>
          <w:lang w:eastAsia="zh-CN"/>
        </w:rPr>
      </w:pPr>
      <w:r w:rsidRPr="002740EA">
        <w:rPr>
          <w:rFonts w:hint="eastAsia"/>
          <w:color w:val="000000" w:themeColor="text1"/>
          <w:sz w:val="24"/>
          <w:szCs w:val="24"/>
          <w:lang w:eastAsia="zh-CN"/>
        </w:rPr>
        <w:t>发射</w:t>
      </w:r>
      <w:r>
        <w:rPr>
          <w:rFonts w:hint="eastAsia"/>
          <w:color w:val="000000" w:themeColor="text1"/>
          <w:sz w:val="24"/>
          <w:szCs w:val="24"/>
          <w:lang w:eastAsia="zh-CN"/>
        </w:rPr>
        <w:t>LFM</w:t>
      </w:r>
      <w:r w:rsidRPr="002740EA">
        <w:rPr>
          <w:rFonts w:hint="eastAsia"/>
          <w:color w:val="000000" w:themeColor="text1"/>
          <w:sz w:val="24"/>
          <w:szCs w:val="24"/>
          <w:lang w:eastAsia="zh-CN"/>
        </w:rPr>
        <w:t>信号</w:t>
      </w:r>
      <w:r>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1</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lang w:eastAsia="zh-CN"/>
              </w:rPr>
              <m:t>rect</m:t>
            </m:r>
          </m:fName>
          <m:e>
            <m:d>
              <m:dPr>
                <m:ctrlPr>
                  <w:rPr>
                    <w:rFonts w:ascii="Cambria Math" w:hAnsi="Cambria Math"/>
                    <w:color w:val="000000" w:themeColor="text1"/>
                    <w:sz w:val="24"/>
                    <w:szCs w:val="24"/>
                  </w:rPr>
                </m:ctrlPr>
              </m:dPr>
              <m:e>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t</m:t>
                    </m:r>
                  </m:num>
                  <m:den>
                    <m:r>
                      <w:rPr>
                        <w:rFonts w:ascii="Cambria Math" w:hAnsi="Cambria Math"/>
                        <w:color w:val="000000" w:themeColor="text1"/>
                        <w:sz w:val="24"/>
                        <w:szCs w:val="24"/>
                        <w:lang w:eastAsia="zh-CN"/>
                      </w:rPr>
                      <m:t>τ</m:t>
                    </m:r>
                  </m:den>
                </m:f>
              </m:e>
            </m:d>
          </m:e>
        </m:func>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e</m:t>
            </m:r>
          </m:e>
          <m:sup>
            <m:r>
              <w:rPr>
                <w:rFonts w:ascii="Cambria Math" w:hAnsi="Cambria Math"/>
                <w:color w:val="000000" w:themeColor="text1"/>
                <w:sz w:val="24"/>
                <w:szCs w:val="24"/>
                <w:lang w:eastAsia="zh-CN"/>
              </w:rPr>
              <m:t>j2π</m:t>
            </m:r>
            <m:d>
              <m:dPr>
                <m:ctrlPr>
                  <w:rPr>
                    <w:rFonts w:ascii="Cambria Math" w:hAnsi="Cambria Math"/>
                    <w:color w:val="000000" w:themeColor="text1"/>
                    <w:sz w:val="24"/>
                    <w:szCs w:val="24"/>
                  </w:rPr>
                </m:ctrlPr>
              </m:dPr>
              <m:e>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t+</m:t>
                </m:r>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μ</m:t>
                    </m:r>
                  </m:num>
                  <m:den>
                    <m:r>
                      <w:rPr>
                        <w:rFonts w:ascii="Cambria Math" w:hAnsi="Cambria Math"/>
                        <w:color w:val="000000" w:themeColor="text1"/>
                        <w:sz w:val="24"/>
                        <w:szCs w:val="24"/>
                        <w:lang w:eastAsia="zh-CN"/>
                      </w:rPr>
                      <m:t>2</m:t>
                    </m:r>
                  </m:den>
                </m:f>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t</m:t>
                    </m:r>
                  </m:e>
                  <m:sup>
                    <m:r>
                      <w:rPr>
                        <w:rFonts w:ascii="Cambria Math" w:hAnsi="Cambria Math"/>
                        <w:color w:val="000000" w:themeColor="text1"/>
                        <w:sz w:val="24"/>
                        <w:szCs w:val="24"/>
                        <w:lang w:eastAsia="zh-CN"/>
                      </w:rPr>
                      <m:t>2</m:t>
                    </m:r>
                  </m:sup>
                </m:sSup>
              </m:e>
            </m:d>
          </m:sup>
        </m:sSup>
      </m:oMath>
    </w:p>
    <w:p w14:paraId="11C2B61F" w14:textId="57CFDD17" w:rsidR="00E43381" w:rsidRPr="002740EA" w:rsidRDefault="002740EA" w:rsidP="000B0B15">
      <w:pPr>
        <w:rPr>
          <w:color w:val="000000" w:themeColor="text1"/>
          <w:sz w:val="24"/>
          <w:szCs w:val="24"/>
          <w:lang w:eastAsia="zh-CN"/>
        </w:rPr>
      </w:pPr>
      <w:r w:rsidRPr="002740EA">
        <w:rPr>
          <w:rFonts w:hint="eastAsia"/>
          <w:color w:val="000000" w:themeColor="text1"/>
          <w:sz w:val="24"/>
          <w:szCs w:val="24"/>
          <w:lang w:eastAsia="zh-CN"/>
        </w:rPr>
        <w:t>LFM</w:t>
      </w:r>
      <w:r w:rsidRPr="002740EA">
        <w:rPr>
          <w:rFonts w:hint="eastAsia"/>
          <w:color w:val="000000" w:themeColor="text1"/>
          <w:sz w:val="24"/>
          <w:szCs w:val="24"/>
          <w:lang w:eastAsia="zh-CN"/>
        </w:rPr>
        <w:t>瞬时频率</w:t>
      </w:r>
      <w:r>
        <w:rPr>
          <w:rFonts w:hint="eastAsia"/>
          <w:color w:val="000000" w:themeColor="text1"/>
          <w:sz w:val="24"/>
          <w:szCs w:val="24"/>
          <w:lang w:eastAsia="zh-CN"/>
        </w:rPr>
        <w:t>：</w:t>
      </w:r>
      <m:oMath>
        <m:r>
          <w:rPr>
            <w:rFonts w:ascii="Cambria Math" w:hAnsi="Cambria Math"/>
            <w:color w:val="000000" w:themeColor="text1"/>
            <w:sz w:val="24"/>
            <w:szCs w:val="24"/>
            <w:lang w:eastAsia="zh-CN"/>
          </w:rPr>
          <m:t>f</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+μt</m:t>
        </m:r>
      </m:oMath>
    </w:p>
    <w:p w14:paraId="7FF02063" w14:textId="1D3E5D74" w:rsidR="00E43381" w:rsidRPr="002740EA" w:rsidRDefault="002740EA" w:rsidP="000B0B15">
      <w:pPr>
        <w:rPr>
          <w:color w:val="000000" w:themeColor="text1"/>
          <w:sz w:val="24"/>
          <w:szCs w:val="24"/>
          <w:lang w:eastAsia="zh-CN"/>
        </w:rPr>
      </w:pPr>
      <w:r w:rsidRPr="002740EA">
        <w:rPr>
          <w:rFonts w:hint="eastAsia"/>
          <w:color w:val="000000" w:themeColor="text1"/>
          <w:sz w:val="24"/>
          <w:szCs w:val="24"/>
          <w:lang w:eastAsia="zh-CN"/>
        </w:rPr>
        <w:t>运动目标回波</w:t>
      </w:r>
      <w:r>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r1</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1</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2v</m:t>
                </m:r>
              </m:num>
              <m:den>
                <m:r>
                  <w:rPr>
                    <w:rFonts w:ascii="Cambria Math" w:hAnsi="Cambria Math"/>
                    <w:color w:val="000000" w:themeColor="text1"/>
                    <w:sz w:val="24"/>
                    <w:szCs w:val="24"/>
                    <w:lang w:eastAsia="zh-CN"/>
                  </w:rPr>
                  <m:t>c</m:t>
                </m:r>
              </m:den>
            </m:f>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0</m:t>
                    </m:r>
                  </m:sub>
                </m:sSub>
              </m:e>
            </m:d>
          </m:e>
        </m:d>
      </m:oMath>
    </w:p>
    <w:p w14:paraId="334AC848" w14:textId="19FD26BB" w:rsidR="00E43381" w:rsidRDefault="002740EA" w:rsidP="000B0B15">
      <w:pPr>
        <w:rPr>
          <w:color w:val="000000" w:themeColor="text1"/>
          <w:sz w:val="24"/>
          <w:szCs w:val="24"/>
          <w:lang w:eastAsia="zh-CN"/>
        </w:rPr>
      </w:pPr>
      <w:r w:rsidRPr="002740EA">
        <w:rPr>
          <w:rFonts w:hint="eastAsia"/>
          <w:color w:val="000000" w:themeColor="text1"/>
          <w:sz w:val="24"/>
          <w:szCs w:val="24"/>
          <w:lang w:eastAsia="zh-CN"/>
        </w:rPr>
        <w:t>解释；</w:t>
      </w:r>
      <w:r w:rsidRPr="002740EA">
        <w:rPr>
          <w:color w:val="000000" w:themeColor="text1"/>
          <w:sz w:val="24"/>
          <w:szCs w:val="24"/>
          <w:lang w:eastAsia="zh-CN"/>
        </w:rPr>
        <w:t>运动目标回波不是简单的</w:t>
      </w:r>
      <w:r w:rsidRPr="002740EA">
        <w:rPr>
          <w:color w:val="000000" w:themeColor="text1"/>
          <w:sz w:val="24"/>
          <w:szCs w:val="24"/>
          <w:lang w:eastAsia="zh-CN"/>
        </w:rPr>
        <w:t>“</w:t>
      </w:r>
      <w:r w:rsidRPr="002740EA">
        <w:rPr>
          <w:color w:val="000000" w:themeColor="text1"/>
          <w:sz w:val="24"/>
          <w:szCs w:val="24"/>
          <w:lang w:eastAsia="zh-CN"/>
        </w:rPr>
        <w:t>原信号加一个频率</w:t>
      </w:r>
      <w:r w:rsidRPr="002740EA">
        <w:rPr>
          <w:color w:val="000000" w:themeColor="text1"/>
          <w:sz w:val="24"/>
          <w:szCs w:val="24"/>
          <w:lang w:eastAsia="zh-CN"/>
        </w:rPr>
        <w:t>”</w:t>
      </w:r>
      <w:r w:rsidRPr="002740EA">
        <w:rPr>
          <w:color w:val="000000" w:themeColor="text1"/>
          <w:sz w:val="24"/>
          <w:szCs w:val="24"/>
          <w:lang w:eastAsia="zh-CN"/>
        </w:rPr>
        <w:t>，而是原信号发生了轻微的时间伸缩或压缩</w:t>
      </w:r>
    </w:p>
    <w:p w14:paraId="2C228C99" w14:textId="28075A33" w:rsidR="002740EA" w:rsidRPr="002740EA" w:rsidRDefault="002740EA" w:rsidP="000B0B15">
      <w:pPr>
        <w:rPr>
          <w:color w:val="000000" w:themeColor="text1"/>
          <w:sz w:val="24"/>
          <w:szCs w:val="24"/>
          <w:lang w:eastAsia="zh-CN"/>
        </w:rPr>
      </w:pPr>
      <w:r>
        <w:rPr>
          <w:rFonts w:hint="eastAsia"/>
          <w:color w:val="000000" w:themeColor="text1"/>
          <w:sz w:val="24"/>
          <w:szCs w:val="24"/>
          <w:lang w:eastAsia="zh-CN"/>
        </w:rPr>
        <w:t>回波的复包络；</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r</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e</m:t>
            </m:r>
          </m:e>
          <m:sup>
            <m:r>
              <w:rPr>
                <w:rFonts w:ascii="Cambria Math" w:hAnsi="Cambria Math"/>
                <w:color w:val="000000" w:themeColor="text1"/>
                <w:sz w:val="24"/>
                <w:szCs w:val="24"/>
                <w:lang w:eastAsia="zh-CN"/>
              </w:rPr>
              <m:t>j2π</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0</m:t>
                    </m:r>
                  </m:sub>
                </m:sSub>
              </m:e>
            </m:d>
          </m:sup>
        </m:sSup>
        <m:r>
          <w:rPr>
            <w:rFonts w:ascii="Cambria Math" w:hAnsi="Cambria Math"/>
            <w:color w:val="000000" w:themeColor="text1"/>
            <w:sz w:val="24"/>
            <w:szCs w:val="24"/>
            <w:lang w:eastAsia="zh-CN"/>
          </w:rPr>
          <m:t>s</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0</m:t>
                </m:r>
              </m:sub>
            </m:sSub>
          </m:e>
        </m:d>
      </m:oMath>
    </w:p>
    <w:p w14:paraId="248053AB" w14:textId="5696F5FB" w:rsidR="00E43381" w:rsidRDefault="002740EA" w:rsidP="000B0B15">
      <w:pPr>
        <w:rPr>
          <w:b/>
          <w:bCs/>
          <w:color w:val="1F497D" w:themeColor="text2"/>
          <w:sz w:val="24"/>
          <w:szCs w:val="24"/>
          <w:lang w:eastAsia="zh-CN"/>
        </w:rPr>
      </w:pPr>
      <w:r>
        <w:rPr>
          <w:rFonts w:hint="eastAsia"/>
          <w:b/>
          <w:bCs/>
          <w:color w:val="1F497D" w:themeColor="text2"/>
          <w:sz w:val="24"/>
          <w:szCs w:val="24"/>
          <w:lang w:eastAsia="zh-CN"/>
        </w:rPr>
        <w:t>LFM</w:t>
      </w:r>
      <w:r>
        <w:rPr>
          <w:rFonts w:hint="eastAsia"/>
          <w:b/>
          <w:bCs/>
          <w:color w:val="1F497D" w:themeColor="text2"/>
          <w:sz w:val="24"/>
          <w:szCs w:val="24"/>
          <w:lang w:eastAsia="zh-CN"/>
        </w:rPr>
        <w:t>存在距离</w:t>
      </w:r>
      <w:r>
        <w:rPr>
          <w:rFonts w:hint="eastAsia"/>
          <w:b/>
          <w:bCs/>
          <w:color w:val="1F497D" w:themeColor="text2"/>
          <w:sz w:val="24"/>
          <w:szCs w:val="24"/>
          <w:lang w:eastAsia="zh-CN"/>
        </w:rPr>
        <w:t>-</w:t>
      </w:r>
      <w:r>
        <w:rPr>
          <w:rFonts w:hint="eastAsia"/>
          <w:b/>
          <w:bCs/>
          <w:color w:val="1F497D" w:themeColor="text2"/>
          <w:sz w:val="24"/>
          <w:szCs w:val="24"/>
          <w:lang w:eastAsia="zh-CN"/>
        </w:rPr>
        <w:t>多普勒耦合：</w:t>
      </w:r>
    </w:p>
    <w:p w14:paraId="3D316186" w14:textId="3EDCE498" w:rsidR="002740EA" w:rsidRPr="002740EA" w:rsidRDefault="002740EA" w:rsidP="000B0B15">
      <w:pPr>
        <w:rPr>
          <w:color w:val="000000" w:themeColor="text1"/>
          <w:sz w:val="24"/>
          <w:szCs w:val="24"/>
          <w:lang w:eastAsia="zh-CN"/>
        </w:rPr>
      </w:pPr>
      <w:r w:rsidRPr="002740EA">
        <w:rPr>
          <w:rFonts w:hint="eastAsia"/>
          <w:color w:val="000000" w:themeColor="text1"/>
          <w:sz w:val="24"/>
          <w:szCs w:val="24"/>
          <w:lang w:eastAsia="zh-CN"/>
        </w:rPr>
        <w:t>时间偏移</w:t>
      </w:r>
    </w:p>
    <w:p w14:paraId="36A4D6A2" w14:textId="0625ED3D" w:rsidR="002740EA" w:rsidRDefault="002740EA" w:rsidP="000B0B15">
      <w:pPr>
        <w:rPr>
          <w:b/>
          <w:bCs/>
          <w:color w:val="1F497D" w:themeColor="text2"/>
          <w:sz w:val="24"/>
          <w:szCs w:val="24"/>
          <w:lang w:eastAsia="zh-CN"/>
        </w:rPr>
      </w:pPr>
      <w:r>
        <w:rPr>
          <w:noProof/>
        </w:rPr>
        <w:drawing>
          <wp:inline distT="0" distB="0" distL="0" distR="0" wp14:anchorId="780AE971" wp14:editId="75F6CF9A">
            <wp:extent cx="1128531" cy="489030"/>
            <wp:effectExtent l="0" t="0" r="0" b="6350"/>
            <wp:docPr id="25311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2713" name=""/>
                    <pic:cNvPicPr/>
                  </pic:nvPicPr>
                  <pic:blipFill>
                    <a:blip r:embed="rId91"/>
                    <a:stretch>
                      <a:fillRect/>
                    </a:stretch>
                  </pic:blipFill>
                  <pic:spPr>
                    <a:xfrm>
                      <a:off x="0" y="0"/>
                      <a:ext cx="1161490" cy="503312"/>
                    </a:xfrm>
                    <a:prstGeom prst="rect">
                      <a:avLst/>
                    </a:prstGeom>
                  </pic:spPr>
                </pic:pic>
              </a:graphicData>
            </a:graphic>
          </wp:inline>
        </w:drawing>
      </w:r>
    </w:p>
    <w:p w14:paraId="00357A09" w14:textId="37154E70" w:rsidR="00E43381" w:rsidRPr="002740EA" w:rsidRDefault="002740EA" w:rsidP="000B0B15">
      <w:pPr>
        <w:rPr>
          <w:color w:val="000000" w:themeColor="text1"/>
          <w:sz w:val="24"/>
          <w:szCs w:val="24"/>
          <w:lang w:eastAsia="zh-CN"/>
        </w:rPr>
      </w:pPr>
      <w:r w:rsidRPr="002740EA">
        <w:rPr>
          <w:rFonts w:hint="eastAsia"/>
          <w:color w:val="000000" w:themeColor="text1"/>
          <w:sz w:val="24"/>
          <w:szCs w:val="24"/>
          <w:lang w:eastAsia="zh-CN"/>
        </w:rPr>
        <w:t>距离偏差</w:t>
      </w:r>
      <w:r>
        <w:rPr>
          <w:rFonts w:hint="eastAsia"/>
          <w:color w:val="000000" w:themeColor="text1"/>
          <w:sz w:val="24"/>
          <w:szCs w:val="24"/>
          <w:lang w:eastAsia="zh-CN"/>
        </w:rPr>
        <w:t>；这是</w:t>
      </w:r>
      <w:r w:rsidRPr="002740EA">
        <w:rPr>
          <w:color w:val="000000" w:themeColor="text1"/>
          <w:sz w:val="24"/>
          <w:szCs w:val="24"/>
          <w:lang w:eastAsia="zh-CN"/>
        </w:rPr>
        <w:t>处理产生的距离偏差，不代表目标在一个脉冲内真的移动了这么远</w:t>
      </w:r>
    </w:p>
    <w:p w14:paraId="07EB50DF" w14:textId="56F8057B" w:rsidR="00E43381" w:rsidRDefault="002740EA" w:rsidP="000B0B15">
      <w:pPr>
        <w:rPr>
          <w:b/>
          <w:bCs/>
          <w:color w:val="1F497D" w:themeColor="text2"/>
          <w:sz w:val="24"/>
          <w:szCs w:val="24"/>
          <w:lang w:eastAsia="zh-CN"/>
        </w:rPr>
      </w:pPr>
      <w:r>
        <w:rPr>
          <w:noProof/>
        </w:rPr>
        <w:lastRenderedPageBreak/>
        <w:drawing>
          <wp:inline distT="0" distB="0" distL="0" distR="0" wp14:anchorId="03F71DB9" wp14:editId="53731BA1">
            <wp:extent cx="1157468" cy="445180"/>
            <wp:effectExtent l="0" t="0" r="5080" b="0"/>
            <wp:docPr id="623648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48640" name=""/>
                    <pic:cNvPicPr/>
                  </pic:nvPicPr>
                  <pic:blipFill>
                    <a:blip r:embed="rId92"/>
                    <a:stretch>
                      <a:fillRect/>
                    </a:stretch>
                  </pic:blipFill>
                  <pic:spPr>
                    <a:xfrm>
                      <a:off x="0" y="0"/>
                      <a:ext cx="1173276" cy="451260"/>
                    </a:xfrm>
                    <a:prstGeom prst="rect">
                      <a:avLst/>
                    </a:prstGeom>
                  </pic:spPr>
                </pic:pic>
              </a:graphicData>
            </a:graphic>
          </wp:inline>
        </w:drawing>
      </w:r>
    </w:p>
    <w:p w14:paraId="777F080D" w14:textId="176FCDA1" w:rsidR="00E43381" w:rsidRDefault="00E43381" w:rsidP="000B0B15">
      <w:pPr>
        <w:rPr>
          <w:b/>
          <w:bCs/>
          <w:color w:val="1F497D" w:themeColor="text2"/>
          <w:sz w:val="24"/>
          <w:szCs w:val="24"/>
          <w:lang w:eastAsia="zh-CN"/>
        </w:rPr>
      </w:pPr>
    </w:p>
    <w:p w14:paraId="38864692" w14:textId="6DC5E478" w:rsidR="00E43381" w:rsidRDefault="00E827DE" w:rsidP="000B0B15">
      <w:pPr>
        <w:rPr>
          <w:b/>
          <w:bCs/>
          <w:color w:val="EE0000"/>
          <w:sz w:val="24"/>
          <w:szCs w:val="24"/>
          <w:lang w:eastAsia="zh-CN"/>
        </w:rPr>
      </w:pPr>
      <w:r w:rsidRPr="00E827DE">
        <w:rPr>
          <w:b/>
          <w:bCs/>
          <w:color w:val="EE0000"/>
          <w:sz w:val="24"/>
          <w:szCs w:val="24"/>
          <w:lang w:eastAsia="zh-CN"/>
        </w:rPr>
        <w:t>波形分辨率和模糊</w:t>
      </w:r>
      <w:r>
        <w:rPr>
          <w:rFonts w:hint="eastAsia"/>
          <w:b/>
          <w:bCs/>
          <w:color w:val="EE0000"/>
          <w:sz w:val="24"/>
          <w:szCs w:val="24"/>
          <w:lang w:eastAsia="zh-CN"/>
        </w:rPr>
        <w:t>：</w:t>
      </w:r>
    </w:p>
    <w:p w14:paraId="5A6C3DF4" w14:textId="2089F3D5" w:rsidR="00E43381" w:rsidRPr="00E827DE" w:rsidRDefault="00E827DE" w:rsidP="000B0B15">
      <w:pPr>
        <w:rPr>
          <w:color w:val="000000" w:themeColor="text1"/>
          <w:sz w:val="24"/>
          <w:szCs w:val="24"/>
          <w:lang w:eastAsia="zh-CN"/>
        </w:rPr>
      </w:pPr>
      <w:r w:rsidRPr="00E827DE">
        <w:rPr>
          <w:color w:val="000000" w:themeColor="text1"/>
          <w:sz w:val="24"/>
          <w:szCs w:val="24"/>
          <w:lang w:eastAsia="zh-CN"/>
        </w:rPr>
        <w:t>雷达收到两个很相似的回波时，怎样判断它们是两个目标，而不是同一个目标</w:t>
      </w:r>
    </w:p>
    <w:p w14:paraId="3F2C6C54" w14:textId="35646AC0" w:rsidR="00E43381" w:rsidRDefault="00E827DE" w:rsidP="000B0B15">
      <w:pPr>
        <w:rPr>
          <w:b/>
          <w:bCs/>
          <w:color w:val="1F497D" w:themeColor="text2"/>
          <w:sz w:val="24"/>
          <w:szCs w:val="24"/>
          <w:lang w:eastAsia="zh-CN"/>
        </w:rPr>
      </w:pPr>
      <w:r>
        <w:rPr>
          <w:rFonts w:hint="eastAsia"/>
          <w:b/>
          <w:bCs/>
          <w:color w:val="1F497D" w:themeColor="text2"/>
          <w:sz w:val="24"/>
          <w:szCs w:val="24"/>
          <w:lang w:eastAsia="zh-CN"/>
        </w:rPr>
        <w:t>距离模糊函数；</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χ</m:t>
            </m:r>
          </m:e>
          <m:sub>
            <m:r>
              <w:rPr>
                <w:rFonts w:ascii="Cambria Math" w:hAnsi="Cambria Math"/>
                <w:color w:val="000000" w:themeColor="text1"/>
                <w:sz w:val="24"/>
                <w:szCs w:val="24"/>
                <w:lang w:eastAsia="zh-CN"/>
              </w:rPr>
              <m:t>R</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τ</m:t>
            </m:r>
          </m:e>
        </m:d>
        <m:r>
          <m:rPr>
            <m:sty m:val="p"/>
          </m:rPr>
          <w:rPr>
            <w:rFonts w:ascii="Cambria Math" w:hAnsi="Cambria Math"/>
            <w:color w:val="000000" w:themeColor="text1"/>
            <w:sz w:val="24"/>
            <w:szCs w:val="24"/>
            <w:lang w:eastAsia="zh-CN"/>
          </w:rPr>
          <m:t>=</m:t>
        </m:r>
        <m:nary>
          <m:naryPr>
            <m:limLoc m:val="subSup"/>
            <m:ctrlPr>
              <w:rPr>
                <w:rFonts w:ascii="Cambria Math" w:hAnsi="Cambria Math"/>
                <w:color w:val="000000" w:themeColor="text1"/>
                <w:sz w:val="24"/>
                <w:szCs w:val="24"/>
                <w:lang w:eastAsia="zh-CN"/>
              </w:rPr>
            </m:ctrlPr>
          </m:naryPr>
          <m:sub>
            <m:r>
              <m:rPr>
                <m:sty m:val="p"/>
              </m:rPr>
              <w:rPr>
                <w:rFonts w:ascii="Cambria Math" w:hAnsi="Cambria Math"/>
                <w:color w:val="000000" w:themeColor="text1"/>
                <w:sz w:val="24"/>
                <w:szCs w:val="24"/>
                <w:lang w:eastAsia="zh-CN"/>
              </w:rPr>
              <m:t>-∞</m:t>
            </m:r>
          </m:sub>
          <m:sup>
            <m:r>
              <m:rPr>
                <m:sty m:val="p"/>
              </m:rPr>
              <w:rPr>
                <w:rFonts w:ascii="Cambria Math" w:hAnsi="Cambria Math"/>
                <w:color w:val="000000" w:themeColor="text1"/>
                <w:sz w:val="24"/>
                <w:szCs w:val="24"/>
                <w:lang w:eastAsia="zh-CN"/>
              </w:rPr>
              <m:t>∞</m:t>
            </m:r>
          </m:sup>
          <m:e>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u</m:t>
                </m:r>
              </m:e>
              <m:sup>
                <m:r>
                  <m:rPr>
                    <m:sty m:val="p"/>
                  </m:rPr>
                  <w:rPr>
                    <w:rFonts w:ascii="Cambria Math" w:hAnsi="Cambria Math"/>
                    <w:color w:val="000000" w:themeColor="text1"/>
                    <w:sz w:val="24"/>
                    <w:szCs w:val="24"/>
                    <w:lang w:eastAsia="zh-CN"/>
                  </w:rPr>
                  <m:t>*</m:t>
                </m:r>
              </m:sup>
            </m:sSup>
          </m:e>
        </m:nary>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u</m:t>
        </m:r>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τ</m:t>
            </m:r>
          </m:e>
        </m:d>
        <m:r>
          <m:rPr>
            <m:sty m:val="p"/>
          </m:rPr>
          <w:rPr>
            <w:rFonts w:ascii="Cambria Math" w:hAnsi="Cambria Math"/>
            <w:color w:val="000000" w:themeColor="text1"/>
            <w:sz w:val="24"/>
            <w:szCs w:val="24"/>
            <w:lang w:eastAsia="zh-CN"/>
          </w:rPr>
          <m:t> </m:t>
        </m:r>
        <m:r>
          <w:rPr>
            <w:rFonts w:ascii="Cambria Math" w:hAnsi="Cambria Math"/>
            <w:color w:val="000000" w:themeColor="text1"/>
            <w:sz w:val="24"/>
            <w:szCs w:val="24"/>
            <w:lang w:eastAsia="zh-CN"/>
          </w:rPr>
          <m:t>dt</m:t>
        </m:r>
      </m:oMath>
    </w:p>
    <w:p w14:paraId="30EBAF62" w14:textId="6737591B" w:rsidR="00E43381" w:rsidRDefault="00E827DE" w:rsidP="000B0B15">
      <w:pPr>
        <w:rPr>
          <w:b/>
          <w:bCs/>
          <w:color w:val="1F497D" w:themeColor="text2"/>
          <w:sz w:val="24"/>
          <w:szCs w:val="24"/>
          <w:lang w:eastAsia="zh-CN"/>
        </w:rPr>
      </w:pPr>
      <w:r>
        <w:rPr>
          <w:rFonts w:hint="eastAsia"/>
          <w:b/>
          <w:bCs/>
          <w:color w:val="1F497D" w:themeColor="text2"/>
          <w:sz w:val="24"/>
          <w:szCs w:val="24"/>
          <w:lang w:eastAsia="zh-CN"/>
        </w:rPr>
        <w:t>时延分辨率；</w:t>
      </w:r>
      <m:oMath>
        <m:r>
          <m:rPr>
            <m:sty m:val="p"/>
          </m:rPr>
          <w:rPr>
            <w:rFonts w:ascii="Cambria Math" w:hAnsi="Cambria Math"/>
            <w:color w:val="000000" w:themeColor="text1"/>
            <w:sz w:val="24"/>
            <w:szCs w:val="24"/>
            <w:lang w:eastAsia="zh-CN"/>
          </w:rPr>
          <m:t>Δ</m:t>
        </m:r>
        <m:r>
          <w:rPr>
            <w:rFonts w:ascii="Cambria Math" w:hAnsi="Cambria Math"/>
            <w:color w:val="000000" w:themeColor="text1"/>
            <w:sz w:val="24"/>
            <w:szCs w:val="24"/>
            <w:lang w:eastAsia="zh-CN"/>
          </w:rPr>
          <m:t>τ</m:t>
        </m:r>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nary>
              <m:naryPr>
                <m:limLoc m:val="subSup"/>
                <m:ctrlPr>
                  <w:rPr>
                    <w:rFonts w:ascii="Cambria Math" w:hAnsi="Cambria Math"/>
                    <w:color w:val="000000" w:themeColor="text1"/>
                    <w:sz w:val="24"/>
                    <w:szCs w:val="24"/>
                    <w:lang w:eastAsia="zh-CN"/>
                  </w:rPr>
                </m:ctrlPr>
              </m:naryPr>
              <m:sub>
                <m:r>
                  <m:rPr>
                    <m:sty m:val="p"/>
                  </m:rPr>
                  <w:rPr>
                    <w:rFonts w:ascii="Cambria Math" w:hAnsi="Cambria Math"/>
                    <w:color w:val="000000" w:themeColor="text1"/>
                    <w:sz w:val="24"/>
                    <w:szCs w:val="24"/>
                    <w:lang w:eastAsia="zh-CN"/>
                  </w:rPr>
                  <m:t>-∞</m:t>
                </m:r>
              </m:sub>
              <m:sup>
                <m:r>
                  <m:rPr>
                    <m:sty m:val="p"/>
                  </m:rPr>
                  <w:rPr>
                    <w:rFonts w:ascii="Cambria Math" w:hAnsi="Cambria Math"/>
                    <w:color w:val="000000" w:themeColor="text1"/>
                    <w:sz w:val="24"/>
                    <w:szCs w:val="24"/>
                    <w:lang w:eastAsia="zh-CN"/>
                  </w:rPr>
                  <m:t>∞</m:t>
                </m:r>
              </m:sup>
              <m:e>
                <m:sSup>
                  <m:sSupPr>
                    <m:ctrlPr>
                      <w:rPr>
                        <w:rFonts w:ascii="Cambria Math" w:hAnsi="Cambria Math"/>
                        <w:color w:val="000000" w:themeColor="text1"/>
                        <w:sz w:val="24"/>
                        <w:szCs w:val="24"/>
                        <w:lang w:eastAsia="zh-CN"/>
                      </w:rPr>
                    </m:ctrlPr>
                  </m:sSupPr>
                  <m:e>
                    <m:d>
                      <m:dPr>
                        <m:begChr m:val="|"/>
                        <m:endChr m:val="|"/>
                        <m:ctrlPr>
                          <w:rPr>
                            <w:rFonts w:ascii="Cambria Math" w:hAnsi="Cambria Math"/>
                            <w:color w:val="000000" w:themeColor="text1"/>
                            <w:sz w:val="24"/>
                            <w:szCs w:val="24"/>
                            <w:lang w:eastAsia="zh-CN"/>
                          </w:rPr>
                        </m:ctrlPr>
                      </m:dPr>
                      <m:e>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χ</m:t>
                            </m:r>
                          </m:e>
                          <m:sub>
                            <m:r>
                              <w:rPr>
                                <w:rFonts w:ascii="Cambria Math" w:hAnsi="Cambria Math"/>
                                <w:color w:val="000000" w:themeColor="text1"/>
                                <w:sz w:val="24"/>
                                <w:szCs w:val="24"/>
                                <w:lang w:eastAsia="zh-CN"/>
                              </w:rPr>
                              <m:t>R</m:t>
                            </m:r>
                          </m:sub>
                        </m:sSub>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τ</m:t>
                            </m:r>
                          </m:e>
                        </m:d>
                      </m:e>
                    </m:d>
                  </m:e>
                  <m:sup>
                    <m:r>
                      <m:rPr>
                        <m:sty m:val="p"/>
                      </m:rPr>
                      <w:rPr>
                        <w:rFonts w:ascii="Cambria Math" w:hAnsi="Cambria Math"/>
                        <w:color w:val="000000" w:themeColor="text1"/>
                        <w:sz w:val="24"/>
                        <w:szCs w:val="24"/>
                        <w:lang w:eastAsia="zh-CN"/>
                      </w:rPr>
                      <m:t>2</m:t>
                    </m:r>
                  </m:sup>
                </m:sSup>
              </m:e>
            </m:nary>
            <m:r>
              <m:rPr>
                <m:sty m:val="p"/>
              </m:rPr>
              <w:rPr>
                <w:rFonts w:ascii="Cambria Math" w:hAnsi="Cambria Math"/>
                <w:color w:val="000000" w:themeColor="text1"/>
                <w:sz w:val="24"/>
                <w:szCs w:val="24"/>
                <w:lang w:eastAsia="zh-CN"/>
              </w:rPr>
              <m:t> </m:t>
            </m:r>
            <m:r>
              <w:rPr>
                <w:rFonts w:ascii="Cambria Math" w:hAnsi="Cambria Math"/>
                <w:color w:val="000000" w:themeColor="text1"/>
                <w:sz w:val="24"/>
                <w:szCs w:val="24"/>
                <w:lang w:eastAsia="zh-CN"/>
              </w:rPr>
              <m:t>dτ</m:t>
            </m:r>
          </m:num>
          <m:den>
            <m:sSubSup>
              <m:sSubSupPr>
                <m:ctrlPr>
                  <w:rPr>
                    <w:rFonts w:ascii="Cambria Math" w:hAnsi="Cambria Math"/>
                    <w:color w:val="000000" w:themeColor="text1"/>
                    <w:sz w:val="24"/>
                    <w:szCs w:val="24"/>
                    <w:lang w:eastAsia="zh-CN"/>
                  </w:rPr>
                </m:ctrlPr>
              </m:sSubSupPr>
              <m:e>
                <m:r>
                  <w:rPr>
                    <w:rFonts w:ascii="Cambria Math" w:hAnsi="Cambria Math"/>
                    <w:color w:val="000000" w:themeColor="text1"/>
                    <w:sz w:val="24"/>
                    <w:szCs w:val="24"/>
                    <w:lang w:eastAsia="zh-CN"/>
                  </w:rPr>
                  <m:t>χ</m:t>
                </m:r>
              </m:e>
              <m:sub>
                <m:r>
                  <w:rPr>
                    <w:rFonts w:ascii="Cambria Math" w:hAnsi="Cambria Math"/>
                    <w:color w:val="000000" w:themeColor="text1"/>
                    <w:sz w:val="24"/>
                    <w:szCs w:val="24"/>
                    <w:lang w:eastAsia="zh-CN"/>
                  </w:rPr>
                  <m:t>R</m:t>
                </m:r>
              </m:sub>
              <m:sup>
                <m:r>
                  <m:rPr>
                    <m:sty m:val="p"/>
                  </m:rPr>
                  <w:rPr>
                    <w:rFonts w:ascii="Cambria Math" w:hAnsi="Cambria Math"/>
                    <w:color w:val="000000" w:themeColor="text1"/>
                    <w:sz w:val="24"/>
                    <w:szCs w:val="24"/>
                    <w:lang w:eastAsia="zh-CN"/>
                  </w:rPr>
                  <m:t>2</m:t>
                </m:r>
              </m:sup>
            </m:sSubSup>
            <m:d>
              <m:dPr>
                <m:ctrlPr>
                  <w:rPr>
                    <w:rFonts w:ascii="Cambria Math" w:hAnsi="Cambria Math"/>
                    <w:color w:val="000000" w:themeColor="text1"/>
                    <w:sz w:val="24"/>
                    <w:szCs w:val="24"/>
                    <w:lang w:eastAsia="zh-CN"/>
                  </w:rPr>
                </m:ctrlPr>
              </m:dPr>
              <m:e>
                <m:r>
                  <m:rPr>
                    <m:sty m:val="p"/>
                  </m:rPr>
                  <w:rPr>
                    <w:rFonts w:ascii="Cambria Math" w:hAnsi="Cambria Math"/>
                    <w:color w:val="000000" w:themeColor="text1"/>
                    <w:sz w:val="24"/>
                    <w:szCs w:val="24"/>
                    <w:lang w:eastAsia="zh-CN"/>
                  </w:rPr>
                  <m:t>0</m:t>
                </m:r>
              </m:e>
            </m:d>
          </m:den>
        </m:f>
      </m:oMath>
    </w:p>
    <w:p w14:paraId="01867153" w14:textId="6A67F402" w:rsidR="00E43381" w:rsidRDefault="003E7C37" w:rsidP="000B0B15">
      <w:pPr>
        <w:rPr>
          <w:b/>
          <w:bCs/>
          <w:color w:val="1F497D" w:themeColor="text2"/>
          <w:sz w:val="24"/>
          <w:szCs w:val="24"/>
          <w:lang w:eastAsia="zh-CN"/>
        </w:rPr>
      </w:pPr>
      <w:r>
        <w:rPr>
          <w:rFonts w:hint="eastAsia"/>
          <w:b/>
          <w:bCs/>
          <w:color w:val="1F497D" w:themeColor="text2"/>
          <w:sz w:val="24"/>
          <w:szCs w:val="24"/>
          <w:lang w:eastAsia="zh-CN"/>
        </w:rPr>
        <w:t>多普勒分辨率</w:t>
      </w:r>
      <w:r w:rsidRPr="003E7C37">
        <w:rPr>
          <w:rFonts w:hint="eastAsia"/>
          <w:b/>
          <w:bCs/>
          <w:color w:val="1F497D" w:themeColor="text2"/>
          <w:sz w:val="24"/>
          <w:szCs w:val="24"/>
          <w:lang w:eastAsia="zh-CN"/>
        </w:rPr>
        <w:t>；</w:t>
      </w:r>
      <w:r w:rsidRPr="003E7C37">
        <w:rPr>
          <w:rFonts w:hint="eastAsia"/>
          <w:color w:val="000000" w:themeColor="text1"/>
          <w:sz w:val="24"/>
          <w:szCs w:val="24"/>
          <w:lang w:eastAsia="zh-CN"/>
        </w:rPr>
        <w:t>信号持续时间越长，多普勒分辨率最高</w:t>
      </w:r>
    </w:p>
    <w:p w14:paraId="1042B93D" w14:textId="7FB34888" w:rsidR="003E7C37" w:rsidRDefault="003E7C37" w:rsidP="000B0B15">
      <w:pPr>
        <w:rPr>
          <w:b/>
          <w:bCs/>
          <w:color w:val="1F497D" w:themeColor="text2"/>
          <w:sz w:val="24"/>
          <w:szCs w:val="24"/>
          <w:lang w:eastAsia="zh-CN"/>
        </w:rPr>
      </w:pPr>
      <w:r>
        <w:rPr>
          <w:noProof/>
        </w:rPr>
        <w:drawing>
          <wp:inline distT="0" distB="0" distL="0" distR="0" wp14:anchorId="1BF27E86" wp14:editId="7C31938F">
            <wp:extent cx="908612" cy="470826"/>
            <wp:effectExtent l="0" t="0" r="6350" b="5715"/>
            <wp:docPr id="1359801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1063" name=""/>
                    <pic:cNvPicPr/>
                  </pic:nvPicPr>
                  <pic:blipFill>
                    <a:blip r:embed="rId93"/>
                    <a:stretch>
                      <a:fillRect/>
                    </a:stretch>
                  </pic:blipFill>
                  <pic:spPr>
                    <a:xfrm>
                      <a:off x="0" y="0"/>
                      <a:ext cx="911212" cy="472173"/>
                    </a:xfrm>
                    <a:prstGeom prst="rect">
                      <a:avLst/>
                    </a:prstGeom>
                  </pic:spPr>
                </pic:pic>
              </a:graphicData>
            </a:graphic>
          </wp:inline>
        </w:drawing>
      </w:r>
    </w:p>
    <w:p w14:paraId="593A0EEC" w14:textId="7EAC701F" w:rsidR="003E7C37" w:rsidRDefault="003E7C37" w:rsidP="000B0B15">
      <w:pPr>
        <w:rPr>
          <w:b/>
          <w:bCs/>
          <w:color w:val="1F497D" w:themeColor="text2"/>
          <w:sz w:val="24"/>
          <w:szCs w:val="24"/>
          <w:lang w:eastAsia="zh-CN"/>
        </w:rPr>
      </w:pPr>
      <w:r>
        <w:rPr>
          <w:rFonts w:hint="eastAsia"/>
          <w:b/>
          <w:bCs/>
          <w:color w:val="1F497D" w:themeColor="text2"/>
          <w:sz w:val="24"/>
          <w:szCs w:val="24"/>
          <w:lang w:eastAsia="zh-CN"/>
        </w:rPr>
        <w:t>径向速度分辨率：</w:t>
      </w:r>
      <w:r w:rsidRPr="003E7C37">
        <w:rPr>
          <w:rFonts w:hint="eastAsia"/>
          <w:color w:val="000000" w:themeColor="text1"/>
          <w:sz w:val="24"/>
          <w:szCs w:val="24"/>
          <w:lang w:eastAsia="zh-CN"/>
        </w:rPr>
        <w:t>信号持续时间越长，</w:t>
      </w:r>
      <w:r>
        <w:rPr>
          <w:rFonts w:hint="eastAsia"/>
          <w:color w:val="000000" w:themeColor="text1"/>
          <w:sz w:val="24"/>
          <w:szCs w:val="24"/>
          <w:lang w:eastAsia="zh-CN"/>
        </w:rPr>
        <w:t>速度</w:t>
      </w:r>
      <w:r w:rsidRPr="003E7C37">
        <w:rPr>
          <w:rFonts w:hint="eastAsia"/>
          <w:color w:val="000000" w:themeColor="text1"/>
          <w:sz w:val="24"/>
          <w:szCs w:val="24"/>
          <w:lang w:eastAsia="zh-CN"/>
        </w:rPr>
        <w:t>分辨率最高</w:t>
      </w:r>
    </w:p>
    <w:p w14:paraId="73B0686C" w14:textId="3611D10B" w:rsidR="00E43381" w:rsidRDefault="003E7C37" w:rsidP="000B0B15">
      <w:pPr>
        <w:rPr>
          <w:b/>
          <w:bCs/>
          <w:color w:val="1F497D" w:themeColor="text2"/>
          <w:sz w:val="24"/>
          <w:szCs w:val="24"/>
          <w:lang w:eastAsia="zh-CN"/>
        </w:rPr>
      </w:pPr>
      <w:r>
        <w:rPr>
          <w:noProof/>
        </w:rPr>
        <w:drawing>
          <wp:inline distT="0" distB="0" distL="0" distR="0" wp14:anchorId="648D5C80" wp14:editId="77791D2A">
            <wp:extent cx="925974" cy="512593"/>
            <wp:effectExtent l="0" t="0" r="7620" b="1905"/>
            <wp:docPr id="1304056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6770" name=""/>
                    <pic:cNvPicPr/>
                  </pic:nvPicPr>
                  <pic:blipFill>
                    <a:blip r:embed="rId94"/>
                    <a:stretch>
                      <a:fillRect/>
                    </a:stretch>
                  </pic:blipFill>
                  <pic:spPr>
                    <a:xfrm>
                      <a:off x="0" y="0"/>
                      <a:ext cx="928213" cy="513832"/>
                    </a:xfrm>
                    <a:prstGeom prst="rect">
                      <a:avLst/>
                    </a:prstGeom>
                  </pic:spPr>
                </pic:pic>
              </a:graphicData>
            </a:graphic>
          </wp:inline>
        </w:drawing>
      </w:r>
    </w:p>
    <w:p w14:paraId="73788B47" w14:textId="77777777" w:rsidR="00E43381" w:rsidRDefault="00E43381" w:rsidP="000B0B15">
      <w:pPr>
        <w:rPr>
          <w:b/>
          <w:bCs/>
          <w:color w:val="1F497D" w:themeColor="text2"/>
          <w:sz w:val="24"/>
          <w:szCs w:val="24"/>
          <w:lang w:eastAsia="zh-CN"/>
        </w:rPr>
      </w:pPr>
    </w:p>
    <w:p w14:paraId="520E84A8" w14:textId="77777777" w:rsidR="00E43381" w:rsidRDefault="00E43381" w:rsidP="000B0B15">
      <w:pPr>
        <w:rPr>
          <w:b/>
          <w:bCs/>
          <w:color w:val="1F497D" w:themeColor="text2"/>
          <w:sz w:val="24"/>
          <w:szCs w:val="24"/>
          <w:lang w:eastAsia="zh-CN"/>
        </w:rPr>
      </w:pPr>
    </w:p>
    <w:p w14:paraId="66D0509A" w14:textId="6CB86FFC" w:rsidR="003E7C37" w:rsidRPr="00476A1F" w:rsidRDefault="003E7C37" w:rsidP="003E7C37">
      <w:pPr>
        <w:pStyle w:val="affa"/>
        <w:jc w:val="center"/>
        <w:rPr>
          <w:color w:val="EE0000"/>
          <w:sz w:val="32"/>
          <w:szCs w:val="32"/>
          <w:lang w:eastAsia="zh-CN"/>
        </w:rPr>
      </w:pPr>
      <w:bookmarkStart w:id="5" w:name="_Toc240202628"/>
      <w:r w:rsidRPr="00476A1F">
        <w:rPr>
          <w:rFonts w:hint="eastAsia"/>
          <w:color w:val="EE0000"/>
          <w:sz w:val="32"/>
          <w:szCs w:val="32"/>
          <w:lang w:eastAsia="zh-CN"/>
        </w:rPr>
        <w:t>第</w:t>
      </w:r>
      <w:r>
        <w:rPr>
          <w:rFonts w:hint="eastAsia"/>
          <w:color w:val="EE0000"/>
          <w:sz w:val="32"/>
          <w:szCs w:val="32"/>
          <w:lang w:eastAsia="zh-CN"/>
        </w:rPr>
        <w:t>四</w:t>
      </w:r>
      <w:r w:rsidRPr="00476A1F">
        <w:rPr>
          <w:rFonts w:hint="eastAsia"/>
          <w:color w:val="EE0000"/>
          <w:sz w:val="32"/>
          <w:szCs w:val="32"/>
          <w:lang w:eastAsia="zh-CN"/>
        </w:rPr>
        <w:t>章</w:t>
      </w:r>
      <w:bookmarkEnd w:id="5"/>
    </w:p>
    <w:p w14:paraId="3EC482C9" w14:textId="79106480" w:rsidR="00E43381" w:rsidRPr="00EC4EC7" w:rsidRDefault="00EC4EC7" w:rsidP="000B0B15">
      <w:pPr>
        <w:rPr>
          <w:b/>
          <w:bCs/>
          <w:color w:val="EE0000"/>
          <w:sz w:val="24"/>
          <w:szCs w:val="24"/>
          <w:lang w:eastAsia="zh-CN"/>
        </w:rPr>
      </w:pPr>
      <w:r w:rsidRPr="00EC4EC7">
        <w:rPr>
          <w:rFonts w:hint="eastAsia"/>
          <w:b/>
          <w:bCs/>
          <w:color w:val="EE0000"/>
          <w:sz w:val="24"/>
          <w:szCs w:val="24"/>
          <w:lang w:eastAsia="zh-CN"/>
        </w:rPr>
        <w:t>雷达模糊函数</w:t>
      </w:r>
    </w:p>
    <w:p w14:paraId="35792C9C" w14:textId="16348463" w:rsidR="00E43381" w:rsidRDefault="00EC4EC7" w:rsidP="000B0B15">
      <w:pPr>
        <w:rPr>
          <w:color w:val="000000" w:themeColor="text1"/>
          <w:sz w:val="24"/>
          <w:szCs w:val="24"/>
          <w:lang w:eastAsia="zh-CN"/>
        </w:rPr>
      </w:pPr>
      <w:r w:rsidRPr="00EC4EC7">
        <w:rPr>
          <w:rFonts w:hint="eastAsia"/>
          <w:color w:val="000000" w:themeColor="text1"/>
          <w:sz w:val="24"/>
          <w:szCs w:val="24"/>
          <w:lang w:eastAsia="zh-CN"/>
        </w:rPr>
        <w:t>雷达发射</w:t>
      </w:r>
      <w:r>
        <w:rPr>
          <w:rFonts w:hint="eastAsia"/>
          <w:color w:val="000000" w:themeColor="text1"/>
          <w:sz w:val="24"/>
          <w:szCs w:val="24"/>
          <w:lang w:eastAsia="zh-CN"/>
        </w:rPr>
        <w:t>一个已知波形</w:t>
      </w:r>
      <m:oMath>
        <m:r>
          <w:rPr>
            <w:rFonts w:ascii="Cambria Math" w:hAnsi="Cambria Math"/>
            <w:color w:val="000000" w:themeColor="text1"/>
            <w:sz w:val="24"/>
            <w:szCs w:val="24"/>
            <w:lang w:eastAsia="zh-CN"/>
          </w:rPr>
          <m:t>s</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r>
        <w:rPr>
          <w:rFonts w:hint="eastAsia"/>
          <w:color w:val="000000" w:themeColor="text1"/>
          <w:sz w:val="24"/>
          <w:szCs w:val="24"/>
          <w:lang w:eastAsia="zh-CN"/>
        </w:rPr>
        <w:t>，如果目标存在，那么接收回波相对于发射信号通常会产生</w:t>
      </w:r>
      <w:r w:rsidRPr="00EC4EC7">
        <w:rPr>
          <w:color w:val="000000" w:themeColor="text1"/>
          <w:sz w:val="24"/>
          <w:szCs w:val="24"/>
          <w:lang w:eastAsia="zh-CN"/>
        </w:rPr>
        <w:t>时延</w:t>
      </w:r>
      <m:oMath>
        <m:r>
          <w:rPr>
            <w:rFonts w:ascii="Cambria Math" w:hAnsi="Cambria Math"/>
            <w:color w:val="000000" w:themeColor="text1"/>
            <w:sz w:val="24"/>
            <w:szCs w:val="24"/>
            <w:lang w:eastAsia="zh-CN"/>
          </w:rPr>
          <m:t>τ</m:t>
        </m:r>
      </m:oMath>
      <w:r>
        <w:rPr>
          <w:rFonts w:hint="eastAsia"/>
          <w:color w:val="000000" w:themeColor="text1"/>
          <w:sz w:val="24"/>
          <w:szCs w:val="24"/>
          <w:lang w:eastAsia="zh-CN"/>
        </w:rPr>
        <w:t>、</w:t>
      </w:r>
      <w:r w:rsidRPr="00EC4EC7">
        <w:rPr>
          <w:color w:val="000000" w:themeColor="text1"/>
          <w:sz w:val="24"/>
          <w:szCs w:val="24"/>
          <w:lang w:eastAsia="zh-CN"/>
        </w:rPr>
        <w:t>多普勒频移</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oMath>
      <w:r>
        <w:rPr>
          <w:rFonts w:hint="eastAsia"/>
          <w:color w:val="000000" w:themeColor="text1"/>
          <w:sz w:val="24"/>
          <w:szCs w:val="24"/>
          <w:lang w:eastAsia="zh-CN"/>
        </w:rPr>
        <w:t>、</w:t>
      </w:r>
      <w:r w:rsidRPr="00EC4EC7">
        <w:rPr>
          <w:color w:val="000000" w:themeColor="text1"/>
          <w:sz w:val="24"/>
          <w:szCs w:val="24"/>
          <w:lang w:eastAsia="zh-CN"/>
        </w:rPr>
        <w:t>幅度变化</w:t>
      </w:r>
      <w:r>
        <w:rPr>
          <w:rFonts w:hint="eastAsia"/>
          <w:color w:val="000000" w:themeColor="text1"/>
          <w:sz w:val="24"/>
          <w:szCs w:val="24"/>
          <w:lang w:eastAsia="zh-CN"/>
        </w:rPr>
        <w:t>，因此雷达接收机需要不断地尝试匹配目标时延、目标多普勒等，也就是说雷达实际上</w:t>
      </w:r>
      <w:r w:rsidRPr="00EC4EC7">
        <w:rPr>
          <w:color w:val="000000" w:themeColor="text1"/>
          <w:sz w:val="24"/>
          <w:szCs w:val="24"/>
          <w:lang w:eastAsia="zh-CN"/>
        </w:rPr>
        <w:t>在一个二维平面内搜索</w:t>
      </w:r>
      <w:r>
        <w:rPr>
          <w:rFonts w:hint="eastAsia"/>
          <w:color w:val="000000" w:themeColor="text1"/>
          <w:sz w:val="24"/>
          <w:szCs w:val="24"/>
          <w:lang w:eastAsia="zh-CN"/>
        </w:rPr>
        <w:t>：</w:t>
      </w:r>
      <m:oMath>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τ,</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e>
        </m:d>
      </m:oMath>
      <w:r>
        <w:rPr>
          <w:rFonts w:hint="eastAsia"/>
          <w:color w:val="000000" w:themeColor="text1"/>
          <w:sz w:val="24"/>
          <w:szCs w:val="24"/>
          <w:lang w:eastAsia="zh-CN"/>
        </w:rPr>
        <w:t>，也就是模糊函数</w:t>
      </w:r>
    </w:p>
    <w:p w14:paraId="6BF92959" w14:textId="26E39A63" w:rsidR="00F94621" w:rsidRPr="00F94621" w:rsidRDefault="00F94621" w:rsidP="000B0B15">
      <w:pPr>
        <w:rPr>
          <w:b/>
          <w:bCs/>
          <w:color w:val="1F497D" w:themeColor="text2"/>
          <w:sz w:val="24"/>
          <w:szCs w:val="24"/>
          <w:lang w:eastAsia="zh-CN"/>
        </w:rPr>
      </w:pPr>
      <w:r w:rsidRPr="00F94621">
        <w:rPr>
          <w:rFonts w:hint="eastAsia"/>
          <w:b/>
          <w:bCs/>
          <w:color w:val="1F497D" w:themeColor="text2"/>
          <w:sz w:val="24"/>
          <w:szCs w:val="24"/>
          <w:lang w:eastAsia="zh-CN"/>
        </w:rPr>
        <w:t>模糊函数的基本定义：</w:t>
      </w:r>
    </w:p>
    <w:p w14:paraId="02954752" w14:textId="0EAA3D81" w:rsidR="00F94621" w:rsidRPr="00EC4EC7" w:rsidRDefault="00F94621" w:rsidP="000B0B15">
      <w:pPr>
        <w:rPr>
          <w:color w:val="000000" w:themeColor="text1"/>
          <w:sz w:val="24"/>
          <w:szCs w:val="24"/>
          <w:lang w:eastAsia="zh-CN"/>
        </w:rPr>
      </w:pPr>
      <w:r>
        <w:rPr>
          <w:noProof/>
        </w:rPr>
        <w:drawing>
          <wp:inline distT="0" distB="0" distL="0" distR="0" wp14:anchorId="340643EC" wp14:editId="25657C09">
            <wp:extent cx="3049929" cy="501544"/>
            <wp:effectExtent l="0" t="0" r="0" b="0"/>
            <wp:docPr id="1381387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87047" name=""/>
                    <pic:cNvPicPr/>
                  </pic:nvPicPr>
                  <pic:blipFill>
                    <a:blip r:embed="rId95"/>
                    <a:stretch>
                      <a:fillRect/>
                    </a:stretch>
                  </pic:blipFill>
                  <pic:spPr>
                    <a:xfrm>
                      <a:off x="0" y="0"/>
                      <a:ext cx="3084202" cy="507180"/>
                    </a:xfrm>
                    <a:prstGeom prst="rect">
                      <a:avLst/>
                    </a:prstGeom>
                  </pic:spPr>
                </pic:pic>
              </a:graphicData>
            </a:graphic>
          </wp:inline>
        </w:drawing>
      </w:r>
    </w:p>
    <w:p w14:paraId="1E9904D9" w14:textId="08240482" w:rsidR="00E43381" w:rsidRDefault="00F94621" w:rsidP="000B0B15">
      <w:pPr>
        <w:rPr>
          <w:b/>
          <w:bCs/>
          <w:color w:val="1F497D" w:themeColor="text2"/>
          <w:sz w:val="24"/>
          <w:szCs w:val="24"/>
          <w:lang w:eastAsia="zh-CN"/>
        </w:rPr>
      </w:pPr>
      <w:r>
        <w:rPr>
          <w:rFonts w:hint="eastAsia"/>
          <w:b/>
          <w:bCs/>
          <w:color w:val="1F497D" w:themeColor="text2"/>
          <w:sz w:val="24"/>
          <w:szCs w:val="24"/>
          <w:lang w:eastAsia="zh-CN"/>
        </w:rPr>
        <w:t>由</w:t>
      </w:r>
      <w:r>
        <w:rPr>
          <w:rFonts w:hint="eastAsia"/>
          <w:b/>
          <w:bCs/>
          <w:color w:val="1F497D" w:themeColor="text2"/>
          <w:sz w:val="24"/>
          <w:szCs w:val="24"/>
          <w:lang w:eastAsia="zh-CN"/>
        </w:rPr>
        <w:t>3.10</w:t>
      </w:r>
      <w:r>
        <w:rPr>
          <w:rFonts w:hint="eastAsia"/>
          <w:b/>
          <w:bCs/>
          <w:color w:val="1F497D" w:themeColor="text2"/>
          <w:sz w:val="24"/>
          <w:szCs w:val="24"/>
          <w:lang w:eastAsia="zh-CN"/>
        </w:rPr>
        <w:t>我们可知：</w:t>
      </w:r>
    </w:p>
    <w:p w14:paraId="32D0D19C" w14:textId="5D0509E9" w:rsidR="00F94621" w:rsidRPr="00F94621" w:rsidRDefault="00F94621" w:rsidP="000B0B15">
      <w:pPr>
        <w:rPr>
          <w:color w:val="000000" w:themeColor="text1"/>
          <w:sz w:val="24"/>
          <w:szCs w:val="24"/>
          <w:lang w:eastAsia="zh-CN"/>
        </w:rPr>
      </w:pPr>
      <m:oMathPara>
        <m:oMathParaPr>
          <m:jc m:val="left"/>
        </m:oMathParaPr>
        <m:oMath>
          <m:r>
            <w:rPr>
              <w:rFonts w:ascii="Cambria Math" w:hAnsi="Cambria Math"/>
              <w:color w:val="000000" w:themeColor="text1"/>
              <w:sz w:val="24"/>
              <w:szCs w:val="24"/>
              <w:lang w:eastAsia="zh-CN"/>
            </w:rPr>
            <m:t>τ</m:t>
          </m:r>
          <m:r>
            <m:rPr>
              <m:sty m:val="p"/>
            </m:rPr>
            <w:rPr>
              <w:rFonts w:ascii="Cambria Math" w:hAnsi="Cambria Math"/>
              <w:color w:val="000000" w:themeColor="text1"/>
              <w:sz w:val="24"/>
              <w:szCs w:val="24"/>
              <w:lang w:eastAsia="zh-CN"/>
            </w:rPr>
            <m:t>⟷</m:t>
          </m:r>
          <m:r>
            <m:rPr>
              <m:nor/>
            </m:rPr>
            <w:rPr>
              <w:color w:val="000000" w:themeColor="text1"/>
              <w:sz w:val="24"/>
              <w:szCs w:val="24"/>
              <w:lang w:eastAsia="zh-CN"/>
            </w:rPr>
            <m:t>距离差</m:t>
          </m:r>
        </m:oMath>
      </m:oMathPara>
    </w:p>
    <w:p w14:paraId="0BE557CE" w14:textId="0846F1AB" w:rsidR="00F94621" w:rsidRPr="00F94621" w:rsidRDefault="00000000" w:rsidP="000B0B15">
      <w:pPr>
        <w:rPr>
          <w:color w:val="000000" w:themeColor="text1"/>
          <w:sz w:val="24"/>
          <w:szCs w:val="24"/>
          <w:lang w:eastAsia="zh-CN"/>
        </w:rPr>
      </w:pPr>
      <m:oMathPara>
        <m:oMathParaPr>
          <m:jc m:val="left"/>
        </m:oMathParaP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r>
            <m:rPr>
              <m:sty m:val="p"/>
            </m:rPr>
            <w:rPr>
              <w:rFonts w:ascii="Cambria Math" w:hAnsi="Cambria Math"/>
              <w:color w:val="000000" w:themeColor="text1"/>
              <w:sz w:val="24"/>
              <w:szCs w:val="24"/>
              <w:lang w:eastAsia="zh-CN"/>
            </w:rPr>
            <m:t>⟷</m:t>
          </m:r>
          <m:r>
            <m:rPr>
              <m:nor/>
            </m:rPr>
            <w:rPr>
              <w:color w:val="000000" w:themeColor="text1"/>
              <w:sz w:val="24"/>
              <w:szCs w:val="24"/>
              <w:lang w:eastAsia="zh-CN"/>
            </w:rPr>
            <m:t>多普勒差、径向速度差</m:t>
          </m:r>
        </m:oMath>
      </m:oMathPara>
    </w:p>
    <w:p w14:paraId="2ED0B7A0" w14:textId="3C3A6778" w:rsidR="00E43381" w:rsidRDefault="00F94621" w:rsidP="000B0B15">
      <w:pPr>
        <w:rPr>
          <w:b/>
          <w:bCs/>
          <w:color w:val="1F497D" w:themeColor="text2"/>
          <w:sz w:val="24"/>
          <w:szCs w:val="24"/>
          <w:lang w:eastAsia="zh-CN"/>
        </w:rPr>
      </w:pPr>
      <w:r w:rsidRPr="00F94621">
        <w:rPr>
          <w:b/>
          <w:bCs/>
          <w:color w:val="1F497D" w:themeColor="text2"/>
          <w:sz w:val="24"/>
          <w:szCs w:val="24"/>
          <w:lang w:eastAsia="zh-CN"/>
        </w:rPr>
        <w:t>模糊函数的高度</w:t>
      </w:r>
      <m:oMath>
        <m:sSup>
          <m:sSupPr>
            <m:ctrlPr>
              <w:rPr>
                <w:rFonts w:ascii="Cambria Math" w:hAnsi="Cambria Math"/>
                <w:color w:val="1F497D" w:themeColor="text2"/>
                <w:sz w:val="24"/>
                <w:szCs w:val="24"/>
              </w:rPr>
            </m:ctrlPr>
          </m:sSupPr>
          <m:e>
            <m:d>
              <m:dPr>
                <m:begChr m:val="|"/>
                <m:endChr m:val="|"/>
                <m:ctrlPr>
                  <w:rPr>
                    <w:rFonts w:ascii="Cambria Math" w:hAnsi="Cambria Math"/>
                    <w:color w:val="1F497D" w:themeColor="text2"/>
                    <w:sz w:val="24"/>
                    <w:szCs w:val="24"/>
                  </w:rPr>
                </m:ctrlPr>
              </m:dPr>
              <m:e>
                <m:r>
                  <w:rPr>
                    <w:rFonts w:ascii="Cambria Math" w:hAnsi="Cambria Math"/>
                    <w:color w:val="1F497D" w:themeColor="text2"/>
                    <w:sz w:val="24"/>
                    <w:szCs w:val="24"/>
                    <w:lang w:eastAsia="zh-CN"/>
                  </w:rPr>
                  <m:t>χ</m:t>
                </m:r>
                <m:d>
                  <m:dPr>
                    <m:ctrlPr>
                      <w:rPr>
                        <w:rFonts w:ascii="Cambria Math" w:hAnsi="Cambria Math"/>
                        <w:color w:val="1F497D" w:themeColor="text2"/>
                        <w:sz w:val="24"/>
                        <w:szCs w:val="24"/>
                      </w:rPr>
                    </m:ctrlPr>
                  </m:dPr>
                  <m:e>
                    <m:r>
                      <w:rPr>
                        <w:rFonts w:ascii="Cambria Math" w:hAnsi="Cambria Math"/>
                        <w:color w:val="1F497D" w:themeColor="text2"/>
                        <w:sz w:val="24"/>
                        <w:szCs w:val="24"/>
                        <w:lang w:eastAsia="zh-CN"/>
                      </w:rPr>
                      <m:t>τ,</m:t>
                    </m:r>
                    <m:sSub>
                      <m:sSubPr>
                        <m:ctrlPr>
                          <w:rPr>
                            <w:rFonts w:ascii="Cambria Math" w:hAnsi="Cambria Math"/>
                            <w:color w:val="1F497D" w:themeColor="text2"/>
                            <w:sz w:val="24"/>
                            <w:szCs w:val="24"/>
                          </w:rPr>
                        </m:ctrlPr>
                      </m:sSubPr>
                      <m:e>
                        <m:r>
                          <w:rPr>
                            <w:rFonts w:ascii="Cambria Math" w:hAnsi="Cambria Math"/>
                            <w:color w:val="1F497D" w:themeColor="text2"/>
                            <w:sz w:val="24"/>
                            <w:szCs w:val="24"/>
                            <w:lang w:eastAsia="zh-CN"/>
                          </w:rPr>
                          <m:t>f</m:t>
                        </m:r>
                      </m:e>
                      <m:sub>
                        <m:r>
                          <w:rPr>
                            <w:rFonts w:ascii="Cambria Math" w:hAnsi="Cambria Math"/>
                            <w:color w:val="1F497D" w:themeColor="text2"/>
                            <w:sz w:val="24"/>
                            <w:szCs w:val="24"/>
                            <w:lang w:eastAsia="zh-CN"/>
                          </w:rPr>
                          <m:t>d</m:t>
                        </m:r>
                      </m:sub>
                    </m:sSub>
                  </m:e>
                </m:d>
              </m:e>
            </m:d>
          </m:e>
          <m:sup>
            <m:r>
              <w:rPr>
                <w:rFonts w:ascii="Cambria Math" w:hAnsi="Cambria Math"/>
                <w:color w:val="1F497D" w:themeColor="text2"/>
                <w:sz w:val="24"/>
                <w:szCs w:val="24"/>
                <w:lang w:eastAsia="zh-CN"/>
              </w:rPr>
              <m:t>2</m:t>
            </m:r>
          </m:sup>
        </m:sSup>
      </m:oMath>
      <w:r w:rsidRPr="00F94621">
        <w:rPr>
          <w:b/>
          <w:bCs/>
          <w:color w:val="1F497D" w:themeColor="text2"/>
          <w:sz w:val="24"/>
          <w:szCs w:val="24"/>
          <w:lang w:eastAsia="zh-CN"/>
        </w:rPr>
        <w:t>表示匹配程度</w:t>
      </w:r>
      <w:r>
        <w:rPr>
          <w:rFonts w:hint="eastAsia"/>
          <w:b/>
          <w:bCs/>
          <w:color w:val="1F497D" w:themeColor="text2"/>
          <w:sz w:val="24"/>
          <w:szCs w:val="24"/>
          <w:lang w:eastAsia="zh-CN"/>
        </w:rPr>
        <w:t>：</w:t>
      </w:r>
    </w:p>
    <w:p w14:paraId="7588D529" w14:textId="0F4CF182" w:rsidR="00F94621" w:rsidRPr="00F94621" w:rsidRDefault="00F94621" w:rsidP="000B0B15">
      <w:pPr>
        <w:rPr>
          <w:color w:val="000000" w:themeColor="text1"/>
          <w:sz w:val="24"/>
          <w:szCs w:val="24"/>
          <w:lang w:eastAsia="zh-CN"/>
        </w:rPr>
      </w:pPr>
      <w:r w:rsidRPr="00F94621">
        <w:rPr>
          <w:rFonts w:hint="eastAsia"/>
          <w:color w:val="000000" w:themeColor="text1"/>
          <w:sz w:val="24"/>
          <w:szCs w:val="24"/>
          <w:lang w:eastAsia="zh-CN"/>
        </w:rPr>
        <w:lastRenderedPageBreak/>
        <w:t>正确匹配时输出最大</w:t>
      </w:r>
    </w:p>
    <w:p w14:paraId="4BC03DE2" w14:textId="7076482B" w:rsidR="00F94621" w:rsidRDefault="00F94621" w:rsidP="000B0B15">
      <w:pPr>
        <w:rPr>
          <w:b/>
          <w:bCs/>
          <w:color w:val="1F497D" w:themeColor="text2"/>
          <w:sz w:val="24"/>
          <w:szCs w:val="24"/>
          <w:lang w:eastAsia="zh-CN"/>
        </w:rPr>
      </w:pPr>
      <w:r>
        <w:rPr>
          <w:noProof/>
        </w:rPr>
        <w:drawing>
          <wp:inline distT="0" distB="0" distL="0" distR="0" wp14:anchorId="04BB896B" wp14:editId="7D9C9E9F">
            <wp:extent cx="1961909" cy="527395"/>
            <wp:effectExtent l="0" t="0" r="635" b="6350"/>
            <wp:docPr id="133367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77024" name=""/>
                    <pic:cNvPicPr/>
                  </pic:nvPicPr>
                  <pic:blipFill>
                    <a:blip r:embed="rId96"/>
                    <a:stretch>
                      <a:fillRect/>
                    </a:stretch>
                  </pic:blipFill>
                  <pic:spPr>
                    <a:xfrm>
                      <a:off x="0" y="0"/>
                      <a:ext cx="1975536" cy="531058"/>
                    </a:xfrm>
                    <a:prstGeom prst="rect">
                      <a:avLst/>
                    </a:prstGeom>
                  </pic:spPr>
                </pic:pic>
              </a:graphicData>
            </a:graphic>
          </wp:inline>
        </w:drawing>
      </w:r>
    </w:p>
    <w:p w14:paraId="34463452" w14:textId="00A51BBC" w:rsidR="00F94621" w:rsidRPr="00F94621" w:rsidRDefault="00F94621" w:rsidP="000B0B15">
      <w:pPr>
        <w:rPr>
          <w:color w:val="000000" w:themeColor="text1"/>
          <w:sz w:val="24"/>
          <w:szCs w:val="24"/>
          <w:lang w:eastAsia="zh-CN"/>
        </w:rPr>
      </w:pPr>
      <w:r w:rsidRPr="00F94621">
        <w:rPr>
          <w:rFonts w:hint="eastAsia"/>
          <w:color w:val="000000" w:themeColor="text1"/>
          <w:sz w:val="24"/>
          <w:szCs w:val="24"/>
          <w:lang w:eastAsia="zh-CN"/>
        </w:rPr>
        <w:t>模糊函数具有中心对称性</w:t>
      </w:r>
    </w:p>
    <w:p w14:paraId="4FD6B74D" w14:textId="777DF1CB" w:rsidR="00E43381" w:rsidRDefault="00F94621" w:rsidP="000B0B15">
      <w:pPr>
        <w:rPr>
          <w:b/>
          <w:bCs/>
          <w:color w:val="1F497D" w:themeColor="text2"/>
          <w:sz w:val="24"/>
          <w:szCs w:val="24"/>
          <w:lang w:eastAsia="zh-CN"/>
        </w:rPr>
      </w:pPr>
      <w:r>
        <w:rPr>
          <w:noProof/>
        </w:rPr>
        <w:drawing>
          <wp:inline distT="0" distB="0" distL="0" distR="0" wp14:anchorId="35B1E638" wp14:editId="444EF2F8">
            <wp:extent cx="2095017" cy="441761"/>
            <wp:effectExtent l="0" t="0" r="635" b="0"/>
            <wp:docPr id="1006964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4247" name=""/>
                    <pic:cNvPicPr/>
                  </pic:nvPicPr>
                  <pic:blipFill>
                    <a:blip r:embed="rId97"/>
                    <a:stretch>
                      <a:fillRect/>
                    </a:stretch>
                  </pic:blipFill>
                  <pic:spPr>
                    <a:xfrm>
                      <a:off x="0" y="0"/>
                      <a:ext cx="2121363" cy="447316"/>
                    </a:xfrm>
                    <a:prstGeom prst="rect">
                      <a:avLst/>
                    </a:prstGeom>
                  </pic:spPr>
                </pic:pic>
              </a:graphicData>
            </a:graphic>
          </wp:inline>
        </w:drawing>
      </w:r>
    </w:p>
    <w:p w14:paraId="4EACEBC5" w14:textId="77777777" w:rsidR="00E43381" w:rsidRDefault="00E43381" w:rsidP="000B0B15">
      <w:pPr>
        <w:rPr>
          <w:b/>
          <w:bCs/>
          <w:color w:val="1F497D" w:themeColor="text2"/>
          <w:sz w:val="24"/>
          <w:szCs w:val="24"/>
          <w:lang w:eastAsia="zh-CN"/>
        </w:rPr>
      </w:pPr>
    </w:p>
    <w:p w14:paraId="08516849" w14:textId="77777777" w:rsidR="00E43381" w:rsidRDefault="00E43381" w:rsidP="000B0B15">
      <w:pPr>
        <w:rPr>
          <w:b/>
          <w:bCs/>
          <w:color w:val="1F497D" w:themeColor="text2"/>
          <w:sz w:val="24"/>
          <w:szCs w:val="24"/>
          <w:lang w:eastAsia="zh-CN"/>
        </w:rPr>
      </w:pPr>
    </w:p>
    <w:p w14:paraId="2CE7BBBE" w14:textId="77777777" w:rsidR="00E43381" w:rsidRDefault="00E43381" w:rsidP="000B0B15">
      <w:pPr>
        <w:rPr>
          <w:b/>
          <w:bCs/>
          <w:color w:val="1F497D" w:themeColor="text2"/>
          <w:sz w:val="24"/>
          <w:szCs w:val="24"/>
          <w:lang w:eastAsia="zh-CN"/>
        </w:rPr>
      </w:pPr>
    </w:p>
    <w:p w14:paraId="636C8BFA" w14:textId="3753EF1E" w:rsidR="00F94621" w:rsidRDefault="00F94621" w:rsidP="000B0B15">
      <w:pPr>
        <w:rPr>
          <w:b/>
          <w:bCs/>
          <w:color w:val="1F497D" w:themeColor="text2"/>
          <w:sz w:val="24"/>
          <w:szCs w:val="24"/>
          <w:lang w:eastAsia="zh-CN"/>
        </w:rPr>
      </w:pPr>
    </w:p>
    <w:p w14:paraId="399B48F7" w14:textId="129D2355" w:rsidR="00F94621" w:rsidRPr="00F94621" w:rsidRDefault="00F94621" w:rsidP="000B0B15">
      <w:pPr>
        <w:rPr>
          <w:b/>
          <w:bCs/>
          <w:color w:val="EE0000"/>
          <w:sz w:val="24"/>
          <w:szCs w:val="24"/>
          <w:lang w:eastAsia="zh-CN"/>
        </w:rPr>
      </w:pPr>
      <w:r w:rsidRPr="00F94621">
        <w:rPr>
          <w:rFonts w:hint="eastAsia"/>
          <w:b/>
          <w:bCs/>
          <w:color w:val="EE0000"/>
          <w:sz w:val="24"/>
          <w:szCs w:val="24"/>
          <w:lang w:eastAsia="zh-CN"/>
        </w:rPr>
        <w:t>数字编码波形</w:t>
      </w:r>
    </w:p>
    <w:p w14:paraId="77240F8A" w14:textId="4F3A8DDC" w:rsidR="00E43381" w:rsidRPr="00F94621" w:rsidRDefault="00F94621" w:rsidP="000B0B15">
      <w:pPr>
        <w:rPr>
          <w:color w:val="000000" w:themeColor="text1"/>
          <w:sz w:val="24"/>
          <w:szCs w:val="24"/>
          <w:lang w:eastAsia="zh-CN"/>
        </w:rPr>
      </w:pPr>
      <w:r w:rsidRPr="00F94621">
        <w:rPr>
          <w:color w:val="000000" w:themeColor="text1"/>
          <w:sz w:val="24"/>
          <w:szCs w:val="24"/>
          <w:lang w:eastAsia="zh-CN"/>
        </w:rPr>
        <w:t>怎样让一个持续时间较长、能量较大的雷达脉冲，在匹配滤波后形成较窄的距离主峰，同时尽量降低距离</w:t>
      </w:r>
      <w:r w:rsidRPr="00F94621">
        <w:rPr>
          <w:color w:val="000000" w:themeColor="text1"/>
          <w:sz w:val="24"/>
          <w:szCs w:val="24"/>
          <w:lang w:eastAsia="zh-CN"/>
        </w:rPr>
        <w:t>—</w:t>
      </w:r>
      <w:r w:rsidRPr="00F94621">
        <w:rPr>
          <w:color w:val="000000" w:themeColor="text1"/>
          <w:sz w:val="24"/>
          <w:szCs w:val="24"/>
          <w:lang w:eastAsia="zh-CN"/>
        </w:rPr>
        <w:t>多普勒旁瓣</w:t>
      </w:r>
      <w:r w:rsidR="00487855">
        <w:rPr>
          <w:rFonts w:hint="eastAsia"/>
          <w:color w:val="000000" w:themeColor="text1"/>
          <w:sz w:val="24"/>
          <w:szCs w:val="24"/>
          <w:lang w:eastAsia="zh-CN"/>
        </w:rPr>
        <w:t>-&gt;</w:t>
      </w:r>
      <w:r w:rsidR="00487855">
        <w:rPr>
          <w:rFonts w:hint="eastAsia"/>
          <w:color w:val="000000" w:themeColor="text1"/>
          <w:sz w:val="24"/>
          <w:szCs w:val="24"/>
          <w:lang w:eastAsia="zh-CN"/>
        </w:rPr>
        <w:t>将长脉冲分成多个短码元</w:t>
      </w:r>
    </w:p>
    <w:p w14:paraId="5255E8EF" w14:textId="77777777" w:rsidR="00E43381" w:rsidRDefault="00E43381" w:rsidP="000B0B15">
      <w:pPr>
        <w:rPr>
          <w:b/>
          <w:bCs/>
          <w:color w:val="1F497D" w:themeColor="text2"/>
          <w:sz w:val="24"/>
          <w:szCs w:val="24"/>
          <w:lang w:eastAsia="zh-CN"/>
        </w:rPr>
      </w:pPr>
    </w:p>
    <w:p w14:paraId="3F6C0CA3" w14:textId="77777777" w:rsidR="00487855" w:rsidRDefault="00487855" w:rsidP="000B0B15">
      <w:pPr>
        <w:rPr>
          <w:b/>
          <w:bCs/>
          <w:color w:val="1F497D" w:themeColor="text2"/>
          <w:sz w:val="24"/>
          <w:szCs w:val="24"/>
          <w:lang w:eastAsia="zh-CN"/>
        </w:rPr>
      </w:pPr>
    </w:p>
    <w:p w14:paraId="10FC0206" w14:textId="2D774EC7" w:rsidR="00487855" w:rsidRPr="00476A1F" w:rsidRDefault="00487855" w:rsidP="00487855">
      <w:pPr>
        <w:pStyle w:val="affa"/>
        <w:jc w:val="center"/>
        <w:rPr>
          <w:color w:val="EE0000"/>
          <w:sz w:val="32"/>
          <w:szCs w:val="32"/>
          <w:lang w:eastAsia="zh-CN"/>
        </w:rPr>
      </w:pPr>
      <w:bookmarkStart w:id="6" w:name="_Toc240202629"/>
      <w:r w:rsidRPr="00476A1F">
        <w:rPr>
          <w:rFonts w:hint="eastAsia"/>
          <w:color w:val="EE0000"/>
          <w:sz w:val="32"/>
          <w:szCs w:val="32"/>
          <w:lang w:eastAsia="zh-CN"/>
        </w:rPr>
        <w:t>第</w:t>
      </w:r>
      <w:r>
        <w:rPr>
          <w:rFonts w:hint="eastAsia"/>
          <w:color w:val="EE0000"/>
          <w:sz w:val="32"/>
          <w:szCs w:val="32"/>
          <w:lang w:eastAsia="zh-CN"/>
        </w:rPr>
        <w:t>五</w:t>
      </w:r>
      <w:r w:rsidRPr="00476A1F">
        <w:rPr>
          <w:rFonts w:hint="eastAsia"/>
          <w:color w:val="EE0000"/>
          <w:sz w:val="32"/>
          <w:szCs w:val="32"/>
          <w:lang w:eastAsia="zh-CN"/>
        </w:rPr>
        <w:t>章</w:t>
      </w:r>
      <w:bookmarkEnd w:id="6"/>
    </w:p>
    <w:p w14:paraId="62886A5D" w14:textId="03E7098D" w:rsidR="00E43381" w:rsidRPr="00487855" w:rsidRDefault="00487855" w:rsidP="000B0B15">
      <w:pPr>
        <w:rPr>
          <w:b/>
          <w:bCs/>
          <w:color w:val="EE0000"/>
          <w:sz w:val="24"/>
          <w:szCs w:val="24"/>
          <w:lang w:eastAsia="zh-CN"/>
        </w:rPr>
      </w:pPr>
      <w:r w:rsidRPr="00487855">
        <w:rPr>
          <w:rFonts w:hint="eastAsia"/>
          <w:b/>
          <w:bCs/>
          <w:color w:val="EE0000"/>
          <w:sz w:val="24"/>
          <w:szCs w:val="24"/>
          <w:lang w:eastAsia="zh-CN"/>
        </w:rPr>
        <w:t>时间带宽积</w:t>
      </w:r>
    </w:p>
    <w:p w14:paraId="09A85BED" w14:textId="065DBD05" w:rsidR="00444BD1" w:rsidRDefault="00487855" w:rsidP="000B0B15">
      <w:pPr>
        <w:rPr>
          <w:color w:val="000000" w:themeColor="text1"/>
          <w:sz w:val="24"/>
          <w:szCs w:val="24"/>
          <w:lang w:eastAsia="zh-CN"/>
        </w:rPr>
      </w:pPr>
      <w:r w:rsidRPr="00487855">
        <w:rPr>
          <w:rFonts w:hint="eastAsia"/>
          <w:color w:val="000000" w:themeColor="text1"/>
          <w:sz w:val="24"/>
          <w:szCs w:val="24"/>
          <w:lang w:eastAsia="zh-CN"/>
        </w:rPr>
        <w:t>这是理解脉冲压缩的入口，雷达</w:t>
      </w:r>
      <w:r w:rsidRPr="00487855">
        <w:rPr>
          <w:color w:val="000000" w:themeColor="text1"/>
          <w:sz w:val="24"/>
          <w:szCs w:val="24"/>
          <w:lang w:eastAsia="zh-CN"/>
        </w:rPr>
        <w:t>能不能既发射一个能量较大的长脉冲，又获得宽带短脉冲那样的距离分辨率</w:t>
      </w:r>
      <w:r>
        <w:rPr>
          <w:rFonts w:hint="eastAsia"/>
          <w:color w:val="000000" w:themeColor="text1"/>
          <w:sz w:val="24"/>
          <w:szCs w:val="24"/>
          <w:lang w:eastAsia="zh-CN"/>
        </w:rPr>
        <w:t>-&gt;</w:t>
      </w:r>
      <w:r>
        <w:rPr>
          <w:rFonts w:hint="eastAsia"/>
          <w:color w:val="000000" w:themeColor="text1"/>
          <w:sz w:val="24"/>
          <w:szCs w:val="24"/>
          <w:lang w:eastAsia="zh-CN"/>
        </w:rPr>
        <w:t>利用匹配滤波把他压缩成窄峰</w:t>
      </w:r>
    </w:p>
    <w:p w14:paraId="267F8BCA" w14:textId="6166ADD5" w:rsidR="00487855" w:rsidRPr="00487855" w:rsidRDefault="00487855" w:rsidP="000B0B15">
      <w:pPr>
        <w:rPr>
          <w:b/>
          <w:bCs/>
          <w:color w:val="1F497D" w:themeColor="text2"/>
          <w:sz w:val="24"/>
          <w:szCs w:val="24"/>
          <w:lang w:eastAsia="zh-CN"/>
        </w:rPr>
      </w:pPr>
      <w:r w:rsidRPr="00487855">
        <w:rPr>
          <w:rFonts w:hint="eastAsia"/>
          <w:b/>
          <w:bCs/>
          <w:color w:val="1F497D" w:themeColor="text2"/>
          <w:sz w:val="24"/>
          <w:szCs w:val="24"/>
          <w:lang w:eastAsia="zh-CN"/>
        </w:rPr>
        <w:t>核心指标：</w:t>
      </w:r>
      <w:r w:rsidRPr="00487855">
        <w:rPr>
          <w:rFonts w:hint="eastAsia"/>
          <w:color w:val="000000" w:themeColor="text1"/>
          <w:sz w:val="24"/>
          <w:szCs w:val="24"/>
          <w:lang w:eastAsia="zh-CN"/>
        </w:rPr>
        <w:t>时间带宽积</w:t>
      </w:r>
      <m:oMath>
        <m:r>
          <w:rPr>
            <w:rFonts w:ascii="Cambria Math" w:hAnsi="Cambria Math"/>
            <w:color w:val="000000" w:themeColor="text1"/>
            <w:sz w:val="24"/>
            <w:szCs w:val="24"/>
            <w:lang w:eastAsia="zh-CN"/>
          </w:rPr>
          <m:t>Bτ</m:t>
        </m:r>
        <m:r>
          <m:rPr>
            <m:sty m:val="p"/>
          </m:rPr>
          <w:rPr>
            <w:rFonts w:ascii="Cambria Math" w:hAnsi="Cambria Math"/>
            <w:color w:val="000000" w:themeColor="text1"/>
            <w:sz w:val="24"/>
            <w:szCs w:val="24"/>
            <w:lang w:eastAsia="zh-CN"/>
          </w:rPr>
          <m:t>'</m:t>
        </m:r>
      </m:oMath>
    </w:p>
    <w:p w14:paraId="68E48A6F" w14:textId="105C4433" w:rsidR="00444BD1" w:rsidRDefault="00487855" w:rsidP="000B0B15">
      <w:pPr>
        <w:rPr>
          <w:b/>
          <w:bCs/>
          <w:color w:val="1F497D" w:themeColor="text2"/>
          <w:sz w:val="24"/>
          <w:szCs w:val="24"/>
          <w:lang w:eastAsia="zh-CN"/>
        </w:rPr>
      </w:pPr>
      <w:r>
        <w:rPr>
          <w:rFonts w:hint="eastAsia"/>
          <w:b/>
          <w:bCs/>
          <w:color w:val="1F497D" w:themeColor="text2"/>
          <w:sz w:val="24"/>
          <w:szCs w:val="24"/>
          <w:lang w:eastAsia="zh-CN"/>
        </w:rPr>
        <w:t>矛盾点：</w:t>
      </w:r>
    </w:p>
    <w:p w14:paraId="08285F5F" w14:textId="7CBA7032" w:rsidR="00487855" w:rsidRPr="00487855" w:rsidRDefault="00487855" w:rsidP="00487855">
      <w:pPr>
        <w:rPr>
          <w:color w:val="000000" w:themeColor="text1"/>
          <w:sz w:val="24"/>
          <w:szCs w:val="24"/>
          <w:lang w:eastAsia="zh-CN"/>
        </w:rPr>
      </w:pPr>
      <w:r>
        <w:rPr>
          <w:rFonts w:hint="eastAsia"/>
          <w:color w:val="000000" w:themeColor="text1"/>
          <w:sz w:val="24"/>
          <w:szCs w:val="24"/>
          <w:lang w:eastAsia="zh-CN"/>
        </w:rPr>
        <w:t>1.</w:t>
      </w:r>
      <w:r w:rsidRPr="00487855">
        <w:rPr>
          <w:color w:val="000000" w:themeColor="text1"/>
          <w:sz w:val="24"/>
          <w:szCs w:val="24"/>
          <w:lang w:eastAsia="zh-CN"/>
        </w:rPr>
        <w:t>短脉冲：距离分辨率好，但能量小</w:t>
      </w:r>
    </w:p>
    <w:p w14:paraId="29A447FA" w14:textId="75A353BC" w:rsidR="00487855" w:rsidRPr="00487855" w:rsidRDefault="00487855" w:rsidP="00487855">
      <w:pPr>
        <w:rPr>
          <w:color w:val="000000" w:themeColor="text1"/>
          <w:sz w:val="24"/>
          <w:szCs w:val="24"/>
          <w:lang w:eastAsia="zh-CN"/>
        </w:rPr>
      </w:pPr>
      <w:r>
        <w:rPr>
          <w:rFonts w:hint="eastAsia"/>
          <w:color w:val="000000" w:themeColor="text1"/>
          <w:sz w:val="24"/>
          <w:szCs w:val="24"/>
          <w:lang w:eastAsia="zh-CN"/>
        </w:rPr>
        <w:t>2.</w:t>
      </w:r>
      <w:r w:rsidRPr="00487855">
        <w:rPr>
          <w:lang w:eastAsia="zh-CN"/>
        </w:rPr>
        <w:t xml:space="preserve"> </w:t>
      </w:r>
      <w:r w:rsidRPr="00487855">
        <w:rPr>
          <w:color w:val="000000" w:themeColor="text1"/>
          <w:sz w:val="24"/>
          <w:szCs w:val="24"/>
          <w:lang w:eastAsia="zh-CN"/>
        </w:rPr>
        <w:t>长脉冲：能量大，但普通情况下距离分辨率差</w:t>
      </w:r>
    </w:p>
    <w:p w14:paraId="65014F33" w14:textId="5D800176" w:rsidR="00444BD1" w:rsidRDefault="00487855" w:rsidP="000B0B15">
      <w:pPr>
        <w:rPr>
          <w:b/>
          <w:bCs/>
          <w:color w:val="1F497D" w:themeColor="text2"/>
          <w:sz w:val="24"/>
          <w:szCs w:val="24"/>
          <w:lang w:eastAsia="zh-CN"/>
        </w:rPr>
      </w:pPr>
      <w:r>
        <w:rPr>
          <w:rFonts w:hint="eastAsia"/>
          <w:b/>
          <w:bCs/>
          <w:color w:val="1F497D" w:themeColor="text2"/>
          <w:sz w:val="24"/>
          <w:szCs w:val="24"/>
          <w:lang w:eastAsia="zh-CN"/>
        </w:rPr>
        <w:t>脉冲压缩怎么样解决矛盾：</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τ</m:t>
            </m:r>
          </m:e>
          <m:sub>
            <m:r>
              <w:rPr>
                <w:rFonts w:ascii="Cambria Math" w:hAnsi="Cambria Math"/>
                <w:color w:val="000000" w:themeColor="text1"/>
                <w:sz w:val="24"/>
                <w:szCs w:val="24"/>
                <w:lang w:eastAsia="zh-CN"/>
              </w:rPr>
              <m:t>c</m:t>
            </m:r>
          </m:sub>
        </m:sSub>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r>
              <m:rPr>
                <m:sty m:val="p"/>
              </m:rPr>
              <w:rPr>
                <w:rFonts w:ascii="Cambria Math" w:hAnsi="Cambria Math"/>
                <w:color w:val="000000" w:themeColor="text1"/>
                <w:sz w:val="24"/>
                <w:szCs w:val="24"/>
                <w:lang w:eastAsia="zh-CN"/>
              </w:rPr>
              <m:t>1</m:t>
            </m:r>
          </m:num>
          <m:den>
            <m:r>
              <w:rPr>
                <w:rFonts w:ascii="Cambria Math" w:hAnsi="Cambria Math"/>
                <w:color w:val="000000" w:themeColor="text1"/>
                <w:sz w:val="24"/>
                <w:szCs w:val="24"/>
                <w:lang w:eastAsia="zh-CN"/>
              </w:rPr>
              <m:t>B</m:t>
            </m:r>
          </m:den>
        </m:f>
      </m:oMath>
    </w:p>
    <w:p w14:paraId="307C0914" w14:textId="7DD5ECA2" w:rsidR="00487855" w:rsidRDefault="00E76794" w:rsidP="000B0B15">
      <w:pPr>
        <w:rPr>
          <w:b/>
          <w:bCs/>
          <w:color w:val="1F497D" w:themeColor="text2"/>
          <w:sz w:val="24"/>
          <w:szCs w:val="24"/>
          <w:lang w:eastAsia="zh-CN"/>
        </w:rPr>
      </w:pPr>
      <w:r>
        <w:rPr>
          <w:rFonts w:hint="eastAsia"/>
          <w:b/>
          <w:bCs/>
          <w:color w:val="1F497D" w:themeColor="text2"/>
          <w:sz w:val="24"/>
          <w:szCs w:val="24"/>
          <w:lang w:eastAsia="zh-CN"/>
        </w:rPr>
        <w:t>匹配滤波器的输入信噪比：</w:t>
      </w:r>
      <m:oMath>
        <m:sSub>
          <m:sSubPr>
            <m:ctrlPr>
              <w:rPr>
                <w:rFonts w:ascii="Cambria Math" w:hAnsi="Cambria Math"/>
                <w:color w:val="000000" w:themeColor="text1"/>
                <w:sz w:val="24"/>
                <w:szCs w:val="24"/>
                <w:lang w:eastAsia="zh-CN"/>
              </w:rPr>
            </m:ctrlPr>
          </m:sSubPr>
          <m:e>
            <m:d>
              <m:dPr>
                <m:ctrlPr>
                  <w:rPr>
                    <w:rFonts w:ascii="Cambria Math" w:hAnsi="Cambria Math"/>
                    <w:color w:val="000000" w:themeColor="text1"/>
                    <w:sz w:val="24"/>
                    <w:szCs w:val="24"/>
                    <w:lang w:eastAsia="zh-CN"/>
                  </w:rPr>
                </m:ctrlPr>
              </m:dPr>
              <m:e>
                <m:r>
                  <m:rPr>
                    <m:sty m:val="p"/>
                  </m:rPr>
                  <w:rPr>
                    <w:rFonts w:ascii="Cambria Math" w:hAnsi="Cambria Math"/>
                    <w:color w:val="000000" w:themeColor="text1"/>
                    <w:sz w:val="24"/>
                    <w:szCs w:val="24"/>
                    <w:lang w:eastAsia="zh-CN"/>
                  </w:rPr>
                  <m:t>SNR</m:t>
                </m:r>
              </m:e>
            </m:d>
          </m:e>
          <m:sub>
            <m:r>
              <w:rPr>
                <w:rFonts w:ascii="Cambria Math" w:hAnsi="Cambria Math"/>
                <w:color w:val="000000" w:themeColor="text1"/>
                <w:sz w:val="24"/>
                <w:szCs w:val="24"/>
                <w:lang w:eastAsia="zh-CN"/>
              </w:rPr>
              <m:t>i</m:t>
            </m:r>
          </m:sub>
        </m:sSub>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i</m:t>
                </m:r>
              </m:sub>
            </m:sSub>
          </m:num>
          <m:den>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w:rPr>
                    <w:rFonts w:ascii="Cambria Math" w:hAnsi="Cambria Math"/>
                    <w:color w:val="000000" w:themeColor="text1"/>
                    <w:sz w:val="24"/>
                    <w:szCs w:val="24"/>
                    <w:lang w:eastAsia="zh-CN"/>
                  </w:rPr>
                  <m:t>i</m:t>
                </m:r>
              </m:sub>
            </m:sSub>
          </m:den>
        </m:f>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r>
              <w:rPr>
                <w:rFonts w:ascii="Cambria Math" w:hAnsi="Cambria Math"/>
                <w:color w:val="000000" w:themeColor="text1"/>
                <w:sz w:val="24"/>
                <w:szCs w:val="24"/>
                <w:lang w:eastAsia="zh-CN"/>
              </w:rPr>
              <m:t>E</m:t>
            </m:r>
          </m:num>
          <m:den>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m:rPr>
                    <m:sty m:val="p"/>
                  </m:rP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Bτ</m:t>
            </m:r>
            <m:r>
              <m:rPr>
                <m:sty m:val="p"/>
              </m:rPr>
              <w:rPr>
                <w:rFonts w:ascii="Cambria Math" w:hAnsi="Cambria Math"/>
                <w:color w:val="000000" w:themeColor="text1"/>
                <w:sz w:val="24"/>
                <w:szCs w:val="24"/>
                <w:lang w:eastAsia="zh-CN"/>
              </w:rPr>
              <m:t>'</m:t>
            </m:r>
          </m:den>
        </m:f>
      </m:oMath>
    </w:p>
    <w:p w14:paraId="41CEE06F" w14:textId="4E7C0FB7" w:rsidR="003E7C37" w:rsidRDefault="00E76794" w:rsidP="000B0B15">
      <w:pPr>
        <w:rPr>
          <w:b/>
          <w:bCs/>
          <w:color w:val="1F497D" w:themeColor="text2"/>
          <w:sz w:val="24"/>
          <w:szCs w:val="24"/>
          <w:lang w:eastAsia="zh-CN"/>
        </w:rPr>
      </w:pPr>
      <w:r>
        <w:rPr>
          <w:rFonts w:hint="eastAsia"/>
          <w:b/>
          <w:bCs/>
          <w:color w:val="1F497D" w:themeColor="text2"/>
          <w:sz w:val="24"/>
          <w:szCs w:val="24"/>
          <w:lang w:eastAsia="zh-CN"/>
        </w:rPr>
        <w:t>普通未调制脉冲满足：</w:t>
      </w:r>
      <m:oMath>
        <m:r>
          <w:rPr>
            <w:rFonts w:ascii="Cambria Math" w:hAnsi="Cambria Math"/>
            <w:color w:val="000000" w:themeColor="text1"/>
            <w:sz w:val="24"/>
            <w:szCs w:val="24"/>
            <w:lang w:eastAsia="zh-CN"/>
          </w:rPr>
          <m:t>B</m:t>
        </m:r>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r>
              <m:rPr>
                <m:sty m:val="p"/>
              </m:rPr>
              <w:rPr>
                <w:rFonts w:ascii="Cambria Math" w:hAnsi="Cambria Math"/>
                <w:color w:val="000000" w:themeColor="text1"/>
                <w:sz w:val="24"/>
                <w:szCs w:val="24"/>
                <w:lang w:eastAsia="zh-CN"/>
              </w:rPr>
              <m:t>1</m:t>
            </m:r>
          </m:num>
          <m:den>
            <m:r>
              <w:rPr>
                <w:rFonts w:ascii="Cambria Math" w:hAnsi="Cambria Math"/>
                <w:color w:val="000000" w:themeColor="text1"/>
                <w:sz w:val="24"/>
                <w:szCs w:val="24"/>
                <w:lang w:eastAsia="zh-CN"/>
              </w:rPr>
              <m:t>τ</m:t>
            </m:r>
            <m:r>
              <m:rPr>
                <m:sty m:val="p"/>
              </m:rPr>
              <w:rPr>
                <w:rFonts w:ascii="Cambria Math" w:hAnsi="Cambria Math"/>
                <w:color w:val="000000" w:themeColor="text1"/>
                <w:sz w:val="24"/>
                <w:szCs w:val="24"/>
                <w:lang w:eastAsia="zh-CN"/>
              </w:rPr>
              <m:t>'</m:t>
            </m:r>
          </m:den>
        </m:f>
      </m:oMath>
    </w:p>
    <w:p w14:paraId="5BFF08EE" w14:textId="1F364C53" w:rsidR="003E7C37" w:rsidRDefault="00E76794" w:rsidP="000B0B15">
      <w:pPr>
        <w:rPr>
          <w:color w:val="000000" w:themeColor="text1"/>
          <w:sz w:val="24"/>
          <w:szCs w:val="24"/>
          <w:lang w:eastAsia="zh-CN"/>
        </w:rPr>
      </w:pPr>
      <w:r>
        <w:rPr>
          <w:rFonts w:hint="eastAsia"/>
          <w:b/>
          <w:bCs/>
          <w:color w:val="1F497D" w:themeColor="text2"/>
          <w:sz w:val="24"/>
          <w:szCs w:val="24"/>
          <w:lang w:eastAsia="zh-CN"/>
        </w:rPr>
        <w:t>经过调制的长脉冲满足：</w:t>
      </w:r>
      <m:oMath>
        <m:r>
          <w:rPr>
            <w:rFonts w:ascii="Cambria Math" w:hAnsi="Cambria Math"/>
            <w:color w:val="000000" w:themeColor="text1"/>
            <w:sz w:val="24"/>
            <w:szCs w:val="24"/>
            <w:lang w:eastAsia="zh-CN"/>
          </w:rPr>
          <m:t>Bτ</m:t>
        </m:r>
        <m:r>
          <m:rPr>
            <m:sty m:val="p"/>
          </m:rPr>
          <w:rPr>
            <w:rFonts w:ascii="Cambria Math" w:hAnsi="Cambria Math"/>
            <w:color w:val="000000" w:themeColor="text1"/>
            <w:sz w:val="24"/>
            <w:szCs w:val="24"/>
            <w:lang w:eastAsia="zh-CN"/>
          </w:rPr>
          <m:t>'≫1</m:t>
        </m:r>
      </m:oMath>
    </w:p>
    <w:p w14:paraId="4323B617" w14:textId="0CEAA452" w:rsidR="00E76794" w:rsidRDefault="00E76794" w:rsidP="000B0B15">
      <w:pPr>
        <w:rPr>
          <w:b/>
          <w:bCs/>
          <w:color w:val="1F497D" w:themeColor="text2"/>
          <w:sz w:val="24"/>
          <w:szCs w:val="24"/>
          <w:lang w:eastAsia="zh-CN"/>
        </w:rPr>
      </w:pPr>
      <w:r w:rsidRPr="00E76794">
        <w:rPr>
          <w:rFonts w:hint="eastAsia"/>
          <w:b/>
          <w:bCs/>
          <w:color w:val="1F497D" w:themeColor="text2"/>
          <w:sz w:val="24"/>
          <w:szCs w:val="24"/>
          <w:lang w:eastAsia="zh-CN"/>
        </w:rPr>
        <w:lastRenderedPageBreak/>
        <w:t>匹配滤波器后满足：</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τ</m:t>
            </m:r>
          </m:e>
          <m:sub>
            <m:r>
              <w:rPr>
                <w:rFonts w:ascii="Cambria Math" w:hAnsi="Cambria Math"/>
                <w:color w:val="000000" w:themeColor="text1"/>
                <w:sz w:val="24"/>
                <w:szCs w:val="24"/>
                <w:lang w:eastAsia="zh-CN"/>
              </w:rPr>
              <m:t>c</m:t>
            </m:r>
          </m:sub>
        </m:sSub>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r>
              <m:rPr>
                <m:sty m:val="p"/>
              </m:rPr>
              <w:rPr>
                <w:rFonts w:ascii="Cambria Math" w:hAnsi="Cambria Math"/>
                <w:color w:val="000000" w:themeColor="text1"/>
                <w:sz w:val="24"/>
                <w:szCs w:val="24"/>
                <w:lang w:eastAsia="zh-CN"/>
              </w:rPr>
              <m:t>1</m:t>
            </m:r>
          </m:num>
          <m:den>
            <m:r>
              <w:rPr>
                <w:rFonts w:ascii="Cambria Math" w:hAnsi="Cambria Math"/>
                <w:color w:val="000000" w:themeColor="text1"/>
                <w:sz w:val="24"/>
                <w:szCs w:val="24"/>
                <w:lang w:eastAsia="zh-CN"/>
              </w:rPr>
              <m:t>B</m:t>
            </m:r>
          </m:den>
        </m:f>
      </m:oMath>
    </w:p>
    <w:p w14:paraId="2B64586C" w14:textId="2369F004" w:rsidR="003E7C37" w:rsidRPr="00E76794" w:rsidRDefault="00BB37A9" w:rsidP="000B0B15">
      <w:pPr>
        <w:rPr>
          <w:b/>
          <w:bCs/>
          <w:color w:val="EE0000"/>
          <w:sz w:val="24"/>
          <w:szCs w:val="24"/>
          <w:lang w:eastAsia="zh-CN"/>
        </w:rPr>
      </w:pPr>
      <w:r>
        <w:rPr>
          <w:noProof/>
        </w:rPr>
        <w:drawing>
          <wp:inline distT="0" distB="0" distL="0" distR="0" wp14:anchorId="322988B2" wp14:editId="7433F194">
            <wp:extent cx="5405377" cy="2846784"/>
            <wp:effectExtent l="0" t="0" r="5080" b="0"/>
            <wp:docPr id="699805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5522" name=""/>
                    <pic:cNvPicPr/>
                  </pic:nvPicPr>
                  <pic:blipFill>
                    <a:blip r:embed="rId98"/>
                    <a:stretch>
                      <a:fillRect/>
                    </a:stretch>
                  </pic:blipFill>
                  <pic:spPr>
                    <a:xfrm>
                      <a:off x="0" y="0"/>
                      <a:ext cx="5414641" cy="2851663"/>
                    </a:xfrm>
                    <a:prstGeom prst="rect">
                      <a:avLst/>
                    </a:prstGeom>
                  </pic:spPr>
                </pic:pic>
              </a:graphicData>
            </a:graphic>
          </wp:inline>
        </w:drawing>
      </w:r>
    </w:p>
    <w:p w14:paraId="2FB7D154" w14:textId="29240A92" w:rsidR="00E76794" w:rsidRPr="00E76794" w:rsidRDefault="00E76794" w:rsidP="000B0B15">
      <w:pPr>
        <w:rPr>
          <w:b/>
          <w:bCs/>
          <w:color w:val="EE0000"/>
          <w:sz w:val="24"/>
          <w:szCs w:val="24"/>
          <w:lang w:eastAsia="zh-CN"/>
        </w:rPr>
      </w:pPr>
      <w:r w:rsidRPr="00E76794">
        <w:rPr>
          <w:rFonts w:hint="eastAsia"/>
          <w:b/>
          <w:bCs/>
          <w:color w:val="EE0000"/>
          <w:sz w:val="24"/>
          <w:szCs w:val="24"/>
          <w:lang w:eastAsia="zh-CN"/>
        </w:rPr>
        <w:t>脉冲压缩的雷达方程</w:t>
      </w:r>
    </w:p>
    <w:p w14:paraId="7975D3DE" w14:textId="77777777" w:rsidR="00531C80" w:rsidRDefault="00531C80" w:rsidP="000B0B15">
      <w:pPr>
        <w:rPr>
          <w:color w:val="000000" w:themeColor="text1"/>
          <w:sz w:val="24"/>
          <w:szCs w:val="24"/>
          <w:lang w:eastAsia="zh-CN"/>
        </w:rPr>
      </w:pPr>
      <w:r w:rsidRPr="00531C80">
        <w:rPr>
          <w:color w:val="000000" w:themeColor="text1"/>
          <w:sz w:val="24"/>
          <w:szCs w:val="24"/>
          <w:lang w:eastAsia="zh-CN"/>
        </w:rPr>
        <w:t>脉冲压缩后，距离分辨率由压缩后的窄脉冲决定，但输出</w:t>
      </w:r>
      <w:r w:rsidRPr="00531C80">
        <w:rPr>
          <w:color w:val="000000" w:themeColor="text1"/>
          <w:sz w:val="24"/>
          <w:szCs w:val="24"/>
          <w:lang w:eastAsia="zh-CN"/>
        </w:rPr>
        <w:t>SNR</w:t>
      </w:r>
      <w:r w:rsidRPr="00531C80">
        <w:rPr>
          <w:color w:val="000000" w:themeColor="text1"/>
          <w:sz w:val="24"/>
          <w:szCs w:val="24"/>
          <w:lang w:eastAsia="zh-CN"/>
        </w:rPr>
        <w:t>仍由发射长脉冲的总能量决定</w:t>
      </w:r>
    </w:p>
    <w:p w14:paraId="4BC732DA" w14:textId="20731192" w:rsidR="003E7C37" w:rsidRDefault="00E76794" w:rsidP="000B0B15">
      <w:pPr>
        <w:rPr>
          <w:b/>
          <w:bCs/>
          <w:color w:val="1F497D" w:themeColor="text2"/>
          <w:sz w:val="24"/>
          <w:szCs w:val="24"/>
          <w:lang w:eastAsia="zh-CN"/>
        </w:rPr>
      </w:pPr>
      <w:r>
        <w:rPr>
          <w:rFonts w:hint="eastAsia"/>
          <w:b/>
          <w:bCs/>
          <w:color w:val="1F497D" w:themeColor="text2"/>
          <w:sz w:val="24"/>
          <w:szCs w:val="24"/>
          <w:lang w:eastAsia="zh-CN"/>
        </w:rPr>
        <w:t>普通脉冲雷达的</w:t>
      </w:r>
      <w:r>
        <w:rPr>
          <w:rFonts w:hint="eastAsia"/>
          <w:b/>
          <w:bCs/>
          <w:color w:val="1F497D" w:themeColor="text2"/>
          <w:sz w:val="24"/>
          <w:szCs w:val="24"/>
          <w:lang w:eastAsia="zh-CN"/>
        </w:rPr>
        <w:t>SNR</w:t>
      </w:r>
      <w:r>
        <w:rPr>
          <w:rFonts w:hint="eastAsia"/>
          <w:b/>
          <w:bCs/>
          <w:color w:val="1F497D" w:themeColor="text2"/>
          <w:sz w:val="24"/>
          <w:szCs w:val="24"/>
          <w:lang w:eastAsia="zh-CN"/>
        </w:rPr>
        <w:t>方程：</w:t>
      </w:r>
    </w:p>
    <w:p w14:paraId="0A77236D" w14:textId="4BE629BE" w:rsidR="003E7C37" w:rsidRDefault="00E76794" w:rsidP="000B0B15">
      <w:pPr>
        <w:rPr>
          <w:b/>
          <w:bCs/>
          <w:color w:val="1F497D" w:themeColor="text2"/>
          <w:sz w:val="24"/>
          <w:szCs w:val="24"/>
          <w:lang w:eastAsia="zh-CN"/>
        </w:rPr>
      </w:pPr>
      <w:r>
        <w:rPr>
          <w:noProof/>
        </w:rPr>
        <w:drawing>
          <wp:inline distT="0" distB="0" distL="0" distR="0" wp14:anchorId="189B3B50" wp14:editId="73A3BD71">
            <wp:extent cx="1602923" cy="422476"/>
            <wp:effectExtent l="0" t="0" r="0" b="0"/>
            <wp:docPr id="915225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25737" name=""/>
                    <pic:cNvPicPr/>
                  </pic:nvPicPr>
                  <pic:blipFill>
                    <a:blip r:embed="rId99"/>
                    <a:stretch>
                      <a:fillRect/>
                    </a:stretch>
                  </pic:blipFill>
                  <pic:spPr>
                    <a:xfrm>
                      <a:off x="0" y="0"/>
                      <a:ext cx="1623300" cy="427847"/>
                    </a:xfrm>
                    <a:prstGeom prst="rect">
                      <a:avLst/>
                    </a:prstGeom>
                  </pic:spPr>
                </pic:pic>
              </a:graphicData>
            </a:graphic>
          </wp:inline>
        </w:drawing>
      </w:r>
    </w:p>
    <w:p w14:paraId="7C705130" w14:textId="57DC37C9" w:rsidR="00531C80" w:rsidRPr="00531C80" w:rsidRDefault="00531C80" w:rsidP="000B0B15">
      <w:pPr>
        <w:rPr>
          <w:b/>
          <w:bCs/>
          <w:color w:val="1F497D" w:themeColor="text2"/>
          <w:sz w:val="24"/>
          <w:szCs w:val="24"/>
          <w:lang w:eastAsia="zh-CN"/>
        </w:rPr>
      </w:pPr>
      <w:r w:rsidRPr="00531C80">
        <w:rPr>
          <w:rFonts w:hint="eastAsia"/>
          <w:b/>
          <w:bCs/>
          <w:color w:val="1F497D" w:themeColor="text2"/>
          <w:sz w:val="24"/>
          <w:szCs w:val="24"/>
          <w:lang w:eastAsia="zh-CN"/>
        </w:rPr>
        <w:t>由</w:t>
      </w:r>
      <m:oMath>
        <m:r>
          <m:rPr>
            <m:sty m:val="bi"/>
          </m:rPr>
          <w:rPr>
            <w:rFonts w:ascii="Cambria Math" w:hAnsi="Cambria Math"/>
            <w:color w:val="1F497D" w:themeColor="text2"/>
            <w:sz w:val="24"/>
            <w:szCs w:val="24"/>
            <w:lang w:eastAsia="zh-CN"/>
          </w:rPr>
          <m:t>E</m:t>
        </m:r>
        <m:r>
          <m:rPr>
            <m:sty m:val="b"/>
          </m:rPr>
          <w:rPr>
            <w:rFonts w:ascii="Cambria Math" w:hAnsi="Cambria Math"/>
            <w:color w:val="1F497D" w:themeColor="text2"/>
            <w:sz w:val="24"/>
            <w:szCs w:val="24"/>
            <w:lang w:eastAsia="zh-CN"/>
          </w:rPr>
          <m:t>=</m:t>
        </m:r>
        <m:sSub>
          <m:sSubPr>
            <m:ctrlPr>
              <w:rPr>
                <w:rFonts w:ascii="Cambria Math" w:hAnsi="Cambria Math"/>
                <w:b/>
                <w:bCs/>
                <w:color w:val="1F497D" w:themeColor="text2"/>
                <w:sz w:val="24"/>
                <w:szCs w:val="24"/>
                <w:lang w:eastAsia="zh-CN"/>
              </w:rPr>
            </m:ctrlPr>
          </m:sSubPr>
          <m:e>
            <m:r>
              <m:rPr>
                <m:sty m:val="bi"/>
              </m:rPr>
              <w:rPr>
                <w:rFonts w:ascii="Cambria Math" w:hAnsi="Cambria Math"/>
                <w:color w:val="1F497D" w:themeColor="text2"/>
                <w:sz w:val="24"/>
                <w:szCs w:val="24"/>
                <w:lang w:eastAsia="zh-CN"/>
              </w:rPr>
              <m:t>P</m:t>
            </m:r>
          </m:e>
          <m:sub>
            <m:r>
              <m:rPr>
                <m:sty m:val="bi"/>
              </m:rPr>
              <w:rPr>
                <w:rFonts w:ascii="Cambria Math" w:hAnsi="Cambria Math"/>
                <w:color w:val="1F497D" w:themeColor="text2"/>
                <w:sz w:val="24"/>
                <w:szCs w:val="24"/>
                <w:lang w:eastAsia="zh-CN"/>
              </w:rPr>
              <m:t>t</m:t>
            </m:r>
          </m:sub>
        </m:sSub>
        <m:r>
          <m:rPr>
            <m:sty m:val="bi"/>
          </m:rPr>
          <w:rPr>
            <w:rFonts w:ascii="Cambria Math" w:hAnsi="Cambria Math"/>
            <w:color w:val="1F497D" w:themeColor="text2"/>
            <w:sz w:val="24"/>
            <w:szCs w:val="24"/>
            <w:lang w:eastAsia="zh-CN"/>
          </w:rPr>
          <m:t>τ</m:t>
        </m:r>
        <m:r>
          <m:rPr>
            <m:sty m:val="b"/>
          </m:rPr>
          <w:rPr>
            <w:rFonts w:ascii="Cambria Math" w:hAnsi="Cambria Math"/>
            <w:color w:val="1F497D" w:themeColor="text2"/>
            <w:sz w:val="24"/>
            <w:szCs w:val="24"/>
            <w:lang w:eastAsia="zh-CN"/>
          </w:rPr>
          <m:t>'</m:t>
        </m:r>
      </m:oMath>
      <w:r w:rsidRPr="00531C80">
        <w:rPr>
          <w:rFonts w:hint="eastAsia"/>
          <w:b/>
          <w:bCs/>
          <w:color w:val="1F497D" w:themeColor="text2"/>
          <w:sz w:val="24"/>
          <w:szCs w:val="24"/>
          <w:lang w:eastAsia="zh-CN"/>
        </w:rPr>
        <w:t>，因此：</w:t>
      </w:r>
    </w:p>
    <w:p w14:paraId="0C05F994" w14:textId="0B97690F" w:rsidR="003E7C37" w:rsidRDefault="00531C80" w:rsidP="000B0B15">
      <w:pPr>
        <w:rPr>
          <w:b/>
          <w:bCs/>
          <w:color w:val="1F497D" w:themeColor="text2"/>
          <w:sz w:val="24"/>
          <w:szCs w:val="24"/>
          <w:lang w:eastAsia="zh-CN"/>
        </w:rPr>
      </w:pPr>
      <w:r>
        <w:rPr>
          <w:noProof/>
        </w:rPr>
        <w:drawing>
          <wp:inline distT="0" distB="0" distL="0" distR="0" wp14:anchorId="4AA61514" wp14:editId="27827713">
            <wp:extent cx="908612" cy="213326"/>
            <wp:effectExtent l="0" t="0" r="6350" b="0"/>
            <wp:docPr id="508455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55011" name=""/>
                    <pic:cNvPicPr/>
                  </pic:nvPicPr>
                  <pic:blipFill>
                    <a:blip r:embed="rId100"/>
                    <a:stretch>
                      <a:fillRect/>
                    </a:stretch>
                  </pic:blipFill>
                  <pic:spPr>
                    <a:xfrm>
                      <a:off x="0" y="0"/>
                      <a:ext cx="916992" cy="215294"/>
                    </a:xfrm>
                    <a:prstGeom prst="rect">
                      <a:avLst/>
                    </a:prstGeom>
                  </pic:spPr>
                </pic:pic>
              </a:graphicData>
            </a:graphic>
          </wp:inline>
        </w:drawing>
      </w:r>
    </w:p>
    <w:p w14:paraId="47427C73" w14:textId="5B169ED0" w:rsidR="003E7C37" w:rsidRDefault="00531C80" w:rsidP="000B0B15">
      <w:pPr>
        <w:rPr>
          <w:b/>
          <w:bCs/>
          <w:color w:val="1F497D" w:themeColor="text2"/>
          <w:sz w:val="24"/>
          <w:szCs w:val="24"/>
          <w:lang w:eastAsia="zh-CN"/>
        </w:rPr>
      </w:pPr>
      <w:r>
        <w:rPr>
          <w:rFonts w:hint="eastAsia"/>
          <w:b/>
          <w:bCs/>
          <w:color w:val="1F497D" w:themeColor="text2"/>
          <w:sz w:val="24"/>
          <w:szCs w:val="24"/>
          <w:lang w:eastAsia="zh-CN"/>
        </w:rPr>
        <w:t>注：</w:t>
      </w:r>
      <w:r w:rsidRPr="00531C80">
        <w:rPr>
          <w:b/>
          <w:bCs/>
          <w:color w:val="1F497D" w:themeColor="text2"/>
          <w:sz w:val="24"/>
          <w:szCs w:val="24"/>
          <w:lang w:eastAsia="zh-CN"/>
        </w:rPr>
        <w:t>发射时用长脉冲积累能量，接收时压成窄脉冲获得距离分辨率</w:t>
      </w:r>
    </w:p>
    <w:p w14:paraId="729D40CD" w14:textId="396AC4DD" w:rsidR="00C25824" w:rsidRDefault="00C25824" w:rsidP="00C25824">
      <w:pPr>
        <w:rPr>
          <w:b/>
          <w:bCs/>
          <w:color w:val="EE0000"/>
          <w:sz w:val="24"/>
          <w:szCs w:val="24"/>
          <w:lang w:eastAsia="zh-CN"/>
        </w:rPr>
      </w:pPr>
      <w:r>
        <w:rPr>
          <w:rFonts w:hint="eastAsia"/>
          <w:b/>
          <w:bCs/>
          <w:color w:val="EE0000"/>
          <w:sz w:val="24"/>
          <w:szCs w:val="24"/>
          <w:lang w:eastAsia="zh-CN"/>
        </w:rPr>
        <w:t>脉冲压缩</w:t>
      </w:r>
    </w:p>
    <w:p w14:paraId="716A35CD" w14:textId="6817F1F6" w:rsidR="00C25824" w:rsidRDefault="00C25824" w:rsidP="00C25824">
      <w:pPr>
        <w:rPr>
          <w:color w:val="000000" w:themeColor="text1"/>
          <w:sz w:val="24"/>
          <w:szCs w:val="24"/>
          <w:lang w:eastAsia="zh-CN"/>
        </w:rPr>
      </w:pPr>
      <w:r w:rsidRPr="00C25824">
        <w:rPr>
          <w:color w:val="000000" w:themeColor="text1"/>
          <w:sz w:val="24"/>
          <w:szCs w:val="24"/>
          <w:lang w:eastAsia="zh-CN"/>
        </w:rPr>
        <w:t>LFM</w:t>
      </w:r>
      <w:r w:rsidRPr="00C25824">
        <w:rPr>
          <w:color w:val="000000" w:themeColor="text1"/>
          <w:sz w:val="24"/>
          <w:szCs w:val="24"/>
          <w:lang w:eastAsia="zh-CN"/>
        </w:rPr>
        <w:t>通过匹配滤波把长而宽带的调频脉冲压缩成窄距离峰；相关处理和去斜处理是两种实现方法，目标速度会造成压缩失配</w:t>
      </w:r>
    </w:p>
    <w:p w14:paraId="7960753A" w14:textId="52A59ED6" w:rsidR="00C25824" w:rsidRDefault="00C25824" w:rsidP="00C25824">
      <w:pPr>
        <w:rPr>
          <w:color w:val="000000" w:themeColor="text1"/>
          <w:sz w:val="24"/>
          <w:szCs w:val="24"/>
          <w:lang w:eastAsia="zh-CN"/>
        </w:rPr>
      </w:pPr>
      <w:r>
        <w:rPr>
          <w:noProof/>
        </w:rPr>
        <w:drawing>
          <wp:inline distT="0" distB="0" distL="0" distR="0" wp14:anchorId="36CB62E4" wp14:editId="4169E696">
            <wp:extent cx="3576577" cy="410646"/>
            <wp:effectExtent l="0" t="0" r="5080" b="8890"/>
            <wp:docPr id="1490308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8095" name=""/>
                    <pic:cNvPicPr/>
                  </pic:nvPicPr>
                  <pic:blipFill>
                    <a:blip r:embed="rId101"/>
                    <a:stretch>
                      <a:fillRect/>
                    </a:stretch>
                  </pic:blipFill>
                  <pic:spPr>
                    <a:xfrm>
                      <a:off x="0" y="0"/>
                      <a:ext cx="3621043" cy="415751"/>
                    </a:xfrm>
                    <a:prstGeom prst="rect">
                      <a:avLst/>
                    </a:prstGeom>
                  </pic:spPr>
                </pic:pic>
              </a:graphicData>
            </a:graphic>
          </wp:inline>
        </w:drawing>
      </w:r>
    </w:p>
    <w:p w14:paraId="703CE923" w14:textId="3E872C88" w:rsidR="00C25824" w:rsidRPr="00C25824" w:rsidRDefault="00C25824" w:rsidP="00C25824">
      <w:pPr>
        <w:rPr>
          <w:b/>
          <w:bCs/>
          <w:color w:val="1F497D" w:themeColor="text2"/>
          <w:sz w:val="24"/>
          <w:szCs w:val="24"/>
          <w:lang w:eastAsia="zh-CN"/>
        </w:rPr>
      </w:pPr>
      <w:r w:rsidRPr="00C25824">
        <w:rPr>
          <w:rFonts w:hint="eastAsia"/>
          <w:b/>
          <w:bCs/>
          <w:color w:val="1F497D" w:themeColor="text2"/>
          <w:sz w:val="24"/>
          <w:szCs w:val="24"/>
          <w:lang w:eastAsia="zh-CN"/>
        </w:rPr>
        <w:t>整条</w:t>
      </w:r>
      <w:r w:rsidRPr="00C25824">
        <w:rPr>
          <w:b/>
          <w:bCs/>
          <w:color w:val="1F497D" w:themeColor="text2"/>
          <w:sz w:val="24"/>
          <w:szCs w:val="24"/>
          <w:lang w:eastAsia="zh-CN"/>
        </w:rPr>
        <w:t>LFM</w:t>
      </w:r>
      <w:r w:rsidRPr="00C25824">
        <w:rPr>
          <w:b/>
          <w:bCs/>
          <w:color w:val="1F497D" w:themeColor="text2"/>
          <w:sz w:val="24"/>
          <w:szCs w:val="24"/>
          <w:lang w:eastAsia="zh-CN"/>
        </w:rPr>
        <w:t>脉冲压缩链</w:t>
      </w:r>
    </w:p>
    <w:p w14:paraId="646E0560" w14:textId="4499F7FA" w:rsidR="00531C80" w:rsidRDefault="00C25824" w:rsidP="000B0B15">
      <w:pPr>
        <w:rPr>
          <w:b/>
          <w:bCs/>
          <w:color w:val="1F497D" w:themeColor="text2"/>
          <w:sz w:val="24"/>
          <w:szCs w:val="24"/>
          <w:lang w:eastAsia="zh-CN"/>
        </w:rPr>
      </w:pPr>
      <w:r>
        <w:rPr>
          <w:noProof/>
        </w:rPr>
        <w:lastRenderedPageBreak/>
        <w:drawing>
          <wp:inline distT="0" distB="0" distL="0" distR="0" wp14:anchorId="61CAFB79" wp14:editId="262EA00F">
            <wp:extent cx="3472956" cy="3177251"/>
            <wp:effectExtent l="0" t="0" r="0" b="4445"/>
            <wp:docPr id="1621210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10497" name=""/>
                    <pic:cNvPicPr/>
                  </pic:nvPicPr>
                  <pic:blipFill>
                    <a:blip r:embed="rId102"/>
                    <a:stretch>
                      <a:fillRect/>
                    </a:stretch>
                  </pic:blipFill>
                  <pic:spPr>
                    <a:xfrm>
                      <a:off x="0" y="0"/>
                      <a:ext cx="3475234" cy="3179335"/>
                    </a:xfrm>
                    <a:prstGeom prst="rect">
                      <a:avLst/>
                    </a:prstGeom>
                  </pic:spPr>
                </pic:pic>
              </a:graphicData>
            </a:graphic>
          </wp:inline>
        </w:drawing>
      </w:r>
    </w:p>
    <w:p w14:paraId="503E3DAD" w14:textId="697C24B2" w:rsidR="00531C80" w:rsidRDefault="00C25824" w:rsidP="000B0B15">
      <w:pPr>
        <w:rPr>
          <w:b/>
          <w:bCs/>
          <w:color w:val="1F497D" w:themeColor="text2"/>
          <w:sz w:val="24"/>
          <w:szCs w:val="24"/>
          <w:lang w:eastAsia="zh-CN"/>
        </w:rPr>
      </w:pPr>
      <w:r>
        <w:rPr>
          <w:rFonts w:hint="eastAsia"/>
          <w:b/>
          <w:bCs/>
          <w:color w:val="1F497D" w:themeColor="text2"/>
          <w:sz w:val="24"/>
          <w:szCs w:val="24"/>
          <w:lang w:eastAsia="zh-CN"/>
        </w:rPr>
        <w:t>匹配滤波器输出：</w:t>
      </w:r>
    </w:p>
    <w:p w14:paraId="375D97F0" w14:textId="37A19A86" w:rsidR="00531C80" w:rsidRDefault="00C25824" w:rsidP="000B0B15">
      <w:pPr>
        <w:rPr>
          <w:b/>
          <w:bCs/>
          <w:color w:val="1F497D" w:themeColor="text2"/>
          <w:sz w:val="24"/>
          <w:szCs w:val="24"/>
          <w:lang w:eastAsia="zh-CN"/>
        </w:rPr>
      </w:pPr>
      <w:r>
        <w:rPr>
          <w:noProof/>
        </w:rPr>
        <w:drawing>
          <wp:inline distT="0" distB="0" distL="0" distR="0" wp14:anchorId="4DB1D521" wp14:editId="3D7FD13D">
            <wp:extent cx="1527858" cy="297736"/>
            <wp:effectExtent l="0" t="0" r="0" b="7620"/>
            <wp:docPr id="1931060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60779" name=""/>
                    <pic:cNvPicPr/>
                  </pic:nvPicPr>
                  <pic:blipFill>
                    <a:blip r:embed="rId103"/>
                    <a:stretch>
                      <a:fillRect/>
                    </a:stretch>
                  </pic:blipFill>
                  <pic:spPr>
                    <a:xfrm>
                      <a:off x="0" y="0"/>
                      <a:ext cx="1545986" cy="301269"/>
                    </a:xfrm>
                    <a:prstGeom prst="rect">
                      <a:avLst/>
                    </a:prstGeom>
                  </pic:spPr>
                </pic:pic>
              </a:graphicData>
            </a:graphic>
          </wp:inline>
        </w:drawing>
      </w:r>
    </w:p>
    <w:p w14:paraId="71E0BB94" w14:textId="64571A65" w:rsidR="00531C80" w:rsidRDefault="00C25824" w:rsidP="000B0B15">
      <w:pPr>
        <w:rPr>
          <w:b/>
          <w:bCs/>
          <w:color w:val="1F497D" w:themeColor="text2"/>
          <w:sz w:val="24"/>
          <w:szCs w:val="24"/>
          <w:lang w:eastAsia="zh-CN"/>
        </w:rPr>
      </w:pPr>
      <w:r>
        <w:rPr>
          <w:rFonts w:hint="eastAsia"/>
          <w:b/>
          <w:bCs/>
          <w:color w:val="1F497D" w:themeColor="text2"/>
          <w:sz w:val="24"/>
          <w:szCs w:val="24"/>
          <w:lang w:eastAsia="zh-CN"/>
        </w:rPr>
        <w:t>可以写成：</w:t>
      </w:r>
    </w:p>
    <w:p w14:paraId="06743B80" w14:textId="1C3FFEAD" w:rsidR="00531C80" w:rsidRDefault="00C25824" w:rsidP="000B0B15">
      <w:pPr>
        <w:rPr>
          <w:b/>
          <w:bCs/>
          <w:color w:val="1F497D" w:themeColor="text2"/>
          <w:sz w:val="24"/>
          <w:szCs w:val="24"/>
          <w:lang w:eastAsia="zh-CN"/>
        </w:rPr>
      </w:pPr>
      <w:r>
        <w:rPr>
          <w:noProof/>
        </w:rPr>
        <w:drawing>
          <wp:inline distT="0" distB="0" distL="0" distR="0" wp14:anchorId="5E1A03FE" wp14:editId="0E446AA0">
            <wp:extent cx="1504709" cy="277792"/>
            <wp:effectExtent l="0" t="0" r="635" b="8255"/>
            <wp:docPr id="106119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9783" name=""/>
                    <pic:cNvPicPr/>
                  </pic:nvPicPr>
                  <pic:blipFill>
                    <a:blip r:embed="rId104"/>
                    <a:stretch>
                      <a:fillRect/>
                    </a:stretch>
                  </pic:blipFill>
                  <pic:spPr>
                    <a:xfrm>
                      <a:off x="0" y="0"/>
                      <a:ext cx="1510912" cy="278937"/>
                    </a:xfrm>
                    <a:prstGeom prst="rect">
                      <a:avLst/>
                    </a:prstGeom>
                  </pic:spPr>
                </pic:pic>
              </a:graphicData>
            </a:graphic>
          </wp:inline>
        </w:drawing>
      </w:r>
    </w:p>
    <w:p w14:paraId="2A333F53" w14:textId="2F464A05" w:rsidR="00C25824" w:rsidRDefault="00C25824" w:rsidP="000B0B15">
      <w:pPr>
        <w:rPr>
          <w:b/>
          <w:bCs/>
          <w:color w:val="1F497D" w:themeColor="text2"/>
          <w:sz w:val="24"/>
          <w:szCs w:val="24"/>
          <w:lang w:eastAsia="zh-CN"/>
        </w:rPr>
      </w:pPr>
      <w:r>
        <w:rPr>
          <w:rFonts w:hint="eastAsia"/>
          <w:b/>
          <w:bCs/>
          <w:color w:val="1F497D" w:themeColor="text2"/>
          <w:sz w:val="24"/>
          <w:szCs w:val="24"/>
          <w:lang w:eastAsia="zh-CN"/>
        </w:rPr>
        <w:t>相关处理：</w:t>
      </w:r>
      <w:r w:rsidRPr="00C25824">
        <w:rPr>
          <w:rFonts w:hint="eastAsia"/>
          <w:color w:val="000000" w:themeColor="text1"/>
          <w:sz w:val="24"/>
          <w:szCs w:val="24"/>
          <w:lang w:eastAsia="zh-CN"/>
        </w:rPr>
        <w:t>直接对</w:t>
      </w:r>
      <w:r w:rsidRPr="00C25824">
        <w:rPr>
          <w:color w:val="000000" w:themeColor="text1"/>
          <w:sz w:val="24"/>
          <w:szCs w:val="24"/>
          <w:lang w:eastAsia="zh-CN"/>
        </w:rPr>
        <w:t>整个宽带回波做匹配滤波</w:t>
      </w:r>
      <w:r w:rsidRPr="00C25824">
        <w:rPr>
          <w:rFonts w:hint="eastAsia"/>
          <w:color w:val="000000" w:themeColor="text1"/>
          <w:sz w:val="24"/>
          <w:szCs w:val="24"/>
          <w:lang w:eastAsia="zh-CN"/>
        </w:rPr>
        <w:t>：</w:t>
      </w:r>
      <m:oMath>
        <m:r>
          <m:rPr>
            <m:nor/>
          </m:rPr>
          <w:rPr>
            <w:color w:val="000000" w:themeColor="text1"/>
            <w:sz w:val="24"/>
            <w:szCs w:val="24"/>
            <w:lang w:eastAsia="zh-CN"/>
          </w:rPr>
          <m:t>FFT</m:t>
        </m:r>
        <m:r>
          <m:rPr>
            <m:sty m:val="p"/>
          </m:rPr>
          <w:rPr>
            <w:rFonts w:ascii="Cambria Math" w:hAnsi="Cambria Math"/>
            <w:color w:val="000000" w:themeColor="text1"/>
            <w:sz w:val="24"/>
            <w:szCs w:val="24"/>
            <w:lang w:eastAsia="zh-CN"/>
          </w:rPr>
          <m:t>→</m:t>
        </m:r>
        <m:r>
          <m:rPr>
            <m:nor/>
          </m:rPr>
          <w:rPr>
            <w:color w:val="000000" w:themeColor="text1"/>
            <w:sz w:val="24"/>
            <w:szCs w:val="24"/>
            <w:lang w:eastAsia="zh-CN"/>
          </w:rPr>
          <m:t>乘匹配模板</m:t>
        </m:r>
        <m:r>
          <m:rPr>
            <m:sty m:val="p"/>
          </m:rPr>
          <w:rPr>
            <w:rFonts w:ascii="Cambria Math" w:hAnsi="Cambria Math"/>
            <w:color w:val="000000" w:themeColor="text1"/>
            <w:sz w:val="24"/>
            <w:szCs w:val="24"/>
            <w:lang w:eastAsia="zh-CN"/>
          </w:rPr>
          <m:t>→</m:t>
        </m:r>
        <m:r>
          <m:rPr>
            <m:nor/>
          </m:rPr>
          <w:rPr>
            <w:color w:val="000000" w:themeColor="text1"/>
            <w:sz w:val="24"/>
            <w:szCs w:val="24"/>
            <w:lang w:eastAsia="zh-CN"/>
          </w:rPr>
          <m:t>IFFT</m:t>
        </m:r>
      </m:oMath>
    </w:p>
    <w:p w14:paraId="2C70AFC6" w14:textId="27A77BDD" w:rsidR="00C25824" w:rsidRDefault="00C25824" w:rsidP="000B0B15">
      <w:pPr>
        <w:rPr>
          <w:b/>
          <w:bCs/>
          <w:color w:val="1F497D" w:themeColor="text2"/>
          <w:sz w:val="24"/>
          <w:szCs w:val="24"/>
          <w:lang w:eastAsia="zh-CN"/>
        </w:rPr>
      </w:pPr>
      <w:r>
        <w:rPr>
          <w:rFonts w:hint="eastAsia"/>
          <w:b/>
          <w:bCs/>
          <w:color w:val="1F497D" w:themeColor="text2"/>
          <w:sz w:val="24"/>
          <w:szCs w:val="24"/>
          <w:lang w:eastAsia="zh-CN"/>
        </w:rPr>
        <w:t>去斜处理：</w:t>
      </w:r>
      <w:r w:rsidRPr="00C25824">
        <w:rPr>
          <w:color w:val="000000" w:themeColor="text1"/>
          <w:sz w:val="24"/>
          <w:szCs w:val="24"/>
          <w:lang w:eastAsia="zh-CN"/>
        </w:rPr>
        <w:t>先把回波与参考</w:t>
      </w:r>
      <w:r w:rsidRPr="00C25824">
        <w:rPr>
          <w:color w:val="000000" w:themeColor="text1"/>
          <w:sz w:val="24"/>
          <w:szCs w:val="24"/>
          <w:lang w:eastAsia="zh-CN"/>
        </w:rPr>
        <w:t>chirp</w:t>
      </w:r>
      <w:r w:rsidRPr="00C25824">
        <w:rPr>
          <w:color w:val="000000" w:themeColor="text1"/>
          <w:sz w:val="24"/>
          <w:szCs w:val="24"/>
          <w:lang w:eastAsia="zh-CN"/>
        </w:rPr>
        <w:t>混频</w:t>
      </w:r>
      <w:r w:rsidRPr="00C25824">
        <w:rPr>
          <w:rFonts w:hint="eastAsia"/>
          <w:color w:val="000000" w:themeColor="text1"/>
          <w:sz w:val="24"/>
          <w:szCs w:val="24"/>
          <w:lang w:eastAsia="zh-CN"/>
        </w:rPr>
        <w:t>，然后</w:t>
      </w:r>
      <w:r w:rsidRPr="00C25824">
        <w:rPr>
          <w:color w:val="000000" w:themeColor="text1"/>
          <w:sz w:val="24"/>
          <w:szCs w:val="24"/>
          <w:lang w:eastAsia="zh-CN"/>
        </w:rPr>
        <w:t>用</w:t>
      </w:r>
      <w:r w:rsidRPr="00C25824">
        <w:rPr>
          <w:color w:val="000000" w:themeColor="text1"/>
          <w:sz w:val="24"/>
          <w:szCs w:val="24"/>
          <w:lang w:eastAsia="zh-CN"/>
        </w:rPr>
        <w:t>FFT</w:t>
      </w:r>
      <w:r w:rsidRPr="00C25824">
        <w:rPr>
          <w:color w:val="000000" w:themeColor="text1"/>
          <w:sz w:val="24"/>
          <w:szCs w:val="24"/>
          <w:lang w:eastAsia="zh-CN"/>
        </w:rPr>
        <w:t>找不同频率峰</w:t>
      </w:r>
    </w:p>
    <w:p w14:paraId="7A8D6972" w14:textId="250605BA" w:rsidR="003E7C37" w:rsidRDefault="00C25824" w:rsidP="000B0B15">
      <w:pPr>
        <w:rPr>
          <w:b/>
          <w:bCs/>
          <w:color w:val="1F497D" w:themeColor="text2"/>
          <w:sz w:val="24"/>
          <w:szCs w:val="24"/>
          <w:lang w:eastAsia="zh-CN"/>
        </w:rPr>
      </w:pPr>
      <w:r>
        <w:rPr>
          <w:rFonts w:hint="eastAsia"/>
          <w:b/>
          <w:bCs/>
          <w:color w:val="1F497D" w:themeColor="text2"/>
          <w:sz w:val="24"/>
          <w:szCs w:val="24"/>
          <w:lang w:eastAsia="zh-CN"/>
        </w:rPr>
        <w:t>旁瓣；</w:t>
      </w:r>
      <w:r w:rsidRPr="00C25824">
        <w:rPr>
          <w:color w:val="000000" w:themeColor="text1"/>
          <w:sz w:val="24"/>
          <w:szCs w:val="24"/>
          <w:lang w:eastAsia="zh-CN"/>
        </w:rPr>
        <w:t>压缩峰旁边</w:t>
      </w:r>
      <w:r w:rsidRPr="00C25824">
        <w:rPr>
          <w:rFonts w:hint="eastAsia"/>
          <w:color w:val="000000" w:themeColor="text1"/>
          <w:sz w:val="24"/>
          <w:szCs w:val="24"/>
          <w:lang w:eastAsia="zh-CN"/>
        </w:rPr>
        <w:t>的部分，加窗可以</w:t>
      </w:r>
      <w:r w:rsidRPr="00C25824">
        <w:rPr>
          <w:color w:val="000000" w:themeColor="text1"/>
          <w:sz w:val="24"/>
          <w:szCs w:val="24"/>
          <w:lang w:eastAsia="zh-CN"/>
        </w:rPr>
        <w:t>降低旁瓣</w:t>
      </w:r>
    </w:p>
    <w:p w14:paraId="34632106" w14:textId="36EC0A37" w:rsidR="00C25824" w:rsidRDefault="00C25824" w:rsidP="000B0B15">
      <w:pPr>
        <w:rPr>
          <w:b/>
          <w:bCs/>
          <w:color w:val="1F497D" w:themeColor="text2"/>
          <w:sz w:val="24"/>
          <w:szCs w:val="24"/>
          <w:lang w:eastAsia="zh-CN"/>
        </w:rPr>
      </w:pPr>
      <w:r>
        <w:rPr>
          <w:noProof/>
        </w:rPr>
        <w:drawing>
          <wp:inline distT="0" distB="0" distL="0" distR="0" wp14:anchorId="1850A092" wp14:editId="12C8EB72">
            <wp:extent cx="2204977" cy="376593"/>
            <wp:effectExtent l="0" t="0" r="5080" b="4445"/>
            <wp:docPr id="1838487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7307" name=""/>
                    <pic:cNvPicPr/>
                  </pic:nvPicPr>
                  <pic:blipFill>
                    <a:blip r:embed="rId105"/>
                    <a:stretch>
                      <a:fillRect/>
                    </a:stretch>
                  </pic:blipFill>
                  <pic:spPr>
                    <a:xfrm>
                      <a:off x="0" y="0"/>
                      <a:ext cx="2214970" cy="378300"/>
                    </a:xfrm>
                    <a:prstGeom prst="rect">
                      <a:avLst/>
                    </a:prstGeom>
                  </pic:spPr>
                </pic:pic>
              </a:graphicData>
            </a:graphic>
          </wp:inline>
        </w:drawing>
      </w:r>
    </w:p>
    <w:p w14:paraId="6995FC4C" w14:textId="77777777" w:rsidR="00C25824" w:rsidRDefault="00C25824" w:rsidP="000B0B15">
      <w:pPr>
        <w:rPr>
          <w:b/>
          <w:bCs/>
          <w:color w:val="1F497D" w:themeColor="text2"/>
          <w:sz w:val="24"/>
          <w:szCs w:val="24"/>
          <w:lang w:eastAsia="zh-CN"/>
        </w:rPr>
      </w:pPr>
    </w:p>
    <w:p w14:paraId="349D71DC" w14:textId="77777777" w:rsidR="00C25824" w:rsidRDefault="00C25824" w:rsidP="000B0B15">
      <w:pPr>
        <w:rPr>
          <w:b/>
          <w:bCs/>
          <w:color w:val="1F497D" w:themeColor="text2"/>
          <w:sz w:val="24"/>
          <w:szCs w:val="24"/>
          <w:lang w:eastAsia="zh-CN"/>
        </w:rPr>
      </w:pPr>
    </w:p>
    <w:p w14:paraId="17E0AC88" w14:textId="77777777" w:rsidR="00E67BBE" w:rsidRDefault="00E67BBE" w:rsidP="00CB6462">
      <w:pPr>
        <w:rPr>
          <w:color w:val="64748B"/>
          <w:sz w:val="20"/>
          <w:lang w:eastAsia="zh-CN"/>
        </w:rPr>
      </w:pPr>
    </w:p>
    <w:p w14:paraId="55C3EF46" w14:textId="77777777" w:rsidR="00E67BBE" w:rsidRDefault="00E67BBE">
      <w:pPr>
        <w:ind w:left="216"/>
        <w:rPr>
          <w:color w:val="64748B"/>
          <w:sz w:val="20"/>
          <w:lang w:eastAsia="zh-CN"/>
        </w:rPr>
      </w:pPr>
    </w:p>
    <w:p w14:paraId="3CD31C0D" w14:textId="77777777" w:rsidR="00E67BBE" w:rsidRDefault="00E67BBE">
      <w:pPr>
        <w:ind w:left="216"/>
        <w:rPr>
          <w:color w:val="64748B"/>
          <w:sz w:val="20"/>
          <w:lang w:eastAsia="zh-CN"/>
        </w:rPr>
      </w:pPr>
    </w:p>
    <w:p w14:paraId="246B1026" w14:textId="77777777" w:rsidR="00E67BBE" w:rsidRDefault="00E67BBE">
      <w:pPr>
        <w:ind w:left="216"/>
        <w:rPr>
          <w:color w:val="64748B"/>
          <w:sz w:val="20"/>
          <w:lang w:eastAsia="zh-CN"/>
        </w:rPr>
      </w:pPr>
    </w:p>
    <w:p w14:paraId="417B1C1C" w14:textId="77777777" w:rsidR="00E67BBE" w:rsidRDefault="00E67BBE">
      <w:pPr>
        <w:ind w:left="216"/>
        <w:rPr>
          <w:color w:val="64748B"/>
          <w:sz w:val="20"/>
          <w:lang w:eastAsia="zh-CN"/>
        </w:rPr>
      </w:pPr>
    </w:p>
    <w:p w14:paraId="2844C94F" w14:textId="77777777" w:rsidR="00E67BBE" w:rsidRDefault="00E67BBE">
      <w:pPr>
        <w:ind w:left="216"/>
        <w:rPr>
          <w:color w:val="64748B"/>
          <w:sz w:val="20"/>
          <w:lang w:eastAsia="zh-CN"/>
        </w:rPr>
      </w:pPr>
    </w:p>
    <w:p w14:paraId="773947FD" w14:textId="77777777" w:rsidR="00E67BBE" w:rsidRDefault="00E67BBE">
      <w:pPr>
        <w:ind w:left="216"/>
        <w:rPr>
          <w:color w:val="64748B"/>
          <w:sz w:val="20"/>
          <w:lang w:eastAsia="zh-CN"/>
        </w:rPr>
      </w:pPr>
    </w:p>
    <w:p w14:paraId="670989CD" w14:textId="77777777" w:rsidR="00E67BBE" w:rsidRDefault="00E67BBE">
      <w:pPr>
        <w:ind w:left="216"/>
        <w:rPr>
          <w:color w:val="64748B"/>
          <w:sz w:val="20"/>
          <w:lang w:eastAsia="zh-CN"/>
        </w:rPr>
      </w:pPr>
    </w:p>
    <w:p w14:paraId="4EE9C838" w14:textId="4826674F" w:rsidR="00004E2C" w:rsidRDefault="00004E2C" w:rsidP="00004E2C">
      <w:pPr>
        <w:pStyle w:val="1"/>
        <w:rPr>
          <w:lang w:eastAsia="zh-CN"/>
        </w:rPr>
      </w:pPr>
      <w:bookmarkStart w:id="7" w:name="_Toc240202630"/>
      <w:r>
        <w:rPr>
          <w:lang w:eastAsia="zh-CN"/>
        </w:rPr>
        <w:lastRenderedPageBreak/>
        <w:t>第</w:t>
      </w:r>
      <w:r>
        <w:rPr>
          <w:lang w:eastAsia="zh-CN"/>
        </w:rPr>
        <w:t xml:space="preserve"> </w:t>
      </w:r>
      <w:r>
        <w:rPr>
          <w:rFonts w:eastAsia="宋体" w:hint="eastAsia"/>
          <w:lang w:eastAsia="zh-CN"/>
        </w:rPr>
        <w:t>2</w:t>
      </w:r>
      <w:r>
        <w:rPr>
          <w:lang w:eastAsia="zh-CN"/>
        </w:rPr>
        <w:t xml:space="preserve"> </w:t>
      </w:r>
      <w:r>
        <w:rPr>
          <w:lang w:eastAsia="zh-CN"/>
        </w:rPr>
        <w:t>周｜</w:t>
      </w:r>
      <w:r w:rsidRPr="00E67BBE">
        <w:rPr>
          <w:u w:val="single"/>
          <w:lang w:eastAsia="zh-CN"/>
        </w:rPr>
        <w:t>__</w:t>
      </w:r>
      <w:r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sidRPr="00E67BBE">
        <w:rPr>
          <w:rFonts w:eastAsia="宋体" w:hint="eastAsia"/>
          <w:u w:val="single"/>
          <w:lang w:eastAsia="zh-CN"/>
        </w:rPr>
        <w:t>8</w:t>
      </w:r>
      <w:r w:rsidRPr="00E67BBE">
        <w:rPr>
          <w:u w:val="single"/>
          <w:lang w:eastAsia="zh-CN"/>
        </w:rPr>
        <w:t>_</w:t>
      </w:r>
      <w:r>
        <w:rPr>
          <w:lang w:eastAsia="zh-CN"/>
        </w:rPr>
        <w:t>月</w:t>
      </w:r>
      <w:r w:rsidRPr="00E67BBE">
        <w:rPr>
          <w:u w:val="single"/>
          <w:lang w:eastAsia="zh-CN"/>
        </w:rPr>
        <w:t>_</w:t>
      </w:r>
      <w:r>
        <w:rPr>
          <w:rFonts w:eastAsia="宋体" w:hint="eastAsia"/>
          <w:u w:val="single"/>
          <w:lang w:eastAsia="zh-CN"/>
        </w:rPr>
        <w:t>17</w:t>
      </w:r>
      <w:r w:rsidRPr="00E67BBE">
        <w:rPr>
          <w:u w:val="single"/>
          <w:lang w:eastAsia="zh-CN"/>
        </w:rPr>
        <w:t>_</w:t>
      </w:r>
      <w:r>
        <w:rPr>
          <w:lang w:eastAsia="zh-CN"/>
        </w:rPr>
        <w:t>日</w:t>
      </w:r>
      <w:r>
        <w:rPr>
          <w:lang w:eastAsia="zh-CN"/>
        </w:rPr>
        <w:t xml:space="preserve"> - </w:t>
      </w:r>
      <w:r w:rsidRPr="00E67BBE">
        <w:rPr>
          <w:u w:val="single"/>
          <w:lang w:eastAsia="zh-CN"/>
        </w:rPr>
        <w:t>__</w:t>
      </w:r>
      <w:r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sidRPr="00E67BBE">
        <w:rPr>
          <w:rFonts w:eastAsia="宋体" w:hint="eastAsia"/>
          <w:u w:val="single"/>
          <w:lang w:eastAsia="zh-CN"/>
        </w:rPr>
        <w:t>8</w:t>
      </w:r>
      <w:r w:rsidRPr="00E67BBE">
        <w:rPr>
          <w:u w:val="single"/>
          <w:lang w:eastAsia="zh-CN"/>
        </w:rPr>
        <w:t>_</w:t>
      </w:r>
      <w:r>
        <w:rPr>
          <w:lang w:eastAsia="zh-CN"/>
        </w:rPr>
        <w:t>月</w:t>
      </w:r>
      <w:r w:rsidRPr="00E67BBE">
        <w:rPr>
          <w:u w:val="single"/>
          <w:lang w:eastAsia="zh-CN"/>
        </w:rPr>
        <w:t>_</w:t>
      </w:r>
      <w:r>
        <w:rPr>
          <w:rFonts w:eastAsia="宋体" w:hint="eastAsia"/>
          <w:u w:val="single"/>
          <w:lang w:eastAsia="zh-CN"/>
        </w:rPr>
        <w:t>24</w:t>
      </w:r>
      <w:r w:rsidRPr="00E67BBE">
        <w:rPr>
          <w:u w:val="single"/>
          <w:lang w:eastAsia="zh-CN"/>
        </w:rPr>
        <w:t>_</w:t>
      </w:r>
      <w:r>
        <w:rPr>
          <w:lang w:eastAsia="zh-CN"/>
        </w:rPr>
        <w:t>日</w:t>
      </w:r>
      <w:bookmarkEnd w:id="7"/>
    </w:p>
    <w:p w14:paraId="1D603F67" w14:textId="77777777" w:rsidR="00004E2C" w:rsidRPr="000B0B15" w:rsidRDefault="00004E2C" w:rsidP="00004E2C">
      <w:pPr>
        <w:pStyle w:val="2"/>
        <w:rPr>
          <w:rFonts w:eastAsia="宋体"/>
          <w:sz w:val="36"/>
          <w:szCs w:val="36"/>
          <w:lang w:eastAsia="zh-CN"/>
        </w:rPr>
      </w:pPr>
      <w:r w:rsidRPr="000B0B15">
        <w:rPr>
          <w:sz w:val="36"/>
          <w:szCs w:val="36"/>
          <w:lang w:eastAsia="zh-CN"/>
        </w:rPr>
        <w:t>完成内容与进展</w:t>
      </w:r>
    </w:p>
    <w:p w14:paraId="4661BBFF" w14:textId="77777777" w:rsidR="00004E2C" w:rsidRPr="000B0B15" w:rsidRDefault="00004E2C" w:rsidP="00004E2C">
      <w:pPr>
        <w:pStyle w:val="2"/>
        <w:rPr>
          <w:sz w:val="36"/>
          <w:szCs w:val="36"/>
          <w:lang w:eastAsia="zh-CN"/>
        </w:rPr>
      </w:pPr>
      <w:r w:rsidRPr="000B0B15">
        <w:rPr>
          <w:sz w:val="36"/>
          <w:szCs w:val="36"/>
          <w:lang w:eastAsia="zh-CN"/>
        </w:rPr>
        <w:t>核心知</w:t>
      </w:r>
      <w:r w:rsidRPr="000B0B15">
        <w:rPr>
          <w:rFonts w:ascii="微软雅黑" w:eastAsia="微软雅黑" w:hAnsi="微软雅黑" w:cs="微软雅黑" w:hint="eastAsia"/>
          <w:sz w:val="36"/>
          <w:szCs w:val="36"/>
          <w:lang w:eastAsia="zh-CN"/>
        </w:rPr>
        <w:t>识</w:t>
      </w:r>
      <w:r w:rsidRPr="000B0B15">
        <w:rPr>
          <w:rFonts w:ascii="MS Gothic" w:eastAsia="MS Gothic" w:hAnsi="MS Gothic" w:cs="MS Gothic" w:hint="eastAsia"/>
          <w:sz w:val="36"/>
          <w:szCs w:val="36"/>
          <w:lang w:eastAsia="zh-CN"/>
        </w:rPr>
        <w:t>与理解</w:t>
      </w:r>
    </w:p>
    <w:p w14:paraId="7D6F98AA" w14:textId="44AA1A32" w:rsidR="00004E2C" w:rsidRPr="00476A1F" w:rsidRDefault="00004E2C" w:rsidP="00004E2C">
      <w:pPr>
        <w:pStyle w:val="affa"/>
        <w:jc w:val="center"/>
        <w:rPr>
          <w:color w:val="EE0000"/>
          <w:sz w:val="32"/>
          <w:szCs w:val="32"/>
          <w:lang w:eastAsia="zh-CN"/>
        </w:rPr>
      </w:pPr>
      <w:bookmarkStart w:id="8" w:name="_Toc240202631"/>
      <w:r w:rsidRPr="00476A1F">
        <w:rPr>
          <w:rFonts w:hint="eastAsia"/>
          <w:color w:val="EE0000"/>
          <w:sz w:val="32"/>
          <w:szCs w:val="32"/>
          <w:lang w:eastAsia="zh-CN"/>
        </w:rPr>
        <w:t>第</w:t>
      </w:r>
      <w:r>
        <w:rPr>
          <w:rFonts w:hint="eastAsia"/>
          <w:color w:val="EE0000"/>
          <w:sz w:val="32"/>
          <w:szCs w:val="32"/>
          <w:lang w:eastAsia="zh-CN"/>
        </w:rPr>
        <w:t>六</w:t>
      </w:r>
      <w:r w:rsidRPr="00476A1F">
        <w:rPr>
          <w:rFonts w:hint="eastAsia"/>
          <w:color w:val="EE0000"/>
          <w:sz w:val="32"/>
          <w:szCs w:val="32"/>
          <w:lang w:eastAsia="zh-CN"/>
        </w:rPr>
        <w:t>章</w:t>
      </w:r>
      <w:bookmarkEnd w:id="8"/>
    </w:p>
    <w:p w14:paraId="1C3CC714" w14:textId="1CA9984B" w:rsidR="00E67BBE" w:rsidRDefault="00004E2C" w:rsidP="00004E2C">
      <w:pPr>
        <w:rPr>
          <w:b/>
          <w:bCs/>
          <w:color w:val="EE0000"/>
          <w:sz w:val="24"/>
          <w:szCs w:val="24"/>
          <w:lang w:eastAsia="zh-CN"/>
        </w:rPr>
      </w:pPr>
      <w:r w:rsidRPr="00004E2C">
        <w:rPr>
          <w:rFonts w:hint="eastAsia"/>
          <w:b/>
          <w:bCs/>
          <w:color w:val="EE0000"/>
          <w:sz w:val="24"/>
          <w:szCs w:val="24"/>
          <w:lang w:eastAsia="zh-CN"/>
        </w:rPr>
        <w:t>杂波</w:t>
      </w:r>
    </w:p>
    <w:p w14:paraId="5700DA03" w14:textId="08CAC74E" w:rsidR="00004E2C" w:rsidRDefault="00004E2C" w:rsidP="00004E2C">
      <w:pPr>
        <w:rPr>
          <w:b/>
          <w:bCs/>
          <w:color w:val="1F497D" w:themeColor="text2"/>
          <w:sz w:val="24"/>
          <w:szCs w:val="24"/>
          <w:lang w:eastAsia="zh-CN"/>
        </w:rPr>
      </w:pPr>
      <w:r w:rsidRPr="00004E2C">
        <w:rPr>
          <w:rFonts w:hint="eastAsia"/>
          <w:b/>
          <w:bCs/>
          <w:color w:val="1F497D" w:themeColor="text2"/>
          <w:sz w:val="24"/>
          <w:szCs w:val="24"/>
          <w:lang w:eastAsia="zh-CN"/>
        </w:rPr>
        <w:t>要解决的问题</w:t>
      </w:r>
      <w:r>
        <w:rPr>
          <w:rFonts w:hint="eastAsia"/>
          <w:b/>
          <w:bCs/>
          <w:color w:val="1F497D" w:themeColor="text2"/>
          <w:sz w:val="24"/>
          <w:szCs w:val="24"/>
          <w:lang w:eastAsia="zh-CN"/>
        </w:rPr>
        <w:t>：</w:t>
      </w:r>
    </w:p>
    <w:p w14:paraId="27FAA64E" w14:textId="42C23901" w:rsidR="00004E2C" w:rsidRDefault="00004E2C" w:rsidP="00004E2C">
      <w:pPr>
        <w:rPr>
          <w:color w:val="000000" w:themeColor="text1"/>
          <w:sz w:val="24"/>
          <w:szCs w:val="24"/>
          <w:lang w:eastAsia="zh-CN"/>
        </w:rPr>
      </w:pPr>
      <w:r w:rsidRPr="00004E2C">
        <w:rPr>
          <w:rFonts w:hint="eastAsia"/>
          <w:color w:val="000000" w:themeColor="text1"/>
          <w:sz w:val="24"/>
          <w:szCs w:val="24"/>
          <w:lang w:eastAsia="zh-CN"/>
        </w:rPr>
        <w:t>雷达接收机</w:t>
      </w:r>
      <w:r>
        <w:rPr>
          <w:rFonts w:hint="eastAsia"/>
          <w:color w:val="000000" w:themeColor="text1"/>
          <w:sz w:val="24"/>
          <w:szCs w:val="24"/>
          <w:lang w:eastAsia="zh-CN"/>
        </w:rPr>
        <w:t>收到的回波里，不知有目标回波，还可能有地面</w:t>
      </w:r>
      <w:r w:rsidRPr="00004E2C">
        <w:rPr>
          <w:color w:val="000000" w:themeColor="text1"/>
          <w:sz w:val="24"/>
          <w:szCs w:val="24"/>
          <w:lang w:eastAsia="zh-CN"/>
        </w:rPr>
        <w:t>、海面、树木、雨滴、鸟群等造成的回波</w:t>
      </w:r>
      <w:r>
        <w:rPr>
          <w:rFonts w:hint="eastAsia"/>
          <w:color w:val="000000" w:themeColor="text1"/>
          <w:sz w:val="24"/>
          <w:szCs w:val="24"/>
          <w:lang w:eastAsia="zh-CN"/>
        </w:rPr>
        <w:t>，而这些回波被称作为“杂波”</w:t>
      </w:r>
    </w:p>
    <w:p w14:paraId="3466C649" w14:textId="7B4266C8" w:rsidR="00004E2C" w:rsidRPr="00004E2C" w:rsidRDefault="00004E2C" w:rsidP="00004E2C">
      <w:pPr>
        <w:rPr>
          <w:b/>
          <w:bCs/>
          <w:color w:val="1F497D" w:themeColor="text2"/>
          <w:sz w:val="24"/>
          <w:szCs w:val="24"/>
          <w:lang w:eastAsia="zh-CN"/>
        </w:rPr>
      </w:pPr>
      <w:r w:rsidRPr="00004E2C">
        <w:rPr>
          <w:rFonts w:hint="eastAsia"/>
          <w:b/>
          <w:bCs/>
          <w:color w:val="1F497D" w:themeColor="text2"/>
          <w:sz w:val="24"/>
          <w:szCs w:val="24"/>
          <w:lang w:eastAsia="zh-CN"/>
        </w:rPr>
        <w:t>什么是杂波：</w:t>
      </w:r>
      <w:r w:rsidRPr="00004E2C">
        <w:rPr>
          <w:color w:val="000000" w:themeColor="text1"/>
          <w:sz w:val="24"/>
          <w:szCs w:val="24"/>
          <w:lang w:eastAsia="zh-CN"/>
        </w:rPr>
        <w:t>杂波是会干扰雷达正常工作的、非期望的雷达回波</w:t>
      </w:r>
    </w:p>
    <w:p w14:paraId="1D76942D" w14:textId="54BF8C63" w:rsidR="00E67BBE" w:rsidRDefault="00004E2C" w:rsidP="00004E2C">
      <w:pPr>
        <w:rPr>
          <w:color w:val="000000" w:themeColor="text1"/>
          <w:sz w:val="24"/>
          <w:szCs w:val="24"/>
          <w:lang w:eastAsia="zh-CN"/>
        </w:rPr>
      </w:pPr>
      <w:r w:rsidRPr="00004E2C">
        <w:rPr>
          <w:rFonts w:hint="eastAsia"/>
          <w:b/>
          <w:bCs/>
          <w:color w:val="1F497D" w:themeColor="text2"/>
          <w:sz w:val="24"/>
          <w:szCs w:val="24"/>
          <w:lang w:eastAsia="zh-CN"/>
        </w:rPr>
        <w:t>注：</w:t>
      </w:r>
      <w:r w:rsidRPr="00004E2C">
        <w:rPr>
          <w:rFonts w:hint="eastAsia"/>
          <w:color w:val="000000" w:themeColor="text1"/>
          <w:sz w:val="24"/>
          <w:szCs w:val="24"/>
          <w:lang w:eastAsia="zh-CN"/>
        </w:rPr>
        <w:t>杂波不是接收机内部产生的噪声，而是</w:t>
      </w:r>
      <w:r w:rsidRPr="00004E2C">
        <w:rPr>
          <w:color w:val="000000" w:themeColor="text1"/>
          <w:sz w:val="24"/>
          <w:szCs w:val="24"/>
          <w:lang w:eastAsia="zh-CN"/>
        </w:rPr>
        <w:t>雷达发射的电磁波照到真实环境后，又反射回来的回波</w:t>
      </w:r>
    </w:p>
    <w:p w14:paraId="251FDA1C" w14:textId="0C599681" w:rsidR="00004E2C" w:rsidRPr="00004E2C" w:rsidRDefault="00004E2C" w:rsidP="00004E2C">
      <w:pPr>
        <w:rPr>
          <w:b/>
          <w:bCs/>
          <w:color w:val="1F497D" w:themeColor="text2"/>
          <w:sz w:val="24"/>
          <w:szCs w:val="24"/>
          <w:lang w:eastAsia="zh-CN"/>
        </w:rPr>
      </w:pPr>
      <w:r w:rsidRPr="00004E2C">
        <w:rPr>
          <w:rFonts w:hint="eastAsia"/>
          <w:b/>
          <w:bCs/>
          <w:color w:val="1F497D" w:themeColor="text2"/>
          <w:sz w:val="24"/>
          <w:szCs w:val="24"/>
          <w:lang w:eastAsia="zh-CN"/>
        </w:rPr>
        <w:t>面杂波和体杂波</w:t>
      </w:r>
      <w:r>
        <w:rPr>
          <w:rFonts w:hint="eastAsia"/>
          <w:b/>
          <w:bCs/>
          <w:color w:val="1F497D" w:themeColor="text2"/>
          <w:sz w:val="24"/>
          <w:szCs w:val="24"/>
          <w:lang w:eastAsia="zh-CN"/>
        </w:rPr>
        <w:t>：</w:t>
      </w:r>
      <w:r w:rsidRPr="00004E2C">
        <w:rPr>
          <w:rFonts w:hint="eastAsia"/>
          <w:color w:val="000000" w:themeColor="text1"/>
          <w:sz w:val="24"/>
          <w:szCs w:val="24"/>
          <w:lang w:eastAsia="zh-CN"/>
        </w:rPr>
        <w:t>“面”，“体”</w:t>
      </w:r>
      <w:r w:rsidRPr="00004E2C">
        <w:rPr>
          <w:rFonts w:hint="eastAsia"/>
          <w:color w:val="000000" w:themeColor="text1"/>
          <w:sz w:val="24"/>
          <w:szCs w:val="24"/>
          <w:lang w:eastAsia="zh-CN"/>
        </w:rPr>
        <w:t>-&gt;</w:t>
      </w:r>
      <w:r w:rsidRPr="00004E2C">
        <w:rPr>
          <w:rFonts w:hint="eastAsia"/>
          <w:color w:val="000000" w:themeColor="text1"/>
          <w:sz w:val="24"/>
          <w:szCs w:val="24"/>
          <w:lang w:eastAsia="zh-CN"/>
        </w:rPr>
        <w:t>散射体所占据的空间形式</w:t>
      </w:r>
    </w:p>
    <w:p w14:paraId="6EE1DFFE" w14:textId="2E8C0E62" w:rsidR="00E67BBE" w:rsidRDefault="00004E2C" w:rsidP="00004E2C">
      <w:pPr>
        <w:rPr>
          <w:color w:val="64748B"/>
          <w:sz w:val="20"/>
          <w:lang w:eastAsia="zh-CN"/>
        </w:rPr>
      </w:pPr>
      <w:r>
        <w:rPr>
          <w:noProof/>
        </w:rPr>
        <w:drawing>
          <wp:inline distT="0" distB="0" distL="0" distR="0" wp14:anchorId="4E109AA5" wp14:editId="6B6916BD">
            <wp:extent cx="3906455" cy="790787"/>
            <wp:effectExtent l="0" t="0" r="0" b="9525"/>
            <wp:docPr id="1784878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8425" name=""/>
                    <pic:cNvPicPr/>
                  </pic:nvPicPr>
                  <pic:blipFill>
                    <a:blip r:embed="rId106"/>
                    <a:stretch>
                      <a:fillRect/>
                    </a:stretch>
                  </pic:blipFill>
                  <pic:spPr>
                    <a:xfrm>
                      <a:off x="0" y="0"/>
                      <a:ext cx="3974912" cy="804645"/>
                    </a:xfrm>
                    <a:prstGeom prst="rect">
                      <a:avLst/>
                    </a:prstGeom>
                  </pic:spPr>
                </pic:pic>
              </a:graphicData>
            </a:graphic>
          </wp:inline>
        </w:drawing>
      </w:r>
    </w:p>
    <w:p w14:paraId="40B11BF8" w14:textId="612E7C11" w:rsidR="00E67BBE" w:rsidRDefault="00EC7C08" w:rsidP="00004E2C">
      <w:pPr>
        <w:rPr>
          <w:b/>
          <w:bCs/>
          <w:color w:val="1F497D" w:themeColor="text2"/>
          <w:sz w:val="24"/>
          <w:szCs w:val="24"/>
          <w:lang w:eastAsia="zh-CN"/>
        </w:rPr>
      </w:pPr>
      <w:r w:rsidRPr="00EC7C08">
        <w:rPr>
          <w:rFonts w:hint="eastAsia"/>
          <w:b/>
          <w:bCs/>
          <w:color w:val="1F497D" w:themeColor="text2"/>
          <w:sz w:val="24"/>
          <w:szCs w:val="24"/>
          <w:lang w:eastAsia="zh-CN"/>
        </w:rPr>
        <w:t>杂波对信号探测有什么影响：</w:t>
      </w:r>
    </w:p>
    <w:p w14:paraId="734A9DFC" w14:textId="019B2838" w:rsidR="00EC7C08" w:rsidRDefault="00EC7C08" w:rsidP="00EC7C08">
      <w:pPr>
        <w:rPr>
          <w:color w:val="000000" w:themeColor="text1"/>
          <w:sz w:val="24"/>
          <w:szCs w:val="24"/>
          <w:lang w:eastAsia="zh-CN"/>
        </w:rPr>
      </w:pPr>
      <w:r>
        <w:rPr>
          <w:rFonts w:hint="eastAsia"/>
          <w:color w:val="000000" w:themeColor="text1"/>
          <w:sz w:val="24"/>
          <w:szCs w:val="24"/>
          <w:lang w:eastAsia="zh-CN"/>
        </w:rPr>
        <w:t>在以往分析探测目标时，常看</w:t>
      </w:r>
      <w:r w:rsidRPr="00EC7C08">
        <w:rPr>
          <w:rFonts w:hint="eastAsia"/>
          <w:color w:val="EE0000"/>
          <w:sz w:val="24"/>
          <w:szCs w:val="24"/>
          <w:lang w:eastAsia="zh-CN"/>
        </w:rPr>
        <w:t>信噪比</w:t>
      </w:r>
      <w:r>
        <w:rPr>
          <w:rFonts w:hint="eastAsia"/>
          <w:color w:val="000000" w:themeColor="text1"/>
          <w:sz w:val="24"/>
          <w:szCs w:val="24"/>
          <w:lang w:eastAsia="zh-CN"/>
        </w:rPr>
        <w:t>：</w:t>
      </w:r>
      <m:oMath>
        <m:r>
          <m:rPr>
            <m:sty m:val="p"/>
          </m:rPr>
          <w:rPr>
            <w:rFonts w:ascii="Cambria Math" w:hAnsi="Cambria Math"/>
            <w:color w:val="000000" w:themeColor="text1"/>
            <w:sz w:val="24"/>
            <w:szCs w:val="24"/>
            <w:lang w:eastAsia="zh-CN"/>
          </w:rPr>
          <m:t>SNR</m:t>
        </m:r>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r>
              <m:rPr>
                <m:nor/>
              </m:rPr>
              <w:rPr>
                <w:color w:val="000000" w:themeColor="text1"/>
                <w:sz w:val="24"/>
                <w:szCs w:val="24"/>
                <w:lang w:eastAsia="zh-CN"/>
              </w:rPr>
              <m:t>目标回波功率</m:t>
            </m:r>
          </m:num>
          <m:den>
            <m:r>
              <m:rPr>
                <m:nor/>
              </m:rPr>
              <w:rPr>
                <w:color w:val="000000" w:themeColor="text1"/>
                <w:sz w:val="24"/>
                <w:szCs w:val="24"/>
                <w:lang w:eastAsia="zh-CN"/>
              </w:rPr>
              <m:t>接收机噪声功率</m:t>
            </m:r>
          </m:den>
        </m:f>
      </m:oMath>
    </w:p>
    <w:p w14:paraId="39387CDF" w14:textId="10EC8BF3" w:rsidR="00EC7C08" w:rsidRPr="00EC7C08" w:rsidRDefault="00EC7C08" w:rsidP="00EC7C08">
      <w:pPr>
        <w:rPr>
          <w:color w:val="000000" w:themeColor="text1"/>
          <w:sz w:val="24"/>
          <w:szCs w:val="24"/>
          <w:lang w:eastAsia="zh-CN"/>
        </w:rPr>
      </w:pPr>
      <w:r>
        <w:rPr>
          <w:rFonts w:hint="eastAsia"/>
          <w:color w:val="000000" w:themeColor="text1"/>
          <w:sz w:val="24"/>
          <w:szCs w:val="24"/>
          <w:lang w:eastAsia="zh-CN"/>
        </w:rPr>
        <w:t>但在强杂波的背景下，更关键的是</w:t>
      </w:r>
      <w:r w:rsidRPr="00EC7C08">
        <w:rPr>
          <w:rFonts w:hint="eastAsia"/>
          <w:color w:val="EE0000"/>
          <w:sz w:val="24"/>
          <w:szCs w:val="24"/>
          <w:lang w:eastAsia="zh-CN"/>
        </w:rPr>
        <w:t>信杂比</w:t>
      </w:r>
      <w:r w:rsidRPr="00EC7C08">
        <w:rPr>
          <w:rFonts w:hint="eastAsia"/>
          <w:color w:val="000000" w:themeColor="text1"/>
          <w:sz w:val="24"/>
          <w:szCs w:val="24"/>
          <w:lang w:eastAsia="zh-CN"/>
        </w:rPr>
        <w:t>：</w:t>
      </w:r>
      <m:oMath>
        <m:r>
          <m:rPr>
            <m:sty m:val="p"/>
          </m:rPr>
          <w:rPr>
            <w:rFonts w:ascii="Cambria Math" w:hAnsi="Cambria Math"/>
            <w:color w:val="000000" w:themeColor="text1"/>
            <w:sz w:val="24"/>
            <w:szCs w:val="24"/>
            <w:lang w:eastAsia="zh-CN"/>
          </w:rPr>
          <m:t>SCR</m:t>
        </m:r>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r>
              <m:rPr>
                <m:nor/>
              </m:rPr>
              <w:rPr>
                <w:color w:val="000000" w:themeColor="text1"/>
                <w:sz w:val="24"/>
                <w:szCs w:val="24"/>
                <w:lang w:eastAsia="zh-CN"/>
              </w:rPr>
              <m:t>目标回波功率</m:t>
            </m:r>
          </m:num>
          <m:den>
            <m:r>
              <m:rPr>
                <m:nor/>
              </m:rPr>
              <w:rPr>
                <w:color w:val="000000" w:themeColor="text1"/>
                <w:sz w:val="24"/>
                <w:szCs w:val="24"/>
                <w:lang w:eastAsia="zh-CN"/>
              </w:rPr>
              <m:t>杂波功率</m:t>
            </m:r>
          </m:den>
        </m:f>
      </m:oMath>
    </w:p>
    <w:p w14:paraId="20710FC8" w14:textId="5DD3EB00" w:rsidR="00E67BBE" w:rsidRPr="00EC7C08" w:rsidRDefault="00EC7C08" w:rsidP="00E67BBE">
      <w:pPr>
        <w:rPr>
          <w:color w:val="000000" w:themeColor="text1"/>
          <w:sz w:val="24"/>
          <w:szCs w:val="24"/>
          <w:lang w:eastAsia="zh-CN"/>
        </w:rPr>
      </w:pPr>
      <w:r w:rsidRPr="00EC7C08">
        <w:rPr>
          <w:rFonts w:hint="eastAsia"/>
          <w:color w:val="000000" w:themeColor="text1"/>
          <w:sz w:val="24"/>
          <w:szCs w:val="24"/>
          <w:lang w:eastAsia="zh-CN"/>
        </w:rPr>
        <w:t>在高</w:t>
      </w:r>
      <w:r w:rsidRPr="00EC7C08">
        <w:rPr>
          <w:rFonts w:hint="eastAsia"/>
          <w:color w:val="000000" w:themeColor="text1"/>
          <w:sz w:val="24"/>
          <w:szCs w:val="24"/>
          <w:lang w:eastAsia="zh-CN"/>
        </w:rPr>
        <w:t>SNR</w:t>
      </w:r>
      <w:r w:rsidRPr="00EC7C08">
        <w:rPr>
          <w:rFonts w:hint="eastAsia"/>
          <w:color w:val="000000" w:themeColor="text1"/>
          <w:sz w:val="24"/>
          <w:szCs w:val="24"/>
          <w:lang w:eastAsia="zh-CN"/>
        </w:rPr>
        <w:t>的情况下，如果</w:t>
      </w:r>
      <w:r w:rsidRPr="00EC7C08">
        <w:rPr>
          <w:rFonts w:hint="eastAsia"/>
          <w:color w:val="000000" w:themeColor="text1"/>
          <w:sz w:val="24"/>
          <w:szCs w:val="24"/>
          <w:lang w:eastAsia="zh-CN"/>
        </w:rPr>
        <w:t>SCR</w:t>
      </w:r>
      <w:r w:rsidRPr="00EC7C08">
        <w:rPr>
          <w:rFonts w:hint="eastAsia"/>
          <w:color w:val="000000" w:themeColor="text1"/>
          <w:sz w:val="24"/>
          <w:szCs w:val="24"/>
          <w:lang w:eastAsia="zh-CN"/>
        </w:rPr>
        <w:t>低，那么目标仍然可能被遮住，因此在杂波环境下还需要关注</w:t>
      </w:r>
      <w:r w:rsidRPr="00EC7C08">
        <w:rPr>
          <w:rFonts w:hint="eastAsia"/>
          <w:color w:val="000000" w:themeColor="text1"/>
          <w:sz w:val="24"/>
          <w:szCs w:val="24"/>
          <w:lang w:eastAsia="zh-CN"/>
        </w:rPr>
        <w:t>SCR</w:t>
      </w:r>
    </w:p>
    <w:p w14:paraId="73C3AC8F" w14:textId="1EBF26AE" w:rsidR="00E67BBE" w:rsidRDefault="00EC7C08" w:rsidP="00EC7C08">
      <w:pPr>
        <w:rPr>
          <w:b/>
          <w:bCs/>
          <w:color w:val="1F497D" w:themeColor="text2"/>
          <w:sz w:val="24"/>
          <w:szCs w:val="24"/>
          <w:lang w:eastAsia="zh-CN"/>
        </w:rPr>
      </w:pPr>
      <w:r w:rsidRPr="00EC7C08">
        <w:rPr>
          <w:rFonts w:hint="eastAsia"/>
          <w:b/>
          <w:bCs/>
          <w:color w:val="1F497D" w:themeColor="text2"/>
          <w:sz w:val="24"/>
          <w:szCs w:val="24"/>
          <w:lang w:eastAsia="zh-CN"/>
        </w:rPr>
        <w:t>核心公式</w:t>
      </w:r>
      <w:r>
        <w:rPr>
          <w:rFonts w:hint="eastAsia"/>
          <w:b/>
          <w:bCs/>
          <w:color w:val="1F497D" w:themeColor="text2"/>
          <w:sz w:val="24"/>
          <w:szCs w:val="24"/>
          <w:lang w:eastAsia="zh-CN"/>
        </w:rPr>
        <w:t>：</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c</m:t>
            </m:r>
          </m:sub>
        </m:sSub>
        <m:r>
          <m:rPr>
            <m:sty m:val="p"/>
          </m:rPr>
          <w:rPr>
            <w:rFonts w:ascii="Cambria Math" w:hAnsi="Cambria Math"/>
            <w:color w:val="000000" w:themeColor="text1"/>
            <w:sz w:val="24"/>
            <w:szCs w:val="24"/>
            <w:lang w:eastAsia="zh-CN"/>
          </w:rPr>
          <m:t>=</m:t>
        </m:r>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σ</m:t>
            </m:r>
          </m:e>
          <m:sup>
            <m:r>
              <m:rPr>
                <m:sty m:val="p"/>
              </m:rPr>
              <w:rPr>
                <w:rFonts w:ascii="Cambria Math" w:hAnsi="Cambria Math"/>
                <w:color w:val="000000" w:themeColor="text1"/>
                <w:sz w:val="24"/>
                <w:szCs w:val="24"/>
                <w:lang w:eastAsia="zh-CN"/>
              </w:rPr>
              <m:t>0</m:t>
            </m:r>
          </m:sup>
        </m:sSup>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A</m:t>
            </m:r>
          </m:e>
          <m:sub>
            <m:r>
              <w:rPr>
                <w:rFonts w:ascii="Cambria Math" w:hAnsi="Cambria Math"/>
                <w:color w:val="000000" w:themeColor="text1"/>
                <w:sz w:val="24"/>
                <w:szCs w:val="24"/>
                <w:lang w:eastAsia="zh-CN"/>
              </w:rPr>
              <m:t>c</m:t>
            </m:r>
          </m:sub>
        </m:sSub>
      </m:oMath>
    </w:p>
    <w:p w14:paraId="6ACECDEE" w14:textId="71FFD50C" w:rsidR="00EC7C08" w:rsidRPr="00EC7C08" w:rsidRDefault="00EC7C08" w:rsidP="00EC7C08">
      <w:pPr>
        <w:rPr>
          <w:b/>
          <w:bCs/>
          <w:color w:val="1F497D" w:themeColor="text2"/>
          <w:sz w:val="24"/>
          <w:szCs w:val="24"/>
          <w:lang w:eastAsia="zh-CN"/>
        </w:rPr>
      </w:pPr>
      <w:r>
        <w:rPr>
          <w:noProof/>
        </w:rPr>
        <w:drawing>
          <wp:inline distT="0" distB="0" distL="0" distR="0" wp14:anchorId="7E9D12BC" wp14:editId="73F82420">
            <wp:extent cx="4126374" cy="1120858"/>
            <wp:effectExtent l="0" t="0" r="7620" b="3175"/>
            <wp:docPr id="120398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80213" name=""/>
                    <pic:cNvPicPr/>
                  </pic:nvPicPr>
                  <pic:blipFill>
                    <a:blip r:embed="rId107"/>
                    <a:stretch>
                      <a:fillRect/>
                    </a:stretch>
                  </pic:blipFill>
                  <pic:spPr>
                    <a:xfrm>
                      <a:off x="0" y="0"/>
                      <a:ext cx="4235511" cy="1150503"/>
                    </a:xfrm>
                    <a:prstGeom prst="rect">
                      <a:avLst/>
                    </a:prstGeom>
                  </pic:spPr>
                </pic:pic>
              </a:graphicData>
            </a:graphic>
          </wp:inline>
        </w:drawing>
      </w:r>
    </w:p>
    <w:p w14:paraId="41AC0A29" w14:textId="7DAA92CD" w:rsidR="00E67BBE" w:rsidRDefault="00EC7C08" w:rsidP="00EC7C08">
      <w:pPr>
        <w:rPr>
          <w:b/>
          <w:bCs/>
          <w:color w:val="1F497D" w:themeColor="text2"/>
          <w:sz w:val="24"/>
          <w:szCs w:val="24"/>
          <w:lang w:eastAsia="zh-CN"/>
        </w:rPr>
      </w:pPr>
      <w:r w:rsidRPr="00EC7C08">
        <w:rPr>
          <w:rFonts w:hint="eastAsia"/>
          <w:b/>
          <w:bCs/>
          <w:color w:val="1F497D" w:themeColor="text2"/>
          <w:sz w:val="24"/>
          <w:szCs w:val="24"/>
          <w:lang w:eastAsia="zh-CN"/>
        </w:rPr>
        <w:lastRenderedPageBreak/>
        <w:t>目标</w:t>
      </w:r>
      <w:r w:rsidRPr="00EC7C08">
        <w:rPr>
          <w:rFonts w:hint="eastAsia"/>
          <w:b/>
          <w:bCs/>
          <w:color w:val="1F497D" w:themeColor="text2"/>
          <w:sz w:val="24"/>
          <w:szCs w:val="24"/>
          <w:lang w:eastAsia="zh-CN"/>
        </w:rPr>
        <w:t>RCS</w:t>
      </w:r>
      <w:r w:rsidRPr="00EC7C08">
        <w:rPr>
          <w:rFonts w:hint="eastAsia"/>
          <w:b/>
          <w:bCs/>
          <w:color w:val="1F497D" w:themeColor="text2"/>
          <w:sz w:val="24"/>
          <w:szCs w:val="24"/>
          <w:lang w:eastAsia="zh-CN"/>
        </w:rPr>
        <w:t>和杂波</w:t>
      </w:r>
      <w:r w:rsidRPr="00EC7C08">
        <w:rPr>
          <w:rFonts w:hint="eastAsia"/>
          <w:b/>
          <w:bCs/>
          <w:color w:val="1F497D" w:themeColor="text2"/>
          <w:sz w:val="24"/>
          <w:szCs w:val="24"/>
          <w:lang w:eastAsia="zh-CN"/>
        </w:rPr>
        <w:t>RCS</w:t>
      </w:r>
      <w:r w:rsidRPr="00EC7C08">
        <w:rPr>
          <w:rFonts w:hint="eastAsia"/>
          <w:b/>
          <w:bCs/>
          <w:color w:val="1F497D" w:themeColor="text2"/>
          <w:sz w:val="24"/>
          <w:szCs w:val="24"/>
          <w:lang w:eastAsia="zh-CN"/>
        </w:rPr>
        <w:t>的关系</w:t>
      </w:r>
      <w:r>
        <w:rPr>
          <w:rFonts w:hint="eastAsia"/>
          <w:b/>
          <w:bCs/>
          <w:color w:val="1F497D" w:themeColor="text2"/>
          <w:sz w:val="24"/>
          <w:szCs w:val="24"/>
          <w:lang w:eastAsia="zh-CN"/>
        </w:rPr>
        <w:t>：</w:t>
      </w:r>
    </w:p>
    <w:p w14:paraId="7E571548" w14:textId="32707804" w:rsidR="00EC7C08" w:rsidRDefault="00EC7C08" w:rsidP="00EC7C08">
      <w:pPr>
        <w:rPr>
          <w:color w:val="000000" w:themeColor="text1"/>
          <w:sz w:val="24"/>
          <w:szCs w:val="24"/>
          <w:lang w:eastAsia="zh-CN"/>
        </w:rPr>
      </w:pPr>
      <w:r w:rsidRPr="00EC7C08">
        <w:rPr>
          <w:rFonts w:hint="eastAsia"/>
          <w:color w:val="000000" w:themeColor="text1"/>
          <w:sz w:val="24"/>
          <w:szCs w:val="24"/>
          <w:lang w:eastAsia="zh-CN"/>
        </w:rPr>
        <w:t>目标有目标</w:t>
      </w:r>
      <w:r w:rsidRPr="00EC7C08">
        <w:rPr>
          <w:rFonts w:hint="eastAsia"/>
          <w:color w:val="000000" w:themeColor="text1"/>
          <w:sz w:val="24"/>
          <w:szCs w:val="24"/>
          <w:lang w:eastAsia="zh-CN"/>
        </w:rPr>
        <w:t>RCS</w:t>
      </w:r>
      <w:r w:rsidRPr="00EC7C08">
        <w:rPr>
          <w:rFonts w:hint="eastAsia"/>
          <w:color w:val="000000" w:themeColor="text1"/>
          <w:sz w:val="24"/>
          <w:szCs w:val="24"/>
          <w:lang w:eastAsia="zh-CN"/>
        </w:rPr>
        <w:t>：</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t</m:t>
            </m:r>
          </m:sub>
        </m:sSub>
      </m:oMath>
    </w:p>
    <w:p w14:paraId="5C785F50" w14:textId="45DCEB32" w:rsidR="00EC7C08" w:rsidRPr="00EC7C08" w:rsidRDefault="00EC7C08" w:rsidP="00EC7C08">
      <w:pPr>
        <w:rPr>
          <w:color w:val="000000" w:themeColor="text1"/>
          <w:sz w:val="24"/>
          <w:szCs w:val="24"/>
          <w:lang w:eastAsia="zh-CN"/>
        </w:rPr>
      </w:pPr>
      <w:r>
        <w:rPr>
          <w:rFonts w:hint="eastAsia"/>
          <w:color w:val="000000" w:themeColor="text1"/>
          <w:sz w:val="24"/>
          <w:szCs w:val="24"/>
          <w:lang w:eastAsia="zh-CN"/>
        </w:rPr>
        <w:t>杂波有等效杂波</w:t>
      </w:r>
      <w:r>
        <w:rPr>
          <w:rFonts w:hint="eastAsia"/>
          <w:color w:val="000000" w:themeColor="text1"/>
          <w:sz w:val="24"/>
          <w:szCs w:val="24"/>
          <w:lang w:eastAsia="zh-CN"/>
        </w:rPr>
        <w:t>RCS</w:t>
      </w:r>
      <w:r>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c</m:t>
            </m:r>
          </m:sub>
        </m:sSub>
      </m:oMath>
    </w:p>
    <w:p w14:paraId="49E058FF" w14:textId="77777777" w:rsidR="00E67BBE" w:rsidRDefault="00E67BBE">
      <w:pPr>
        <w:ind w:left="216"/>
        <w:rPr>
          <w:color w:val="64748B"/>
          <w:sz w:val="20"/>
          <w:lang w:eastAsia="zh-CN"/>
        </w:rPr>
      </w:pPr>
    </w:p>
    <w:p w14:paraId="5DAFD287" w14:textId="2C052C24" w:rsidR="00E67BBE" w:rsidRPr="00ED041F" w:rsidRDefault="00ED041F" w:rsidP="00ED041F">
      <w:pPr>
        <w:rPr>
          <w:b/>
          <w:bCs/>
          <w:color w:val="EE0000"/>
          <w:sz w:val="24"/>
          <w:szCs w:val="24"/>
          <w:lang w:eastAsia="zh-CN"/>
        </w:rPr>
      </w:pPr>
      <w:r w:rsidRPr="00ED041F">
        <w:rPr>
          <w:rFonts w:hint="eastAsia"/>
          <w:b/>
          <w:bCs/>
          <w:color w:val="EE0000"/>
          <w:sz w:val="24"/>
          <w:szCs w:val="24"/>
          <w:lang w:eastAsia="zh-CN"/>
        </w:rPr>
        <w:t>面杂波</w:t>
      </w:r>
    </w:p>
    <w:p w14:paraId="08F13AA2" w14:textId="296318EB" w:rsidR="00ED041F" w:rsidRDefault="00ED041F" w:rsidP="00ED041F">
      <w:pPr>
        <w:rPr>
          <w:b/>
          <w:bCs/>
          <w:color w:val="1F497D" w:themeColor="text2"/>
          <w:sz w:val="24"/>
          <w:szCs w:val="24"/>
          <w:lang w:eastAsia="zh-CN"/>
        </w:rPr>
      </w:pPr>
      <w:r w:rsidRPr="00ED041F">
        <w:rPr>
          <w:rFonts w:hint="eastAsia"/>
          <w:b/>
          <w:bCs/>
          <w:color w:val="1F497D" w:themeColor="text2"/>
          <w:sz w:val="24"/>
          <w:szCs w:val="24"/>
          <w:lang w:eastAsia="zh-CN"/>
        </w:rPr>
        <w:t>要解决的问题：</w:t>
      </w:r>
    </w:p>
    <w:p w14:paraId="2994BC76" w14:textId="623C4816" w:rsidR="00ED041F" w:rsidRPr="00ED041F" w:rsidRDefault="00ED041F" w:rsidP="00ED041F">
      <w:pPr>
        <w:rPr>
          <w:color w:val="000000" w:themeColor="text1"/>
          <w:sz w:val="24"/>
          <w:szCs w:val="24"/>
          <w:lang w:eastAsia="zh-CN"/>
        </w:rPr>
      </w:pPr>
      <w:r w:rsidRPr="00ED041F">
        <w:rPr>
          <w:rFonts w:hint="eastAsia"/>
          <w:color w:val="000000" w:themeColor="text1"/>
          <w:sz w:val="24"/>
          <w:szCs w:val="24"/>
          <w:lang w:eastAsia="zh-CN"/>
        </w:rPr>
        <w:t>当雷达</w:t>
      </w:r>
      <w:r w:rsidRPr="00ED041F">
        <w:rPr>
          <w:color w:val="000000" w:themeColor="text1"/>
          <w:sz w:val="24"/>
          <w:szCs w:val="24"/>
          <w:lang w:eastAsia="zh-CN"/>
        </w:rPr>
        <w:t>波束照亮一片地面或海面时，这片区域会产生多强的回波，并会怎样压低目标的可检测性</w:t>
      </w:r>
    </w:p>
    <w:p w14:paraId="474A5135" w14:textId="2C382FC8" w:rsidR="00E67BBE" w:rsidRPr="00ED041F" w:rsidRDefault="00ED041F" w:rsidP="00ED041F">
      <w:pPr>
        <w:rPr>
          <w:b/>
          <w:bCs/>
          <w:color w:val="1F497D" w:themeColor="text2"/>
          <w:sz w:val="24"/>
          <w:szCs w:val="24"/>
          <w:lang w:eastAsia="zh-CN"/>
        </w:rPr>
      </w:pPr>
      <w:r w:rsidRPr="00ED041F">
        <w:rPr>
          <w:rFonts w:hint="eastAsia"/>
          <w:b/>
          <w:bCs/>
          <w:color w:val="1F497D" w:themeColor="text2"/>
          <w:sz w:val="24"/>
          <w:szCs w:val="24"/>
          <w:lang w:eastAsia="zh-CN"/>
        </w:rPr>
        <w:t>面杂波的关键几何量：</w:t>
      </w:r>
    </w:p>
    <w:p w14:paraId="4CA1F101" w14:textId="021DFE27" w:rsidR="00E67BBE" w:rsidRDefault="00ED041F" w:rsidP="00ED041F">
      <w:pPr>
        <w:rPr>
          <w:color w:val="64748B"/>
          <w:sz w:val="20"/>
          <w:lang w:eastAsia="zh-CN"/>
        </w:rPr>
      </w:pPr>
      <w:r>
        <w:rPr>
          <w:noProof/>
        </w:rPr>
        <w:drawing>
          <wp:inline distT="0" distB="0" distL="0" distR="0" wp14:anchorId="53ABD264" wp14:editId="3F42BE22">
            <wp:extent cx="4178460" cy="956485"/>
            <wp:effectExtent l="0" t="0" r="0" b="0"/>
            <wp:docPr id="1169140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0015" name=""/>
                    <pic:cNvPicPr/>
                  </pic:nvPicPr>
                  <pic:blipFill>
                    <a:blip r:embed="rId108"/>
                    <a:stretch>
                      <a:fillRect/>
                    </a:stretch>
                  </pic:blipFill>
                  <pic:spPr>
                    <a:xfrm>
                      <a:off x="0" y="0"/>
                      <a:ext cx="4201972" cy="961867"/>
                    </a:xfrm>
                    <a:prstGeom prst="rect">
                      <a:avLst/>
                    </a:prstGeom>
                  </pic:spPr>
                </pic:pic>
              </a:graphicData>
            </a:graphic>
          </wp:inline>
        </w:drawing>
      </w:r>
    </w:p>
    <w:p w14:paraId="669BAD27" w14:textId="52784578" w:rsidR="00E67BBE" w:rsidRDefault="007E5F1F" w:rsidP="00ED041F">
      <w:pPr>
        <w:rPr>
          <w:color w:val="000000" w:themeColor="text1"/>
          <w:sz w:val="24"/>
          <w:szCs w:val="24"/>
          <w:lang w:eastAsia="zh-CN"/>
        </w:rPr>
      </w:pPr>
      <w:r w:rsidRPr="007E5F1F">
        <w:rPr>
          <w:rFonts w:hint="eastAsia"/>
          <w:color w:val="000000" w:themeColor="text1"/>
          <w:sz w:val="24"/>
          <w:szCs w:val="24"/>
          <w:lang w:eastAsia="zh-CN"/>
        </w:rPr>
        <w:t>掠地角</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ψ</m:t>
            </m:r>
          </m:e>
          <m:sub>
            <m:r>
              <w:rPr>
                <w:rFonts w:ascii="Cambria Math" w:hAnsi="Cambria Math"/>
                <w:color w:val="000000" w:themeColor="text1"/>
                <w:sz w:val="24"/>
                <w:szCs w:val="24"/>
                <w:lang w:eastAsia="zh-CN"/>
              </w:rPr>
              <m:t>g</m:t>
            </m:r>
          </m:sub>
        </m:sSub>
      </m:oMath>
      <w:r>
        <w:rPr>
          <w:rFonts w:hint="eastAsia"/>
          <w:color w:val="000000" w:themeColor="text1"/>
          <w:sz w:val="24"/>
          <w:szCs w:val="24"/>
          <w:lang w:eastAsia="zh-CN"/>
        </w:rPr>
        <w:t>：地表面和发射波束主轴之间的夹角</w:t>
      </w:r>
    </w:p>
    <w:p w14:paraId="0E0370DF" w14:textId="2CF6FDDB" w:rsidR="007E5F1F" w:rsidRDefault="00000000" w:rsidP="00ED041F">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ψ</m:t>
            </m:r>
          </m:e>
          <m:sub>
            <m:r>
              <w:rPr>
                <w:rFonts w:ascii="Cambria Math" w:hAnsi="Cambria Math"/>
                <w:color w:val="000000" w:themeColor="text1"/>
                <w:sz w:val="24"/>
                <w:szCs w:val="24"/>
                <w:lang w:eastAsia="zh-CN"/>
              </w:rPr>
              <m:t>g</m:t>
            </m:r>
          </m:sub>
        </m:sSub>
      </m:oMath>
      <w:r w:rsidR="007E5F1F">
        <w:rPr>
          <w:rFonts w:hint="eastAsia"/>
          <w:color w:val="000000" w:themeColor="text1"/>
          <w:sz w:val="24"/>
          <w:szCs w:val="24"/>
          <w:lang w:eastAsia="zh-CN"/>
        </w:rPr>
        <w:t>很小：波束几乎贴着地面传播</w:t>
      </w:r>
    </w:p>
    <w:p w14:paraId="2769D12A" w14:textId="132E9D21" w:rsidR="007E5F1F" w:rsidRDefault="00000000" w:rsidP="00ED041F">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ψ</m:t>
            </m:r>
          </m:e>
          <m:sub>
            <m:r>
              <w:rPr>
                <w:rFonts w:ascii="Cambria Math" w:hAnsi="Cambria Math"/>
                <w:color w:val="000000" w:themeColor="text1"/>
                <w:sz w:val="24"/>
                <w:szCs w:val="24"/>
                <w:lang w:eastAsia="zh-CN"/>
              </w:rPr>
              <m:t>g</m:t>
            </m:r>
          </m:sub>
        </m:sSub>
      </m:oMath>
      <w:r w:rsidR="007E5F1F">
        <w:rPr>
          <w:rFonts w:hint="eastAsia"/>
          <w:color w:val="000000" w:themeColor="text1"/>
          <w:sz w:val="24"/>
          <w:szCs w:val="24"/>
          <w:lang w:eastAsia="zh-CN"/>
        </w:rPr>
        <w:t>很大：波束更接近从上方照射地面</w:t>
      </w:r>
    </w:p>
    <w:p w14:paraId="2F39925B" w14:textId="1C6BC281" w:rsidR="007E5F1F" w:rsidRPr="007E5F1F" w:rsidRDefault="00000000" w:rsidP="00ED041F">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h</m:t>
            </m:r>
          </m:e>
          <m:sub>
            <m:r>
              <m:rPr>
                <m:sty m:val="p"/>
              </m:rPr>
              <w:rPr>
                <w:rFonts w:ascii="Cambria Math" w:hAnsi="Cambria Math"/>
                <w:color w:val="000000" w:themeColor="text1"/>
                <w:sz w:val="24"/>
                <w:szCs w:val="24"/>
                <w:lang w:eastAsia="zh-CN"/>
              </w:rPr>
              <m:t>rms</m:t>
            </m:r>
          </m:sub>
        </m:sSub>
      </m:oMath>
      <w:r w:rsidR="007E5F1F">
        <w:rPr>
          <w:rFonts w:hint="eastAsia"/>
          <w:color w:val="000000" w:themeColor="text1"/>
          <w:sz w:val="24"/>
          <w:szCs w:val="24"/>
          <w:lang w:eastAsia="zh-CN"/>
        </w:rPr>
        <w:t>越小、波长越长、掠地角越小：表面越光滑</w:t>
      </w:r>
    </w:p>
    <w:p w14:paraId="4F02DAAA" w14:textId="557F451A" w:rsidR="00E67BBE" w:rsidRDefault="007E5F1F" w:rsidP="007E5F1F">
      <w:pPr>
        <w:rPr>
          <w:color w:val="64748B"/>
          <w:sz w:val="20"/>
          <w:lang w:eastAsia="zh-CN"/>
        </w:rPr>
      </w:pPr>
      <w:r>
        <w:rPr>
          <w:noProof/>
        </w:rPr>
        <w:drawing>
          <wp:inline distT="0" distB="0" distL="0" distR="0" wp14:anchorId="0E8AC712" wp14:editId="6E43D9E3">
            <wp:extent cx="4218972" cy="963727"/>
            <wp:effectExtent l="0" t="0" r="0" b="8255"/>
            <wp:docPr id="1361074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74713" name=""/>
                    <pic:cNvPicPr/>
                  </pic:nvPicPr>
                  <pic:blipFill>
                    <a:blip r:embed="rId109"/>
                    <a:stretch>
                      <a:fillRect/>
                    </a:stretch>
                  </pic:blipFill>
                  <pic:spPr>
                    <a:xfrm>
                      <a:off x="0" y="0"/>
                      <a:ext cx="4235063" cy="967403"/>
                    </a:xfrm>
                    <a:prstGeom prst="rect">
                      <a:avLst/>
                    </a:prstGeom>
                  </pic:spPr>
                </pic:pic>
              </a:graphicData>
            </a:graphic>
          </wp:inline>
        </w:drawing>
      </w:r>
    </w:p>
    <w:p w14:paraId="75CCEB01" w14:textId="6450A823" w:rsidR="00E67BBE" w:rsidRDefault="00373E47" w:rsidP="007E5F1F">
      <w:pPr>
        <w:rPr>
          <w:b/>
          <w:bCs/>
          <w:color w:val="1F497D" w:themeColor="text2"/>
          <w:sz w:val="24"/>
          <w:szCs w:val="24"/>
          <w:lang w:eastAsia="zh-CN"/>
        </w:rPr>
      </w:pPr>
      <w:r w:rsidRPr="00373E47">
        <w:rPr>
          <w:b/>
          <w:bCs/>
          <w:color w:val="1F497D" w:themeColor="text2"/>
          <w:sz w:val="24"/>
          <w:szCs w:val="24"/>
          <w:lang w:eastAsia="zh-CN"/>
        </w:rPr>
        <w:t>机载雷达区域杂波的雷达方程</w:t>
      </w:r>
      <w:r w:rsidR="007E5F1F">
        <w:rPr>
          <w:rFonts w:hint="eastAsia"/>
          <w:b/>
          <w:bCs/>
          <w:color w:val="1F497D" w:themeColor="text2"/>
          <w:sz w:val="24"/>
          <w:szCs w:val="24"/>
          <w:lang w:eastAsia="zh-CN"/>
        </w:rPr>
        <w:t>：</w:t>
      </w:r>
    </w:p>
    <w:p w14:paraId="560EEE95" w14:textId="0F801335" w:rsidR="007E5F1F" w:rsidRDefault="007E5F1F" w:rsidP="007E5F1F">
      <w:pPr>
        <w:rPr>
          <w:color w:val="000000" w:themeColor="text1"/>
          <w:sz w:val="24"/>
          <w:szCs w:val="24"/>
          <w:lang w:eastAsia="zh-CN"/>
        </w:rPr>
      </w:pPr>
      <w:r w:rsidRPr="007E5F1F">
        <w:rPr>
          <w:rFonts w:hint="eastAsia"/>
          <w:color w:val="000000" w:themeColor="text1"/>
          <w:sz w:val="24"/>
          <w:szCs w:val="24"/>
          <w:lang w:eastAsia="zh-CN"/>
        </w:rPr>
        <w:t>目标回波功率：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t</m:t>
            </m:r>
          </m:sub>
        </m:sSub>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t</m:t>
                </m:r>
              </m:sub>
            </m:sSub>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G</m:t>
                </m:r>
              </m:e>
              <m:sup>
                <m:r>
                  <w:rPr>
                    <w:rFonts w:ascii="Cambria Math" w:hAnsi="Cambria Math"/>
                    <w:color w:val="000000" w:themeColor="text1"/>
                    <w:sz w:val="24"/>
                    <w:szCs w:val="24"/>
                    <w:lang w:eastAsia="zh-CN"/>
                  </w:rPr>
                  <m:t>2</m:t>
                </m:r>
              </m:sup>
            </m:sSup>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λ</m:t>
                </m:r>
              </m:e>
              <m:sup>
                <m:r>
                  <w:rPr>
                    <w:rFonts w:ascii="Cambria Math" w:hAnsi="Cambria Math"/>
                    <w:color w:val="000000" w:themeColor="text1"/>
                    <w:sz w:val="24"/>
                    <w:szCs w:val="24"/>
                    <w:lang w:eastAsia="zh-CN"/>
                  </w:rPr>
                  <m:t>2</m:t>
                </m:r>
              </m:sup>
            </m:sSup>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t</m:t>
                </m:r>
              </m:sub>
            </m:sSub>
          </m:num>
          <m:den>
            <m:sSup>
              <m:sSupPr>
                <m:ctrlPr>
                  <w:rPr>
                    <w:rFonts w:ascii="Cambria Math" w:hAnsi="Cambria Math"/>
                    <w:color w:val="000000" w:themeColor="text1"/>
                    <w:sz w:val="24"/>
                    <w:szCs w:val="24"/>
                  </w:rPr>
                </m:ctrlPr>
              </m:sSupPr>
              <m:e>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4π</m:t>
                    </m:r>
                  </m:e>
                </m:d>
              </m:e>
              <m:sup>
                <m:r>
                  <w:rPr>
                    <w:rFonts w:ascii="Cambria Math" w:hAnsi="Cambria Math"/>
                    <w:color w:val="000000" w:themeColor="text1"/>
                    <w:sz w:val="24"/>
                    <w:szCs w:val="24"/>
                    <w:lang w:eastAsia="zh-CN"/>
                  </w:rPr>
                  <m:t>3</m:t>
                </m:r>
              </m:sup>
            </m:sSup>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R</m:t>
                </m:r>
              </m:e>
              <m:sup>
                <m:r>
                  <w:rPr>
                    <w:rFonts w:ascii="Cambria Math" w:hAnsi="Cambria Math"/>
                    <w:color w:val="000000" w:themeColor="text1"/>
                    <w:sz w:val="24"/>
                    <w:szCs w:val="24"/>
                    <w:lang w:eastAsia="zh-CN"/>
                  </w:rPr>
                  <m:t>4</m:t>
                </m:r>
              </m:sup>
            </m:sSup>
          </m:den>
        </m:f>
      </m:oMath>
    </w:p>
    <w:p w14:paraId="683D3A9D" w14:textId="61E80A63" w:rsidR="007E5F1F" w:rsidRDefault="007E5F1F" w:rsidP="007E5F1F">
      <w:pPr>
        <w:rPr>
          <w:color w:val="000000" w:themeColor="text1"/>
          <w:sz w:val="24"/>
          <w:szCs w:val="24"/>
          <w:lang w:eastAsia="zh-CN"/>
        </w:rPr>
      </w:pPr>
      <w:r>
        <w:rPr>
          <w:rFonts w:hint="eastAsia"/>
          <w:color w:val="000000" w:themeColor="text1"/>
          <w:sz w:val="24"/>
          <w:szCs w:val="24"/>
          <w:lang w:eastAsia="zh-CN"/>
        </w:rPr>
        <w:t>杂波回波功率：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c</m:t>
            </m:r>
          </m:sub>
        </m:sSub>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t</m:t>
                </m:r>
              </m:sub>
            </m:sSub>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G</m:t>
                </m:r>
              </m:e>
              <m:sup>
                <m:r>
                  <w:rPr>
                    <w:rFonts w:ascii="Cambria Math" w:hAnsi="Cambria Math"/>
                    <w:color w:val="000000" w:themeColor="text1"/>
                    <w:sz w:val="24"/>
                    <w:szCs w:val="24"/>
                    <w:lang w:eastAsia="zh-CN"/>
                  </w:rPr>
                  <m:t>2</m:t>
                </m:r>
              </m:sup>
            </m:sSup>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λ</m:t>
                </m:r>
              </m:e>
              <m:sup>
                <m:r>
                  <w:rPr>
                    <w:rFonts w:ascii="Cambria Math" w:hAnsi="Cambria Math"/>
                    <w:color w:val="000000" w:themeColor="text1"/>
                    <w:sz w:val="24"/>
                    <w:szCs w:val="24"/>
                    <w:lang w:eastAsia="zh-CN"/>
                  </w:rPr>
                  <m:t>2</m:t>
                </m:r>
              </m:sup>
            </m:sSup>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c</m:t>
                </m:r>
              </m:sub>
            </m:sSub>
          </m:num>
          <m:den>
            <m:sSup>
              <m:sSupPr>
                <m:ctrlPr>
                  <w:rPr>
                    <w:rFonts w:ascii="Cambria Math" w:hAnsi="Cambria Math"/>
                    <w:color w:val="000000" w:themeColor="text1"/>
                    <w:sz w:val="24"/>
                    <w:szCs w:val="24"/>
                  </w:rPr>
                </m:ctrlPr>
              </m:sSupPr>
              <m:e>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4π</m:t>
                    </m:r>
                  </m:e>
                </m:d>
              </m:e>
              <m:sup>
                <m:r>
                  <w:rPr>
                    <w:rFonts w:ascii="Cambria Math" w:hAnsi="Cambria Math"/>
                    <w:color w:val="000000" w:themeColor="text1"/>
                    <w:sz w:val="24"/>
                    <w:szCs w:val="24"/>
                    <w:lang w:eastAsia="zh-CN"/>
                  </w:rPr>
                  <m:t>3</m:t>
                </m:r>
              </m:sup>
            </m:sSup>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R</m:t>
                </m:r>
              </m:e>
              <m:sup>
                <m:r>
                  <w:rPr>
                    <w:rFonts w:ascii="Cambria Math" w:hAnsi="Cambria Math"/>
                    <w:color w:val="000000" w:themeColor="text1"/>
                    <w:sz w:val="24"/>
                    <w:szCs w:val="24"/>
                    <w:lang w:eastAsia="zh-CN"/>
                  </w:rPr>
                  <m:t>4</m:t>
                </m:r>
              </m:sup>
            </m:sSup>
          </m:den>
        </m:f>
      </m:oMath>
    </w:p>
    <w:p w14:paraId="1A4BFFC0" w14:textId="40B810BE" w:rsidR="007E5F1F" w:rsidRPr="007E5F1F" w:rsidRDefault="007E5F1F" w:rsidP="007E5F1F">
      <w:pPr>
        <w:rPr>
          <w:color w:val="000000" w:themeColor="text1"/>
          <w:sz w:val="24"/>
          <w:szCs w:val="24"/>
          <w:lang w:eastAsia="zh-CN"/>
        </w:rPr>
      </w:pPr>
      <w:r>
        <w:rPr>
          <w:rFonts w:hint="eastAsia"/>
          <w:color w:val="000000" w:themeColor="text1"/>
          <w:sz w:val="24"/>
          <w:szCs w:val="24"/>
          <w:lang w:eastAsia="zh-CN"/>
        </w:rPr>
        <w:t>机载雷达下视的信杂比：</w:t>
      </w:r>
    </w:p>
    <w:p w14:paraId="7F3B9A0E" w14:textId="15CD33BD" w:rsidR="00E67BBE" w:rsidRDefault="007E5F1F" w:rsidP="007E5F1F">
      <w:pPr>
        <w:rPr>
          <w:color w:val="64748B"/>
          <w:sz w:val="20"/>
          <w:lang w:eastAsia="zh-CN"/>
        </w:rPr>
      </w:pPr>
      <w:r>
        <w:rPr>
          <w:noProof/>
        </w:rPr>
        <w:drawing>
          <wp:inline distT="0" distB="0" distL="0" distR="0" wp14:anchorId="7C469DFE" wp14:editId="273F43C9">
            <wp:extent cx="1736202" cy="455753"/>
            <wp:effectExtent l="0" t="0" r="0" b="1905"/>
            <wp:docPr id="1107212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2964" name=""/>
                    <pic:cNvPicPr/>
                  </pic:nvPicPr>
                  <pic:blipFill>
                    <a:blip r:embed="rId110"/>
                    <a:stretch>
                      <a:fillRect/>
                    </a:stretch>
                  </pic:blipFill>
                  <pic:spPr>
                    <a:xfrm>
                      <a:off x="0" y="0"/>
                      <a:ext cx="1748893" cy="459084"/>
                    </a:xfrm>
                    <a:prstGeom prst="rect">
                      <a:avLst/>
                    </a:prstGeom>
                  </pic:spPr>
                </pic:pic>
              </a:graphicData>
            </a:graphic>
          </wp:inline>
        </w:drawing>
      </w:r>
    </w:p>
    <w:p w14:paraId="3BDAAC0D" w14:textId="77777777" w:rsidR="00373E47" w:rsidRDefault="00373E47" w:rsidP="007E5F1F">
      <w:pPr>
        <w:rPr>
          <w:color w:val="64748B"/>
          <w:sz w:val="20"/>
          <w:lang w:eastAsia="zh-CN"/>
        </w:rPr>
      </w:pPr>
    </w:p>
    <w:p w14:paraId="62262429" w14:textId="77777777" w:rsidR="00373E47" w:rsidRDefault="00373E47" w:rsidP="007E5F1F">
      <w:pPr>
        <w:rPr>
          <w:color w:val="64748B"/>
          <w:sz w:val="20"/>
          <w:lang w:eastAsia="zh-CN"/>
        </w:rPr>
      </w:pPr>
    </w:p>
    <w:p w14:paraId="45C1C6CF" w14:textId="634F947C" w:rsidR="00373E47" w:rsidRDefault="00373E47" w:rsidP="00373E47">
      <w:pPr>
        <w:rPr>
          <w:b/>
          <w:bCs/>
          <w:color w:val="1F497D" w:themeColor="text2"/>
          <w:sz w:val="24"/>
          <w:szCs w:val="24"/>
          <w:lang w:eastAsia="zh-CN"/>
        </w:rPr>
      </w:pPr>
      <w:r w:rsidRPr="00373E47">
        <w:rPr>
          <w:b/>
          <w:bCs/>
          <w:color w:val="1F497D" w:themeColor="text2"/>
          <w:sz w:val="24"/>
          <w:szCs w:val="24"/>
          <w:lang w:eastAsia="zh-CN"/>
        </w:rPr>
        <w:lastRenderedPageBreak/>
        <w:t>地基雷达区域杂波的雷达方程</w:t>
      </w:r>
      <w:r>
        <w:rPr>
          <w:rFonts w:hint="eastAsia"/>
          <w:b/>
          <w:bCs/>
          <w:color w:val="1F497D" w:themeColor="text2"/>
          <w:sz w:val="24"/>
          <w:szCs w:val="24"/>
          <w:lang w:eastAsia="zh-CN"/>
        </w:rPr>
        <w:t>：</w:t>
      </w:r>
    </w:p>
    <w:p w14:paraId="5AF85D8C" w14:textId="64A736ED" w:rsidR="00373E47" w:rsidRDefault="00373E47" w:rsidP="00373E47">
      <w:pPr>
        <w:rPr>
          <w:color w:val="000000" w:themeColor="text1"/>
          <w:sz w:val="24"/>
          <w:szCs w:val="24"/>
          <w:lang w:eastAsia="zh-CN"/>
        </w:rPr>
      </w:pPr>
      <w:r w:rsidRPr="00373E47">
        <w:rPr>
          <w:color w:val="000000" w:themeColor="text1"/>
          <w:sz w:val="24"/>
          <w:szCs w:val="24"/>
          <w:lang w:eastAsia="zh-CN"/>
        </w:rPr>
        <w:t>地基雷达低仰角搜索时，杂波不仅从主瓣进入，也会通过旁瓣进入</w:t>
      </w:r>
      <w:r>
        <w:rPr>
          <w:rFonts w:hint="eastAsia"/>
          <w:color w:val="000000" w:themeColor="text1"/>
          <w:sz w:val="24"/>
          <w:szCs w:val="24"/>
          <w:lang w:eastAsia="zh-CN"/>
        </w:rPr>
        <w:t>，因此总杂波</w:t>
      </w:r>
      <w:r>
        <w:rPr>
          <w:rFonts w:hint="eastAsia"/>
          <w:color w:val="000000" w:themeColor="text1"/>
          <w:sz w:val="24"/>
          <w:szCs w:val="24"/>
          <w:lang w:eastAsia="zh-CN"/>
        </w:rPr>
        <w:t>RCS</w:t>
      </w:r>
      <w:r>
        <w:rPr>
          <w:rFonts w:hint="eastAsia"/>
          <w:color w:val="000000" w:themeColor="text1"/>
          <w:sz w:val="24"/>
          <w:szCs w:val="24"/>
          <w:lang w:eastAsia="zh-CN"/>
        </w:rPr>
        <w:t>不能只算一个区域</w:t>
      </w:r>
    </w:p>
    <w:p w14:paraId="714FCE79" w14:textId="0EA06AF2" w:rsidR="00373E47" w:rsidRPr="00373E47" w:rsidRDefault="00373E47" w:rsidP="00373E47">
      <w:pPr>
        <w:rPr>
          <w:color w:val="000000" w:themeColor="text1"/>
          <w:sz w:val="24"/>
          <w:szCs w:val="24"/>
          <w:lang w:eastAsia="zh-CN"/>
        </w:rPr>
      </w:pPr>
      <w:r>
        <w:rPr>
          <w:noProof/>
        </w:rPr>
        <w:drawing>
          <wp:inline distT="0" distB="0" distL="0" distR="0" wp14:anchorId="3B337485" wp14:editId="681916A2">
            <wp:extent cx="1701478" cy="241834"/>
            <wp:effectExtent l="0" t="0" r="0" b="6350"/>
            <wp:docPr id="1370137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37389" name=""/>
                    <pic:cNvPicPr/>
                  </pic:nvPicPr>
                  <pic:blipFill>
                    <a:blip r:embed="rId111"/>
                    <a:stretch>
                      <a:fillRect/>
                    </a:stretch>
                  </pic:blipFill>
                  <pic:spPr>
                    <a:xfrm>
                      <a:off x="0" y="0"/>
                      <a:ext cx="1716624" cy="243987"/>
                    </a:xfrm>
                    <a:prstGeom prst="rect">
                      <a:avLst/>
                    </a:prstGeom>
                  </pic:spPr>
                </pic:pic>
              </a:graphicData>
            </a:graphic>
          </wp:inline>
        </w:drawing>
      </w:r>
    </w:p>
    <w:p w14:paraId="7BF2AE97" w14:textId="2150E782" w:rsidR="00E67BBE" w:rsidRPr="00373E47" w:rsidRDefault="00000000" w:rsidP="00373E47">
      <w:pPr>
        <w:rPr>
          <w:color w:val="000000" w:themeColor="text1"/>
          <w:sz w:val="24"/>
          <w:szCs w:val="24"/>
          <w:lang w:eastAsia="zh-CN"/>
        </w:rPr>
      </w:pP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σ</m:t>
            </m:r>
          </m:e>
          <m:sub>
            <m:r>
              <m:rPr>
                <m:sty m:val="p"/>
              </m:rPr>
              <w:rPr>
                <w:rFonts w:ascii="Cambria Math" w:hAnsi="Cambria Math"/>
                <w:color w:val="000000" w:themeColor="text1"/>
                <w:sz w:val="24"/>
                <w:szCs w:val="24"/>
                <w:lang w:eastAsia="zh-CN"/>
              </w:rPr>
              <m:t>MBc</m:t>
            </m:r>
          </m:sub>
        </m:sSub>
      </m:oMath>
      <w:r w:rsidR="00373E47" w:rsidRPr="00373E47">
        <w:rPr>
          <w:rFonts w:hint="eastAsia"/>
          <w:color w:val="000000" w:themeColor="text1"/>
          <w:sz w:val="24"/>
          <w:szCs w:val="24"/>
          <w:lang w:eastAsia="zh-CN"/>
        </w:rPr>
        <w:t>：</w:t>
      </w:r>
      <w:r w:rsidR="00373E47" w:rsidRPr="00373E47">
        <w:rPr>
          <w:color w:val="000000" w:themeColor="text1"/>
          <w:sz w:val="24"/>
          <w:szCs w:val="24"/>
          <w:lang w:eastAsia="zh-CN"/>
        </w:rPr>
        <w:t>主瓣杂波</w:t>
      </w:r>
      <w:r w:rsidR="00373E47" w:rsidRPr="00373E47">
        <w:rPr>
          <w:color w:val="000000" w:themeColor="text1"/>
          <w:sz w:val="24"/>
          <w:szCs w:val="24"/>
          <w:lang w:eastAsia="zh-CN"/>
        </w:rPr>
        <w:t xml:space="preserve"> RCS</w:t>
      </w:r>
    </w:p>
    <w:p w14:paraId="105FBB55" w14:textId="66A56103" w:rsidR="00E67BBE" w:rsidRPr="00373E47" w:rsidRDefault="00000000" w:rsidP="00373E47">
      <w:pPr>
        <w:rPr>
          <w:color w:val="000000" w:themeColor="text1"/>
          <w:sz w:val="24"/>
          <w:szCs w:val="24"/>
          <w:lang w:eastAsia="zh-CN"/>
        </w:rPr>
      </w:pP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σ</m:t>
            </m:r>
          </m:e>
          <m:sub>
            <m:r>
              <m:rPr>
                <m:sty m:val="p"/>
              </m:rPr>
              <w:rPr>
                <w:rFonts w:ascii="Cambria Math" w:hAnsi="Cambria Math"/>
                <w:color w:val="000000" w:themeColor="text1"/>
                <w:sz w:val="24"/>
                <w:szCs w:val="24"/>
                <w:lang w:eastAsia="zh-CN"/>
              </w:rPr>
              <m:t>SLc</m:t>
            </m:r>
          </m:sub>
        </m:sSub>
      </m:oMath>
      <w:r w:rsidR="00373E47">
        <w:rPr>
          <w:rFonts w:hint="eastAsia"/>
          <w:color w:val="000000" w:themeColor="text1"/>
          <w:sz w:val="24"/>
          <w:szCs w:val="24"/>
          <w:lang w:eastAsia="zh-CN"/>
        </w:rPr>
        <w:t>：</w:t>
      </w:r>
      <w:r w:rsidR="00373E47" w:rsidRPr="00373E47">
        <w:rPr>
          <w:color w:val="000000" w:themeColor="text1"/>
          <w:sz w:val="24"/>
          <w:szCs w:val="24"/>
          <w:lang w:eastAsia="zh-CN"/>
        </w:rPr>
        <w:t>旁瓣杂波</w:t>
      </w:r>
      <w:r w:rsidR="00373E47" w:rsidRPr="00373E47">
        <w:rPr>
          <w:color w:val="000000" w:themeColor="text1"/>
          <w:sz w:val="24"/>
          <w:szCs w:val="24"/>
          <w:lang w:eastAsia="zh-CN"/>
        </w:rPr>
        <w:t xml:space="preserve"> RCS</w:t>
      </w:r>
    </w:p>
    <w:p w14:paraId="28BF991E" w14:textId="77777777" w:rsidR="00115917" w:rsidRDefault="00115917" w:rsidP="00115917">
      <w:pPr>
        <w:rPr>
          <w:b/>
          <w:bCs/>
          <w:color w:val="1F497D" w:themeColor="text2"/>
          <w:sz w:val="24"/>
          <w:szCs w:val="24"/>
          <w:lang w:eastAsia="zh-CN"/>
        </w:rPr>
      </w:pPr>
      <w:r w:rsidRPr="00115917">
        <w:rPr>
          <w:rFonts w:hint="eastAsia"/>
          <w:b/>
          <w:bCs/>
          <w:color w:val="1F497D" w:themeColor="text2"/>
          <w:sz w:val="24"/>
          <w:szCs w:val="24"/>
          <w:lang w:eastAsia="zh-CN"/>
        </w:rPr>
        <w:t>SNR</w:t>
      </w:r>
      <w:r w:rsidRPr="00115917">
        <w:rPr>
          <w:rFonts w:hint="eastAsia"/>
          <w:b/>
          <w:bCs/>
          <w:color w:val="1F497D" w:themeColor="text2"/>
          <w:sz w:val="24"/>
          <w:szCs w:val="24"/>
          <w:lang w:eastAsia="zh-CN"/>
        </w:rPr>
        <w:t>、</w:t>
      </w:r>
      <w:r w:rsidRPr="00115917">
        <w:rPr>
          <w:rFonts w:hint="eastAsia"/>
          <w:b/>
          <w:bCs/>
          <w:color w:val="1F497D" w:themeColor="text2"/>
          <w:sz w:val="24"/>
          <w:szCs w:val="24"/>
          <w:lang w:eastAsia="zh-CN"/>
        </w:rPr>
        <w:t>CNR</w:t>
      </w:r>
      <w:r w:rsidRPr="00115917">
        <w:rPr>
          <w:rFonts w:hint="eastAsia"/>
          <w:b/>
          <w:bCs/>
          <w:color w:val="1F497D" w:themeColor="text2"/>
          <w:sz w:val="24"/>
          <w:szCs w:val="24"/>
          <w:lang w:eastAsia="zh-CN"/>
        </w:rPr>
        <w:t>、</w:t>
      </w:r>
      <w:r w:rsidRPr="00115917">
        <w:rPr>
          <w:rFonts w:hint="eastAsia"/>
          <w:b/>
          <w:bCs/>
          <w:color w:val="1F497D" w:themeColor="text2"/>
          <w:sz w:val="24"/>
          <w:szCs w:val="24"/>
          <w:lang w:eastAsia="zh-CN"/>
        </w:rPr>
        <w:t>SIR</w:t>
      </w:r>
      <w:r w:rsidRPr="00115917">
        <w:rPr>
          <w:rFonts w:hint="eastAsia"/>
          <w:b/>
          <w:bCs/>
          <w:color w:val="1F497D" w:themeColor="text2"/>
          <w:sz w:val="24"/>
          <w:szCs w:val="24"/>
          <w:lang w:eastAsia="zh-CN"/>
        </w:rPr>
        <w:t>：</w:t>
      </w:r>
    </w:p>
    <w:p w14:paraId="1F7756AC" w14:textId="181D331B" w:rsidR="00115917" w:rsidRDefault="00115917" w:rsidP="00115917">
      <w:pPr>
        <w:rPr>
          <w:b/>
          <w:bCs/>
          <w:color w:val="1F497D" w:themeColor="text2"/>
          <w:sz w:val="24"/>
          <w:szCs w:val="24"/>
          <w:lang w:eastAsia="zh-CN"/>
        </w:rPr>
      </w:pPr>
      <w:r>
        <w:rPr>
          <w:noProof/>
        </w:rPr>
        <w:drawing>
          <wp:inline distT="0" distB="0" distL="0" distR="0" wp14:anchorId="333E551F" wp14:editId="22563EC8">
            <wp:extent cx="2783711" cy="421930"/>
            <wp:effectExtent l="0" t="0" r="0" b="0"/>
            <wp:docPr id="296374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4195" name=""/>
                    <pic:cNvPicPr/>
                  </pic:nvPicPr>
                  <pic:blipFill>
                    <a:blip r:embed="rId112"/>
                    <a:stretch>
                      <a:fillRect/>
                    </a:stretch>
                  </pic:blipFill>
                  <pic:spPr>
                    <a:xfrm>
                      <a:off x="0" y="0"/>
                      <a:ext cx="2806176" cy="425335"/>
                    </a:xfrm>
                    <a:prstGeom prst="rect">
                      <a:avLst/>
                    </a:prstGeom>
                  </pic:spPr>
                </pic:pic>
              </a:graphicData>
            </a:graphic>
          </wp:inline>
        </w:drawing>
      </w:r>
    </w:p>
    <w:p w14:paraId="3679FD60" w14:textId="34356D90" w:rsidR="00E67BBE" w:rsidRPr="00115917" w:rsidRDefault="00115917" w:rsidP="00115917">
      <w:pPr>
        <w:rPr>
          <w:color w:val="000000" w:themeColor="text1"/>
          <w:sz w:val="24"/>
          <w:szCs w:val="24"/>
          <w:lang w:eastAsia="zh-CN"/>
        </w:rPr>
      </w:pPr>
      <w:r w:rsidRPr="00115917">
        <w:rPr>
          <w:rFonts w:hint="eastAsia"/>
          <w:color w:val="000000" w:themeColor="text1"/>
          <w:sz w:val="24"/>
          <w:szCs w:val="24"/>
          <w:lang w:eastAsia="zh-CN"/>
        </w:rPr>
        <w:t>信噪比：</w:t>
      </w:r>
      <m:oMath>
        <m:r>
          <m:rPr>
            <m:sty m:val="p"/>
          </m:rPr>
          <w:rPr>
            <w:rFonts w:ascii="Cambria Math" w:hAnsi="Cambria Math"/>
            <w:color w:val="000000" w:themeColor="text1"/>
            <w:sz w:val="24"/>
            <w:szCs w:val="24"/>
            <w:lang w:eastAsia="zh-CN"/>
          </w:rPr>
          <m:t>SNR=</m:t>
        </m:r>
        <m:f>
          <m:fPr>
            <m:ctrlPr>
              <w:rPr>
                <w:rFonts w:ascii="Cambria Math" w:hAnsi="Cambria Math"/>
                <w:color w:val="000000" w:themeColor="text1"/>
                <w:sz w:val="24"/>
                <w:szCs w:val="24"/>
                <w:lang w:eastAsia="zh-CN"/>
              </w:rPr>
            </m:ctrlPr>
          </m:fPr>
          <m:num>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t</m:t>
                </m:r>
              </m:sub>
            </m:sSub>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G</m:t>
                </m:r>
              </m:e>
              <m:sup>
                <m:r>
                  <m:rPr>
                    <m:sty m:val="p"/>
                  </m:rPr>
                  <w:rPr>
                    <w:rFonts w:ascii="Cambria Math" w:hAnsi="Cambria Math"/>
                    <w:color w:val="000000" w:themeColor="text1"/>
                    <w:sz w:val="24"/>
                    <w:szCs w:val="24"/>
                    <w:lang w:eastAsia="zh-CN"/>
                  </w:rPr>
                  <m:t>2</m:t>
                </m:r>
              </m:sup>
            </m:sSup>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λ</m:t>
                </m:r>
              </m:e>
              <m:sup>
                <m:r>
                  <m:rPr>
                    <m:sty m:val="p"/>
                  </m:rPr>
                  <w:rPr>
                    <w:rFonts w:ascii="Cambria Math" w:hAnsi="Cambria Math"/>
                    <w:color w:val="000000" w:themeColor="text1"/>
                    <w:sz w:val="24"/>
                    <w:szCs w:val="24"/>
                    <w:lang w:eastAsia="zh-CN"/>
                  </w:rPr>
                  <m:t>2</m:t>
                </m:r>
              </m:sup>
            </m:sSup>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t</m:t>
                </m:r>
              </m:sub>
            </m:sSub>
          </m:num>
          <m:den>
            <m:sSup>
              <m:sSupPr>
                <m:ctrlPr>
                  <w:rPr>
                    <w:rFonts w:ascii="Cambria Math" w:hAnsi="Cambria Math"/>
                    <w:color w:val="000000" w:themeColor="text1"/>
                    <w:sz w:val="24"/>
                    <w:szCs w:val="24"/>
                    <w:lang w:eastAsia="zh-CN"/>
                  </w:rPr>
                </m:ctrlPr>
              </m:sSupPr>
              <m:e>
                <m:d>
                  <m:dPr>
                    <m:ctrlPr>
                      <w:rPr>
                        <w:rFonts w:ascii="Cambria Math" w:hAnsi="Cambria Math"/>
                        <w:color w:val="000000" w:themeColor="text1"/>
                        <w:sz w:val="24"/>
                        <w:szCs w:val="24"/>
                        <w:lang w:eastAsia="zh-CN"/>
                      </w:rPr>
                    </m:ctrlPr>
                  </m:dPr>
                  <m:e>
                    <m:r>
                      <m:rPr>
                        <m:sty m:val="p"/>
                      </m:rPr>
                      <w:rPr>
                        <w:rFonts w:ascii="Cambria Math" w:hAnsi="Cambria Math"/>
                        <w:color w:val="000000" w:themeColor="text1"/>
                        <w:sz w:val="24"/>
                        <w:szCs w:val="24"/>
                        <w:lang w:eastAsia="zh-CN"/>
                      </w:rPr>
                      <m:t>4</m:t>
                    </m:r>
                    <m:r>
                      <w:rPr>
                        <w:rFonts w:ascii="Cambria Math" w:hAnsi="Cambria Math"/>
                        <w:color w:val="000000" w:themeColor="text1"/>
                        <w:sz w:val="24"/>
                        <w:szCs w:val="24"/>
                        <w:lang w:eastAsia="zh-CN"/>
                      </w:rPr>
                      <m:t>π</m:t>
                    </m:r>
                  </m:e>
                </m:d>
              </m:e>
              <m:sup>
                <m:r>
                  <m:rPr>
                    <m:sty m:val="p"/>
                  </m:rPr>
                  <w:rPr>
                    <w:rFonts w:ascii="Cambria Math" w:hAnsi="Cambria Math"/>
                    <w:color w:val="000000" w:themeColor="text1"/>
                    <w:sz w:val="24"/>
                    <w:szCs w:val="24"/>
                    <w:lang w:eastAsia="zh-CN"/>
                  </w:rPr>
                  <m:t>3</m:t>
                </m:r>
              </m:sup>
            </m:sSup>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R</m:t>
                </m:r>
              </m:e>
              <m:sup>
                <m:r>
                  <m:rPr>
                    <m:sty m:val="p"/>
                  </m:rPr>
                  <w:rPr>
                    <w:rFonts w:ascii="Cambria Math" w:hAnsi="Cambria Math"/>
                    <w:color w:val="000000" w:themeColor="text1"/>
                    <w:sz w:val="24"/>
                    <w:szCs w:val="24"/>
                    <w:lang w:eastAsia="zh-CN"/>
                  </w:rPr>
                  <m:t>4</m:t>
                </m:r>
              </m:sup>
            </m:sSup>
            <m:r>
              <w:rPr>
                <w:rFonts w:ascii="Cambria Math" w:hAnsi="Cambria Math"/>
                <w:color w:val="000000" w:themeColor="text1"/>
                <w:sz w:val="24"/>
                <w:szCs w:val="24"/>
                <w:lang w:eastAsia="zh-CN"/>
              </w:rPr>
              <m:t>k</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T</m:t>
                </m:r>
              </m:e>
              <m:sub>
                <m:r>
                  <m:rPr>
                    <m:sty m:val="p"/>
                  </m:rP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BFL</m:t>
            </m:r>
          </m:den>
        </m:f>
      </m:oMath>
    </w:p>
    <w:p w14:paraId="1AB31E68" w14:textId="64A22E35" w:rsidR="00115917" w:rsidRDefault="00115917" w:rsidP="00115917">
      <w:pPr>
        <w:rPr>
          <w:color w:val="000000" w:themeColor="text1"/>
          <w:sz w:val="24"/>
          <w:szCs w:val="24"/>
          <w:lang w:eastAsia="zh-CN"/>
        </w:rPr>
      </w:pPr>
      <w:r w:rsidRPr="00115917">
        <w:rPr>
          <w:rFonts w:hint="eastAsia"/>
          <w:color w:val="000000" w:themeColor="text1"/>
          <w:sz w:val="24"/>
          <w:szCs w:val="24"/>
          <w:lang w:eastAsia="zh-CN"/>
        </w:rPr>
        <w:t>杂噪比：</w:t>
      </w:r>
      <m:oMath>
        <m:r>
          <m:rPr>
            <m:sty m:val="p"/>
          </m:rPr>
          <w:rPr>
            <w:rFonts w:ascii="Cambria Math" w:hAnsi="Cambria Math"/>
            <w:color w:val="000000" w:themeColor="text1"/>
            <w:sz w:val="24"/>
            <w:szCs w:val="24"/>
            <w:lang w:eastAsia="zh-CN"/>
          </w:rPr>
          <m:t>CNR=</m:t>
        </m:r>
        <m:f>
          <m:fPr>
            <m:ctrlPr>
              <w:rPr>
                <w:rFonts w:ascii="Cambria Math" w:hAnsi="Cambria Math"/>
                <w:color w:val="000000" w:themeColor="text1"/>
                <w:sz w:val="24"/>
                <w:szCs w:val="24"/>
                <w:lang w:eastAsia="zh-CN"/>
              </w:rPr>
            </m:ctrlPr>
          </m:fPr>
          <m:num>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t</m:t>
                </m:r>
              </m:sub>
            </m:sSub>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G</m:t>
                </m:r>
              </m:e>
              <m:sup>
                <m:r>
                  <m:rPr>
                    <m:sty m:val="p"/>
                  </m:rPr>
                  <w:rPr>
                    <w:rFonts w:ascii="Cambria Math" w:hAnsi="Cambria Math"/>
                    <w:color w:val="000000" w:themeColor="text1"/>
                    <w:sz w:val="24"/>
                    <w:szCs w:val="24"/>
                    <w:lang w:eastAsia="zh-CN"/>
                  </w:rPr>
                  <m:t>2</m:t>
                </m:r>
              </m:sup>
            </m:sSup>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λ</m:t>
                </m:r>
              </m:e>
              <m:sup>
                <m:r>
                  <m:rPr>
                    <m:sty m:val="p"/>
                  </m:rPr>
                  <w:rPr>
                    <w:rFonts w:ascii="Cambria Math" w:hAnsi="Cambria Math"/>
                    <w:color w:val="000000" w:themeColor="text1"/>
                    <w:sz w:val="24"/>
                    <w:szCs w:val="24"/>
                    <w:lang w:eastAsia="zh-CN"/>
                  </w:rPr>
                  <m:t>2</m:t>
                </m:r>
              </m:sup>
            </m:sSup>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c</m:t>
                </m:r>
              </m:sub>
            </m:sSub>
          </m:num>
          <m:den>
            <m:sSup>
              <m:sSupPr>
                <m:ctrlPr>
                  <w:rPr>
                    <w:rFonts w:ascii="Cambria Math" w:hAnsi="Cambria Math"/>
                    <w:color w:val="000000" w:themeColor="text1"/>
                    <w:sz w:val="24"/>
                    <w:szCs w:val="24"/>
                    <w:lang w:eastAsia="zh-CN"/>
                  </w:rPr>
                </m:ctrlPr>
              </m:sSupPr>
              <m:e>
                <m:d>
                  <m:dPr>
                    <m:ctrlPr>
                      <w:rPr>
                        <w:rFonts w:ascii="Cambria Math" w:hAnsi="Cambria Math"/>
                        <w:color w:val="000000" w:themeColor="text1"/>
                        <w:sz w:val="24"/>
                        <w:szCs w:val="24"/>
                        <w:lang w:eastAsia="zh-CN"/>
                      </w:rPr>
                    </m:ctrlPr>
                  </m:dPr>
                  <m:e>
                    <m:r>
                      <m:rPr>
                        <m:sty m:val="p"/>
                      </m:rPr>
                      <w:rPr>
                        <w:rFonts w:ascii="Cambria Math" w:hAnsi="Cambria Math"/>
                        <w:color w:val="000000" w:themeColor="text1"/>
                        <w:sz w:val="24"/>
                        <w:szCs w:val="24"/>
                        <w:lang w:eastAsia="zh-CN"/>
                      </w:rPr>
                      <m:t>4</m:t>
                    </m:r>
                    <m:r>
                      <w:rPr>
                        <w:rFonts w:ascii="Cambria Math" w:hAnsi="Cambria Math"/>
                        <w:color w:val="000000" w:themeColor="text1"/>
                        <w:sz w:val="24"/>
                        <w:szCs w:val="24"/>
                        <w:lang w:eastAsia="zh-CN"/>
                      </w:rPr>
                      <m:t>π</m:t>
                    </m:r>
                  </m:e>
                </m:d>
              </m:e>
              <m:sup>
                <m:r>
                  <m:rPr>
                    <m:sty m:val="p"/>
                  </m:rPr>
                  <w:rPr>
                    <w:rFonts w:ascii="Cambria Math" w:hAnsi="Cambria Math"/>
                    <w:color w:val="000000" w:themeColor="text1"/>
                    <w:sz w:val="24"/>
                    <w:szCs w:val="24"/>
                    <w:lang w:eastAsia="zh-CN"/>
                  </w:rPr>
                  <m:t>3</m:t>
                </m:r>
              </m:sup>
            </m:sSup>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R</m:t>
                </m:r>
              </m:e>
              <m:sup>
                <m:r>
                  <m:rPr>
                    <m:sty m:val="p"/>
                  </m:rPr>
                  <w:rPr>
                    <w:rFonts w:ascii="Cambria Math" w:hAnsi="Cambria Math"/>
                    <w:color w:val="000000" w:themeColor="text1"/>
                    <w:sz w:val="24"/>
                    <w:szCs w:val="24"/>
                    <w:lang w:eastAsia="zh-CN"/>
                  </w:rPr>
                  <m:t>4</m:t>
                </m:r>
              </m:sup>
            </m:sSup>
            <m:r>
              <w:rPr>
                <w:rFonts w:ascii="Cambria Math" w:hAnsi="Cambria Math"/>
                <w:color w:val="000000" w:themeColor="text1"/>
                <w:sz w:val="24"/>
                <w:szCs w:val="24"/>
                <w:lang w:eastAsia="zh-CN"/>
              </w:rPr>
              <m:t>k</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T</m:t>
                </m:r>
              </m:e>
              <m:sub>
                <m:r>
                  <m:rPr>
                    <m:sty m:val="p"/>
                  </m:rPr>
                  <w:rPr>
                    <w:rFonts w:ascii="Cambria Math" w:hAnsi="Cambria Math"/>
                    <w:color w:val="000000" w:themeColor="text1"/>
                    <w:sz w:val="24"/>
                    <w:szCs w:val="24"/>
                    <w:lang w:eastAsia="zh-CN"/>
                  </w:rPr>
                  <m:t>0</m:t>
                </m:r>
              </m:sub>
            </m:sSub>
            <m:r>
              <w:rPr>
                <w:rFonts w:ascii="Cambria Math" w:hAnsi="Cambria Math"/>
                <w:color w:val="000000" w:themeColor="text1"/>
                <w:sz w:val="24"/>
                <w:szCs w:val="24"/>
                <w:lang w:eastAsia="zh-CN"/>
              </w:rPr>
              <m:t>BFL</m:t>
            </m:r>
          </m:den>
        </m:f>
      </m:oMath>
    </w:p>
    <w:p w14:paraId="37A7F3DF" w14:textId="62E626EE" w:rsidR="00115917" w:rsidRDefault="00115917" w:rsidP="00115917">
      <w:pPr>
        <w:rPr>
          <w:color w:val="000000" w:themeColor="text1"/>
          <w:sz w:val="24"/>
          <w:szCs w:val="24"/>
          <w:lang w:eastAsia="zh-CN"/>
        </w:rPr>
      </w:pPr>
      <w:r>
        <w:rPr>
          <w:rFonts w:hint="eastAsia"/>
          <w:color w:val="000000" w:themeColor="text1"/>
          <w:sz w:val="24"/>
          <w:szCs w:val="24"/>
          <w:lang w:eastAsia="zh-CN"/>
        </w:rPr>
        <w:t>信杂比：</w:t>
      </w:r>
      <m:oMath>
        <m:r>
          <m:rPr>
            <m:sty m:val="p"/>
          </m:rPr>
          <w:rPr>
            <w:rFonts w:ascii="Cambria Math" w:hAnsi="Cambria Math"/>
            <w:color w:val="000000" w:themeColor="text1"/>
            <w:sz w:val="24"/>
            <w:szCs w:val="24"/>
            <w:lang w:eastAsia="zh-CN"/>
          </w:rPr>
          <m:t>SIR</m:t>
        </m:r>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1</m:t>
            </m:r>
          </m:num>
          <m:den>
            <m:r>
              <w:rPr>
                <w:rFonts w:ascii="Cambria Math" w:hAnsi="Cambria Math"/>
                <w:color w:val="000000" w:themeColor="text1"/>
                <w:sz w:val="24"/>
                <w:szCs w:val="24"/>
                <w:lang w:eastAsia="zh-CN"/>
              </w:rPr>
              <m:t>1/</m:t>
            </m:r>
            <m:r>
              <m:rPr>
                <m:sty m:val="p"/>
              </m:rPr>
              <w:rPr>
                <w:rFonts w:ascii="Cambria Math" w:hAnsi="Cambria Math"/>
                <w:color w:val="000000" w:themeColor="text1"/>
                <w:sz w:val="24"/>
                <w:szCs w:val="24"/>
                <w:lang w:eastAsia="zh-CN"/>
              </w:rPr>
              <m:t>SNR</m:t>
            </m:r>
            <m:r>
              <w:rPr>
                <w:rFonts w:ascii="Cambria Math" w:hAnsi="Cambria Math"/>
                <w:color w:val="000000" w:themeColor="text1"/>
                <w:sz w:val="24"/>
                <w:szCs w:val="24"/>
                <w:lang w:eastAsia="zh-CN"/>
              </w:rPr>
              <m:t>+1/</m:t>
            </m:r>
            <m:r>
              <m:rPr>
                <m:sty m:val="p"/>
              </m:rPr>
              <w:rPr>
                <w:rFonts w:ascii="Cambria Math" w:hAnsi="Cambria Math"/>
                <w:color w:val="000000" w:themeColor="text1"/>
                <w:sz w:val="24"/>
                <w:szCs w:val="24"/>
                <w:lang w:eastAsia="zh-CN"/>
              </w:rPr>
              <m:t>SCR</m:t>
            </m:r>
          </m:den>
        </m:f>
      </m:oMath>
    </w:p>
    <w:p w14:paraId="1E77184D" w14:textId="77777777" w:rsidR="00A428D8" w:rsidRDefault="00A428D8" w:rsidP="00115917">
      <w:pPr>
        <w:rPr>
          <w:color w:val="000000" w:themeColor="text1"/>
          <w:sz w:val="24"/>
          <w:szCs w:val="24"/>
          <w:lang w:eastAsia="zh-CN"/>
        </w:rPr>
      </w:pPr>
    </w:p>
    <w:p w14:paraId="250BE1CA" w14:textId="561CA9C5" w:rsidR="00A428D8" w:rsidRDefault="00A428D8" w:rsidP="00A428D8">
      <w:pPr>
        <w:rPr>
          <w:b/>
          <w:bCs/>
          <w:color w:val="EE0000"/>
          <w:sz w:val="24"/>
          <w:szCs w:val="24"/>
          <w:lang w:eastAsia="zh-CN"/>
        </w:rPr>
      </w:pPr>
      <w:r>
        <w:rPr>
          <w:rFonts w:hint="eastAsia"/>
          <w:b/>
          <w:bCs/>
          <w:color w:val="EE0000"/>
          <w:sz w:val="24"/>
          <w:szCs w:val="24"/>
          <w:lang w:eastAsia="zh-CN"/>
        </w:rPr>
        <w:t>体</w:t>
      </w:r>
      <w:r w:rsidRPr="00ED041F">
        <w:rPr>
          <w:rFonts w:hint="eastAsia"/>
          <w:b/>
          <w:bCs/>
          <w:color w:val="EE0000"/>
          <w:sz w:val="24"/>
          <w:szCs w:val="24"/>
          <w:lang w:eastAsia="zh-CN"/>
        </w:rPr>
        <w:t>杂波</w:t>
      </w:r>
    </w:p>
    <w:p w14:paraId="5AD19007" w14:textId="77777777" w:rsidR="00A428D8" w:rsidRDefault="00A428D8" w:rsidP="00A428D8">
      <w:pPr>
        <w:rPr>
          <w:b/>
          <w:bCs/>
          <w:color w:val="1F497D" w:themeColor="text2"/>
          <w:sz w:val="24"/>
          <w:szCs w:val="24"/>
          <w:lang w:eastAsia="zh-CN"/>
        </w:rPr>
      </w:pPr>
      <w:r w:rsidRPr="00ED041F">
        <w:rPr>
          <w:rFonts w:hint="eastAsia"/>
          <w:b/>
          <w:bCs/>
          <w:color w:val="1F497D" w:themeColor="text2"/>
          <w:sz w:val="24"/>
          <w:szCs w:val="24"/>
          <w:lang w:eastAsia="zh-CN"/>
        </w:rPr>
        <w:t>要解决的问题：</w:t>
      </w:r>
    </w:p>
    <w:p w14:paraId="716FEE19" w14:textId="41C033FD" w:rsidR="00A428D8" w:rsidRDefault="00A428D8" w:rsidP="00A428D8">
      <w:pPr>
        <w:rPr>
          <w:color w:val="000000" w:themeColor="text1"/>
          <w:sz w:val="24"/>
          <w:szCs w:val="24"/>
          <w:lang w:eastAsia="zh-CN"/>
        </w:rPr>
      </w:pPr>
      <w:r w:rsidRPr="00A428D8">
        <w:rPr>
          <w:color w:val="000000" w:themeColor="text1"/>
          <w:sz w:val="24"/>
          <w:szCs w:val="24"/>
          <w:lang w:eastAsia="zh-CN"/>
        </w:rPr>
        <w:t>体杂波来自雷达波束内某一段空间体积中的大量散射体</w:t>
      </w:r>
      <w:r>
        <w:rPr>
          <w:rFonts w:hint="eastAsia"/>
          <w:color w:val="000000" w:themeColor="text1"/>
          <w:sz w:val="24"/>
          <w:szCs w:val="24"/>
          <w:lang w:eastAsia="zh-CN"/>
        </w:rPr>
        <w:t>，</w:t>
      </w:r>
      <w:r w:rsidRPr="00A428D8">
        <w:rPr>
          <w:color w:val="000000" w:themeColor="text1"/>
          <w:sz w:val="24"/>
          <w:szCs w:val="24"/>
          <w:lang w:eastAsia="zh-CN"/>
        </w:rPr>
        <w:t>当雷达波束穿过降雨区、鸟群、昆虫群或箔条云时，这一段空间内所有散射体的回波合起来有多强？会不会淹没目标</w:t>
      </w:r>
    </w:p>
    <w:p w14:paraId="18E4C760" w14:textId="4819993C" w:rsidR="00A428D8" w:rsidRPr="00A428D8" w:rsidRDefault="00A428D8" w:rsidP="00A428D8">
      <w:pPr>
        <w:rPr>
          <w:b/>
          <w:bCs/>
          <w:color w:val="1F497D" w:themeColor="text2"/>
          <w:sz w:val="24"/>
          <w:szCs w:val="24"/>
          <w:lang w:eastAsia="zh-CN"/>
        </w:rPr>
      </w:pPr>
      <w:r w:rsidRPr="00A428D8">
        <w:rPr>
          <w:rFonts w:hint="eastAsia"/>
          <w:b/>
          <w:bCs/>
          <w:color w:val="1F497D" w:themeColor="text2"/>
          <w:sz w:val="24"/>
          <w:szCs w:val="24"/>
          <w:lang w:eastAsia="zh-CN"/>
        </w:rPr>
        <w:t>基础知识：</w:t>
      </w:r>
    </w:p>
    <w:p w14:paraId="538A1418" w14:textId="6BC20A70" w:rsidR="00A428D8" w:rsidRPr="00A428D8" w:rsidRDefault="00A428D8" w:rsidP="00A428D8">
      <w:pPr>
        <w:rPr>
          <w:color w:val="000000" w:themeColor="text1"/>
          <w:sz w:val="24"/>
          <w:szCs w:val="24"/>
          <w:lang w:eastAsia="zh-CN"/>
        </w:rPr>
      </w:pPr>
      <w:r>
        <w:rPr>
          <w:rFonts w:hint="eastAsia"/>
          <w:color w:val="000000" w:themeColor="text1"/>
          <w:sz w:val="24"/>
          <w:szCs w:val="24"/>
          <w:lang w:eastAsia="zh-CN"/>
        </w:rPr>
        <w:t>1.</w:t>
      </w:r>
      <w:r w:rsidRPr="00A428D8">
        <w:rPr>
          <w:rFonts w:hint="eastAsia"/>
          <w:color w:val="000000" w:themeColor="text1"/>
          <w:sz w:val="24"/>
          <w:szCs w:val="24"/>
          <w:lang w:eastAsia="zh-CN"/>
        </w:rPr>
        <w:t>体杂波不是一个“大目标”：</w:t>
      </w:r>
    </w:p>
    <w:p w14:paraId="4854353E" w14:textId="246B9AFD" w:rsidR="00A428D8" w:rsidRDefault="00A428D8" w:rsidP="00A428D8">
      <w:pPr>
        <w:rPr>
          <w:color w:val="000000" w:themeColor="text1"/>
          <w:sz w:val="24"/>
          <w:szCs w:val="24"/>
          <w:lang w:eastAsia="zh-CN"/>
        </w:rPr>
      </w:pPr>
      <w:r>
        <w:rPr>
          <w:rFonts w:hint="eastAsia"/>
          <w:color w:val="000000" w:themeColor="text1"/>
          <w:sz w:val="24"/>
          <w:szCs w:val="24"/>
          <w:lang w:eastAsia="zh-CN"/>
        </w:rPr>
        <w:t>比如下雨天的时候，每个雨滴都有着自己的</w:t>
      </w:r>
      <w:r>
        <w:rPr>
          <w:rFonts w:hint="eastAsia"/>
          <w:color w:val="000000" w:themeColor="text1"/>
          <w:sz w:val="24"/>
          <w:szCs w:val="24"/>
          <w:lang w:eastAsia="zh-CN"/>
        </w:rPr>
        <w:t>RCS</w:t>
      </w:r>
      <w:r>
        <w:rPr>
          <w:rFonts w:hint="eastAsia"/>
          <w:color w:val="000000" w:themeColor="text1"/>
          <w:sz w:val="24"/>
          <w:szCs w:val="24"/>
          <w:lang w:eastAsia="zh-CN"/>
        </w:rPr>
        <w:t>，它们共同构成了体杂波，这些独立的</w:t>
      </w:r>
      <w:r>
        <w:rPr>
          <w:rFonts w:hint="eastAsia"/>
          <w:color w:val="000000" w:themeColor="text1"/>
          <w:sz w:val="24"/>
          <w:szCs w:val="24"/>
          <w:lang w:eastAsia="zh-CN"/>
        </w:rPr>
        <w:t>RCS</w:t>
      </w:r>
      <w:r>
        <w:rPr>
          <w:rFonts w:hint="eastAsia"/>
          <w:color w:val="000000" w:themeColor="text1"/>
          <w:sz w:val="24"/>
          <w:szCs w:val="24"/>
          <w:lang w:eastAsia="zh-CN"/>
        </w:rPr>
        <w:t>总和是</w:t>
      </w:r>
      <m:oMath>
        <m:r>
          <w:rPr>
            <w:rFonts w:ascii="Cambria Math" w:hAnsi="Cambria Math"/>
            <w:color w:val="000000" w:themeColor="text1"/>
            <w:sz w:val="24"/>
            <w:szCs w:val="24"/>
            <w:lang w:eastAsia="zh-CN"/>
          </w:rPr>
          <m:t>η</m:t>
        </m:r>
      </m:oMath>
      <w:r>
        <w:rPr>
          <w:rFonts w:hint="eastAsia"/>
          <w:color w:val="000000" w:themeColor="text1"/>
          <w:sz w:val="24"/>
          <w:szCs w:val="24"/>
          <w:lang w:eastAsia="zh-CN"/>
        </w:rPr>
        <w:t>，它表示</w:t>
      </w:r>
      <w:r w:rsidRPr="00A428D8">
        <w:rPr>
          <w:color w:val="000000" w:themeColor="text1"/>
          <w:sz w:val="24"/>
          <w:szCs w:val="24"/>
          <w:lang w:eastAsia="zh-CN"/>
        </w:rPr>
        <w:t>单位体积内所有散射体合起来的散射能力</w:t>
      </w:r>
    </w:p>
    <w:p w14:paraId="3E758A3F" w14:textId="00E2C672" w:rsidR="00A428D8" w:rsidRDefault="00A428D8" w:rsidP="00A428D8">
      <w:pPr>
        <w:rPr>
          <w:color w:val="000000" w:themeColor="text1"/>
          <w:sz w:val="24"/>
          <w:szCs w:val="24"/>
          <w:lang w:eastAsia="zh-CN"/>
        </w:rPr>
      </w:pPr>
      <w:r>
        <w:rPr>
          <w:noProof/>
        </w:rPr>
        <w:drawing>
          <wp:inline distT="0" distB="0" distL="0" distR="0" wp14:anchorId="16E3C0C8" wp14:editId="68A4C41A">
            <wp:extent cx="908612" cy="495606"/>
            <wp:effectExtent l="0" t="0" r="6350" b="0"/>
            <wp:docPr id="1269572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72554" name=""/>
                    <pic:cNvPicPr/>
                  </pic:nvPicPr>
                  <pic:blipFill>
                    <a:blip r:embed="rId113"/>
                    <a:stretch>
                      <a:fillRect/>
                    </a:stretch>
                  </pic:blipFill>
                  <pic:spPr>
                    <a:xfrm>
                      <a:off x="0" y="0"/>
                      <a:ext cx="925656" cy="504902"/>
                    </a:xfrm>
                    <a:prstGeom prst="rect">
                      <a:avLst/>
                    </a:prstGeom>
                  </pic:spPr>
                </pic:pic>
              </a:graphicData>
            </a:graphic>
          </wp:inline>
        </w:drawing>
      </w:r>
    </w:p>
    <w:p w14:paraId="0D0E52D0" w14:textId="64083788" w:rsidR="00A428D8" w:rsidRDefault="00A428D8" w:rsidP="00A428D8">
      <w:pPr>
        <w:rPr>
          <w:color w:val="000000" w:themeColor="text1"/>
          <w:sz w:val="24"/>
          <w:szCs w:val="24"/>
          <w:lang w:eastAsia="zh-CN"/>
        </w:rPr>
      </w:pPr>
      <w:r>
        <w:rPr>
          <w:rFonts w:hint="eastAsia"/>
          <w:color w:val="000000" w:themeColor="text1"/>
          <w:sz w:val="24"/>
          <w:szCs w:val="24"/>
          <w:lang w:eastAsia="zh-CN"/>
        </w:rPr>
        <w:t>一个实际分辨体积</w:t>
      </w:r>
      <w:r w:rsidR="00807F73">
        <w:rPr>
          <w:rFonts w:hint="eastAsia"/>
          <w:color w:val="000000" w:themeColor="text1"/>
          <w:sz w:val="24"/>
          <w:szCs w:val="24"/>
          <w:lang w:eastAsia="zh-CN"/>
        </w:rPr>
        <w:t>（多个散射体构成）</w:t>
      </w:r>
      <w:r>
        <w:rPr>
          <w:rFonts w:hint="eastAsia"/>
          <w:color w:val="000000" w:themeColor="text1"/>
          <w:sz w:val="24"/>
          <w:szCs w:val="24"/>
          <w:lang w:eastAsia="zh-CN"/>
        </w:rPr>
        <w:t>内的总</w:t>
      </w:r>
      <w:r>
        <w:rPr>
          <w:rFonts w:hint="eastAsia"/>
          <w:color w:val="000000" w:themeColor="text1"/>
          <w:sz w:val="24"/>
          <w:szCs w:val="24"/>
          <w:lang w:eastAsia="zh-CN"/>
        </w:rPr>
        <w:t>RCS</w:t>
      </w:r>
      <w:r>
        <w:rPr>
          <w:rFonts w:hint="eastAsia"/>
          <w:color w:val="000000" w:themeColor="text1"/>
          <w:sz w:val="24"/>
          <w:szCs w:val="24"/>
          <w:lang w:eastAsia="zh-CN"/>
        </w:rPr>
        <w:t>为</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w</m:t>
            </m:r>
          </m:sub>
        </m:sSub>
      </m:oMath>
    </w:p>
    <w:p w14:paraId="015CB094" w14:textId="7CD6FFFC" w:rsidR="00A428D8" w:rsidRPr="00A428D8" w:rsidRDefault="00A428D8" w:rsidP="00A428D8">
      <w:pPr>
        <w:rPr>
          <w:color w:val="000000" w:themeColor="text1"/>
          <w:sz w:val="24"/>
          <w:szCs w:val="24"/>
          <w:lang w:eastAsia="zh-CN"/>
        </w:rPr>
      </w:pPr>
      <w:r>
        <w:rPr>
          <w:noProof/>
        </w:rPr>
        <w:drawing>
          <wp:inline distT="0" distB="0" distL="0" distR="0" wp14:anchorId="5F277476" wp14:editId="2FD709B4">
            <wp:extent cx="1238491" cy="444810"/>
            <wp:effectExtent l="0" t="0" r="0" b="0"/>
            <wp:docPr id="1079756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56015" name=""/>
                    <pic:cNvPicPr/>
                  </pic:nvPicPr>
                  <pic:blipFill>
                    <a:blip r:embed="rId114"/>
                    <a:stretch>
                      <a:fillRect/>
                    </a:stretch>
                  </pic:blipFill>
                  <pic:spPr>
                    <a:xfrm>
                      <a:off x="0" y="0"/>
                      <a:ext cx="1240879" cy="445668"/>
                    </a:xfrm>
                    <a:prstGeom prst="rect">
                      <a:avLst/>
                    </a:prstGeom>
                  </pic:spPr>
                </pic:pic>
              </a:graphicData>
            </a:graphic>
          </wp:inline>
        </w:drawing>
      </w:r>
    </w:p>
    <w:p w14:paraId="03B6B524" w14:textId="02E76EBB" w:rsidR="00807F73" w:rsidRPr="00807F73" w:rsidRDefault="00000000" w:rsidP="00A428D8">
      <w:pPr>
        <w:rPr>
          <w:b/>
          <w:bCs/>
          <w:color w:val="1F497D" w:themeColor="text2"/>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V</m:t>
            </m:r>
          </m:e>
          <m:sub>
            <m:r>
              <w:rPr>
                <w:rFonts w:ascii="Cambria Math" w:hAnsi="Cambria Math"/>
                <w:color w:val="000000" w:themeColor="text1"/>
                <w:sz w:val="24"/>
                <w:szCs w:val="24"/>
                <w:lang w:eastAsia="zh-CN"/>
              </w:rPr>
              <m:t>w</m:t>
            </m:r>
          </m:sub>
        </m:sSub>
      </m:oMath>
      <w:r w:rsidR="00807F73">
        <w:rPr>
          <w:rFonts w:hint="eastAsia"/>
          <w:color w:val="000000" w:themeColor="text1"/>
          <w:sz w:val="24"/>
          <w:szCs w:val="24"/>
          <w:lang w:eastAsia="zh-CN"/>
        </w:rPr>
        <w:t>是一个雷达的分辨体积</w:t>
      </w:r>
      <w:r w:rsidR="00807F73">
        <w:rPr>
          <w:rFonts w:hint="eastAsia"/>
          <w:b/>
          <w:bCs/>
          <w:color w:val="1F497D" w:themeColor="text2"/>
          <w:sz w:val="24"/>
          <w:szCs w:val="24"/>
          <w:lang w:eastAsia="zh-CN"/>
        </w:rPr>
        <w:t>，</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V</m:t>
            </m:r>
          </m:e>
          <m:sub>
            <m:r>
              <w:rPr>
                <w:rFonts w:ascii="Cambria Math" w:hAnsi="Cambria Math"/>
                <w:color w:val="000000" w:themeColor="text1"/>
                <w:sz w:val="24"/>
                <w:szCs w:val="24"/>
                <w:lang w:eastAsia="zh-CN"/>
              </w:rPr>
              <m:t>w</m:t>
            </m:r>
          </m:sub>
        </m:sSub>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r>
              <w:rPr>
                <w:rFonts w:ascii="Cambria Math" w:hAnsi="Cambria Math"/>
                <w:color w:val="000000" w:themeColor="text1"/>
                <w:sz w:val="24"/>
                <w:szCs w:val="24"/>
                <w:lang w:eastAsia="zh-CN"/>
              </w:rPr>
              <m:t>π</m:t>
            </m:r>
          </m:num>
          <m:den>
            <m:r>
              <m:rPr>
                <m:sty m:val="p"/>
              </m:rPr>
              <w:rPr>
                <w:rFonts w:ascii="Cambria Math" w:hAnsi="Cambria Math"/>
                <w:color w:val="000000" w:themeColor="text1"/>
                <w:sz w:val="24"/>
                <w:szCs w:val="24"/>
                <w:lang w:eastAsia="zh-CN"/>
              </w:rPr>
              <m:t>8</m:t>
            </m:r>
          </m:den>
        </m:f>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θ</m:t>
            </m:r>
          </m:e>
          <m:sub>
            <m:r>
              <w:rPr>
                <w:rFonts w:ascii="Cambria Math" w:hAnsi="Cambria Math"/>
                <w:color w:val="000000" w:themeColor="text1"/>
                <w:sz w:val="24"/>
                <w:szCs w:val="24"/>
                <w:lang w:eastAsia="zh-CN"/>
              </w:rPr>
              <m:t>a</m:t>
            </m:r>
          </m:sub>
        </m:sSub>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θ</m:t>
            </m:r>
          </m:e>
          <m:sub>
            <m:r>
              <w:rPr>
                <w:rFonts w:ascii="Cambria Math" w:hAnsi="Cambria Math"/>
                <w:color w:val="000000" w:themeColor="text1"/>
                <w:sz w:val="24"/>
                <w:szCs w:val="24"/>
                <w:lang w:eastAsia="zh-CN"/>
              </w:rPr>
              <m:t>e</m:t>
            </m:r>
          </m:sub>
        </m:sSub>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R</m:t>
            </m:r>
          </m:e>
          <m:sup>
            <m:r>
              <m:rPr>
                <m:sty m:val="p"/>
              </m:rPr>
              <w:rPr>
                <w:rFonts w:ascii="Cambria Math" w:hAnsi="Cambria Math"/>
                <w:color w:val="000000" w:themeColor="text1"/>
                <w:sz w:val="24"/>
                <w:szCs w:val="24"/>
                <w:lang w:eastAsia="zh-CN"/>
              </w:rPr>
              <m:t>2</m:t>
            </m:r>
          </m:sup>
        </m:sSup>
        <m:r>
          <w:rPr>
            <w:rFonts w:ascii="Cambria Math" w:hAnsi="Cambria Math"/>
            <w:color w:val="000000" w:themeColor="text1"/>
            <w:sz w:val="24"/>
            <w:szCs w:val="24"/>
            <w:lang w:eastAsia="zh-CN"/>
          </w:rPr>
          <m:t>cτ</m:t>
        </m:r>
      </m:oMath>
    </w:p>
    <w:p w14:paraId="4F6D0955" w14:textId="331A77B6" w:rsidR="00A428D8" w:rsidRDefault="005F3707" w:rsidP="00115917">
      <w:pPr>
        <w:rPr>
          <w:color w:val="000000" w:themeColor="text1"/>
          <w:sz w:val="24"/>
          <w:szCs w:val="24"/>
          <w:lang w:eastAsia="zh-CN"/>
        </w:rPr>
      </w:pPr>
      <w:r>
        <w:rPr>
          <w:rFonts w:hint="eastAsia"/>
          <w:color w:val="000000" w:themeColor="text1"/>
          <w:sz w:val="24"/>
          <w:szCs w:val="24"/>
          <w:lang w:eastAsia="zh-CN"/>
        </w:rPr>
        <w:lastRenderedPageBreak/>
        <w:t>2.</w:t>
      </w:r>
      <w:r>
        <w:rPr>
          <w:rFonts w:hint="eastAsia"/>
          <w:color w:val="000000" w:themeColor="text1"/>
          <w:sz w:val="24"/>
          <w:szCs w:val="24"/>
          <w:lang w:eastAsia="zh-CN"/>
        </w:rPr>
        <w:t>书中针对雨滴做出一系列的研究</w:t>
      </w:r>
    </w:p>
    <w:p w14:paraId="605D3689" w14:textId="123750C7" w:rsidR="005F3707" w:rsidRDefault="005F3707" w:rsidP="00115917">
      <w:pPr>
        <w:rPr>
          <w:color w:val="000000" w:themeColor="text1"/>
          <w:sz w:val="24"/>
          <w:szCs w:val="24"/>
          <w:lang w:eastAsia="zh-CN"/>
        </w:rPr>
      </w:pPr>
      <w:r>
        <w:rPr>
          <w:rFonts w:hint="eastAsia"/>
          <w:color w:val="000000" w:themeColor="text1"/>
          <w:sz w:val="24"/>
          <w:szCs w:val="24"/>
          <w:lang w:eastAsia="zh-CN"/>
        </w:rPr>
        <w:t>每个雨滴的</w:t>
      </w:r>
      <w:r>
        <w:rPr>
          <w:rFonts w:hint="eastAsia"/>
          <w:color w:val="000000" w:themeColor="text1"/>
          <w:sz w:val="24"/>
          <w:szCs w:val="24"/>
          <w:lang w:eastAsia="zh-CN"/>
        </w:rPr>
        <w:t>RCS</w:t>
      </w:r>
      <w:r>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i</m:t>
            </m:r>
          </m:sub>
        </m:sSub>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π</m:t>
                </m:r>
              </m:e>
              <m:sup>
                <m:r>
                  <w:rPr>
                    <w:rFonts w:ascii="Cambria Math" w:hAnsi="Cambria Math"/>
                    <w:color w:val="000000" w:themeColor="text1"/>
                    <w:sz w:val="24"/>
                    <w:szCs w:val="24"/>
                    <w:lang w:eastAsia="zh-CN"/>
                  </w:rPr>
                  <m:t>5</m:t>
                </m:r>
              </m:sup>
            </m:sSup>
          </m:num>
          <m:den>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λ</m:t>
                </m:r>
              </m:e>
              <m:sup>
                <m:r>
                  <w:rPr>
                    <w:rFonts w:ascii="Cambria Math" w:hAnsi="Cambria Math"/>
                    <w:color w:val="000000" w:themeColor="text1"/>
                    <w:sz w:val="24"/>
                    <w:szCs w:val="24"/>
                    <w:lang w:eastAsia="zh-CN"/>
                  </w:rPr>
                  <m:t>4</m:t>
                </m:r>
              </m:sup>
            </m:sSup>
          </m:den>
        </m:f>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K</m:t>
            </m:r>
          </m:e>
          <m:sup>
            <m:r>
              <w:rPr>
                <w:rFonts w:ascii="Cambria Math" w:hAnsi="Cambria Math"/>
                <w:color w:val="000000" w:themeColor="text1"/>
                <w:sz w:val="24"/>
                <w:szCs w:val="24"/>
                <w:lang w:eastAsia="zh-CN"/>
              </w:rPr>
              <m:t>2</m:t>
            </m:r>
          </m:sup>
        </m:sSup>
        <m:sSubSup>
          <m:sSubSupPr>
            <m:ctrlPr>
              <w:rPr>
                <w:rFonts w:ascii="Cambria Math" w:hAnsi="Cambria Math"/>
                <w:color w:val="000000" w:themeColor="text1"/>
                <w:sz w:val="24"/>
                <w:szCs w:val="24"/>
              </w:rPr>
            </m:ctrlPr>
          </m:sSubSupPr>
          <m:e>
            <m:r>
              <w:rPr>
                <w:rFonts w:ascii="Cambria Math" w:hAnsi="Cambria Math"/>
                <w:color w:val="000000" w:themeColor="text1"/>
                <w:sz w:val="24"/>
                <w:szCs w:val="24"/>
                <w:lang w:eastAsia="zh-CN"/>
              </w:rPr>
              <m:t>D</m:t>
            </m:r>
          </m:e>
          <m:sub>
            <m:r>
              <w:rPr>
                <w:rFonts w:ascii="Cambria Math" w:hAnsi="Cambria Math"/>
                <w:color w:val="000000" w:themeColor="text1"/>
                <w:sz w:val="24"/>
                <w:szCs w:val="24"/>
                <w:lang w:eastAsia="zh-CN"/>
              </w:rPr>
              <m:t>i</m:t>
            </m:r>
          </m:sub>
          <m:sup>
            <m:r>
              <w:rPr>
                <w:rFonts w:ascii="Cambria Math" w:hAnsi="Cambria Math"/>
                <w:color w:val="000000" w:themeColor="text1"/>
                <w:sz w:val="24"/>
                <w:szCs w:val="24"/>
                <w:lang w:eastAsia="zh-CN"/>
              </w:rPr>
              <m:t>6</m:t>
            </m:r>
          </m:sup>
        </m:sSubSup>
      </m:oMath>
      <w:r>
        <w:rPr>
          <w:rFonts w:hint="eastAsia"/>
          <w:color w:val="000000" w:themeColor="text1"/>
          <w:sz w:val="24"/>
          <w:szCs w:val="24"/>
          <w:lang w:eastAsia="zh-CN"/>
        </w:rPr>
        <w:t>，也就是</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i</m:t>
            </m:r>
          </m:sub>
        </m:sSub>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sSubSup>
              <m:sSubSupPr>
                <m:ctrlPr>
                  <w:rPr>
                    <w:rFonts w:ascii="Cambria Math" w:hAnsi="Cambria Math"/>
                    <w:color w:val="000000" w:themeColor="text1"/>
                    <w:sz w:val="24"/>
                    <w:szCs w:val="24"/>
                  </w:rPr>
                </m:ctrlPr>
              </m:sSubSupPr>
              <m:e>
                <m:r>
                  <w:rPr>
                    <w:rFonts w:ascii="Cambria Math" w:hAnsi="Cambria Math"/>
                    <w:color w:val="000000" w:themeColor="text1"/>
                    <w:sz w:val="24"/>
                    <w:szCs w:val="24"/>
                    <w:lang w:eastAsia="zh-CN"/>
                  </w:rPr>
                  <m:t>D</m:t>
                </m:r>
              </m:e>
              <m:sub>
                <m:r>
                  <w:rPr>
                    <w:rFonts w:ascii="Cambria Math" w:hAnsi="Cambria Math"/>
                    <w:color w:val="000000" w:themeColor="text1"/>
                    <w:sz w:val="24"/>
                    <w:szCs w:val="24"/>
                    <w:lang w:eastAsia="zh-CN"/>
                  </w:rPr>
                  <m:t>i</m:t>
                </m:r>
              </m:sub>
              <m:sup>
                <m:r>
                  <w:rPr>
                    <w:rFonts w:ascii="Cambria Math" w:hAnsi="Cambria Math"/>
                    <w:color w:val="000000" w:themeColor="text1"/>
                    <w:sz w:val="24"/>
                    <w:szCs w:val="24"/>
                    <w:lang w:eastAsia="zh-CN"/>
                  </w:rPr>
                  <m:t>6</m:t>
                </m:r>
              </m:sup>
            </m:sSubSup>
          </m:num>
          <m:den>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λ</m:t>
                </m:r>
              </m:e>
              <m:sup>
                <m:r>
                  <w:rPr>
                    <w:rFonts w:ascii="Cambria Math" w:hAnsi="Cambria Math"/>
                    <w:color w:val="000000" w:themeColor="text1"/>
                    <w:sz w:val="24"/>
                    <w:szCs w:val="24"/>
                    <w:lang w:eastAsia="zh-CN"/>
                  </w:rPr>
                  <m:t>4</m:t>
                </m:r>
              </m:sup>
            </m:sSup>
          </m:den>
        </m:f>
      </m:oMath>
    </w:p>
    <w:p w14:paraId="1FDC5F7F" w14:textId="68CF1D21" w:rsidR="005F3707" w:rsidRDefault="005F3707" w:rsidP="00115917">
      <w:pPr>
        <w:rPr>
          <w:color w:val="000000" w:themeColor="text1"/>
          <w:sz w:val="24"/>
          <w:szCs w:val="24"/>
          <w:lang w:eastAsia="zh-CN"/>
        </w:rPr>
      </w:pPr>
      <w:r>
        <w:rPr>
          <w:noProof/>
        </w:rPr>
        <w:drawing>
          <wp:inline distT="0" distB="0" distL="0" distR="0" wp14:anchorId="6C9D68C1" wp14:editId="2FA21B2B">
            <wp:extent cx="2922607" cy="889199"/>
            <wp:effectExtent l="0" t="0" r="0" b="6350"/>
            <wp:docPr id="987670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0158" name=""/>
                    <pic:cNvPicPr/>
                  </pic:nvPicPr>
                  <pic:blipFill>
                    <a:blip r:embed="rId115"/>
                    <a:stretch>
                      <a:fillRect/>
                    </a:stretch>
                  </pic:blipFill>
                  <pic:spPr>
                    <a:xfrm>
                      <a:off x="0" y="0"/>
                      <a:ext cx="2939199" cy="894247"/>
                    </a:xfrm>
                    <a:prstGeom prst="rect">
                      <a:avLst/>
                    </a:prstGeom>
                  </pic:spPr>
                </pic:pic>
              </a:graphicData>
            </a:graphic>
          </wp:inline>
        </w:drawing>
      </w:r>
    </w:p>
    <w:p w14:paraId="201CF29B" w14:textId="7D1E9937" w:rsidR="005F3707" w:rsidRDefault="005F3707" w:rsidP="00115917">
      <w:pPr>
        <w:rPr>
          <w:color w:val="000000" w:themeColor="text1"/>
          <w:sz w:val="24"/>
          <w:szCs w:val="24"/>
          <w:lang w:eastAsia="zh-CN"/>
        </w:rPr>
      </w:pPr>
      <w:r>
        <w:rPr>
          <w:rFonts w:hint="eastAsia"/>
          <w:color w:val="000000" w:themeColor="text1"/>
          <w:sz w:val="24"/>
          <w:szCs w:val="24"/>
          <w:lang w:eastAsia="zh-CN"/>
        </w:rPr>
        <w:t>这就说明两个趋势：</w:t>
      </w:r>
    </w:p>
    <w:p w14:paraId="14D7D9CA" w14:textId="7F1F112D" w:rsidR="005F3707" w:rsidRDefault="005F3707" w:rsidP="00115917">
      <w:pPr>
        <w:rPr>
          <w:color w:val="000000" w:themeColor="text1"/>
          <w:sz w:val="24"/>
          <w:szCs w:val="24"/>
          <w:lang w:eastAsia="zh-CN"/>
        </w:rPr>
      </w:pPr>
      <w:r>
        <w:rPr>
          <w:rFonts w:hint="eastAsia"/>
          <w:color w:val="000000" w:themeColor="text1"/>
          <w:sz w:val="24"/>
          <w:szCs w:val="24"/>
          <w:lang w:eastAsia="zh-CN"/>
        </w:rPr>
        <w:t>雨滴越大，散射越强</w:t>
      </w:r>
    </w:p>
    <w:p w14:paraId="4BAD2667" w14:textId="5EF5F630" w:rsidR="005F3707" w:rsidRDefault="005F3707" w:rsidP="00115917">
      <w:pPr>
        <w:rPr>
          <w:color w:val="000000" w:themeColor="text1"/>
          <w:sz w:val="24"/>
          <w:szCs w:val="24"/>
          <w:lang w:eastAsia="zh-CN"/>
        </w:rPr>
      </w:pPr>
      <w:r>
        <w:rPr>
          <w:rFonts w:hint="eastAsia"/>
          <w:color w:val="000000" w:themeColor="text1"/>
          <w:sz w:val="24"/>
          <w:szCs w:val="24"/>
          <w:lang w:eastAsia="zh-CN"/>
        </w:rPr>
        <w:t>波长越短，散射越强</w:t>
      </w:r>
    </w:p>
    <w:p w14:paraId="04AA52E0" w14:textId="5284D937" w:rsidR="005F3707" w:rsidRDefault="005F3707" w:rsidP="00115917">
      <w:pPr>
        <w:rPr>
          <w:color w:val="000000" w:themeColor="text1"/>
          <w:sz w:val="24"/>
          <w:szCs w:val="24"/>
          <w:lang w:eastAsia="zh-CN"/>
        </w:rPr>
      </w:pPr>
      <w:r>
        <w:rPr>
          <w:rFonts w:hint="eastAsia"/>
          <w:color w:val="000000" w:themeColor="text1"/>
          <w:sz w:val="24"/>
          <w:szCs w:val="24"/>
          <w:lang w:eastAsia="zh-CN"/>
        </w:rPr>
        <w:t>3.</w:t>
      </w:r>
      <w:r>
        <w:rPr>
          <w:rFonts w:hint="eastAsia"/>
          <w:color w:val="000000" w:themeColor="text1"/>
          <w:sz w:val="24"/>
          <w:szCs w:val="24"/>
          <w:lang w:eastAsia="zh-CN"/>
        </w:rPr>
        <w:t>气象杂波系数</w:t>
      </w:r>
      <w:r>
        <w:rPr>
          <w:rFonts w:hint="eastAsia"/>
          <w:color w:val="000000" w:themeColor="text1"/>
          <w:sz w:val="24"/>
          <w:szCs w:val="24"/>
          <w:lang w:eastAsia="zh-CN"/>
        </w:rPr>
        <w:t>Z</w:t>
      </w:r>
      <w:r>
        <w:rPr>
          <w:rFonts w:hint="eastAsia"/>
          <w:color w:val="000000" w:themeColor="text1"/>
          <w:sz w:val="24"/>
          <w:szCs w:val="24"/>
          <w:lang w:eastAsia="zh-CN"/>
        </w:rPr>
        <w:t>：</w:t>
      </w:r>
    </w:p>
    <w:p w14:paraId="5CBC982E" w14:textId="11403E98" w:rsidR="005F3707" w:rsidRDefault="005F3707" w:rsidP="00115917">
      <w:pPr>
        <w:rPr>
          <w:color w:val="000000" w:themeColor="text1"/>
          <w:sz w:val="24"/>
          <w:szCs w:val="24"/>
          <w:lang w:eastAsia="zh-CN"/>
        </w:rPr>
      </w:pPr>
      <w:r>
        <w:rPr>
          <w:rFonts w:hint="eastAsia"/>
          <w:color w:val="000000" w:themeColor="text1"/>
          <w:sz w:val="24"/>
          <w:szCs w:val="24"/>
          <w:lang w:eastAsia="zh-CN"/>
        </w:rPr>
        <w:t>为了不计算每一颗雨滴，定义气象杂波系数：</w:t>
      </w:r>
      <m:oMath>
        <m:r>
          <w:rPr>
            <w:rFonts w:ascii="Cambria Math" w:hAnsi="Cambria Math"/>
            <w:color w:val="000000" w:themeColor="text1"/>
            <w:sz w:val="24"/>
            <w:szCs w:val="24"/>
            <w:lang w:eastAsia="zh-CN"/>
          </w:rPr>
          <m:t>Z=</m:t>
        </m:r>
        <m:nary>
          <m:naryPr>
            <m:chr m:val="∑"/>
            <m:limLoc m:val="undOvr"/>
            <m:ctrlPr>
              <w:rPr>
                <w:rFonts w:ascii="Cambria Math" w:hAnsi="Cambria Math"/>
                <w:color w:val="000000" w:themeColor="text1"/>
                <w:sz w:val="24"/>
                <w:szCs w:val="24"/>
              </w:rPr>
            </m:ctrlPr>
          </m:naryPr>
          <m:sub>
            <m:r>
              <w:rPr>
                <w:rFonts w:ascii="Cambria Math" w:hAnsi="Cambria Math"/>
                <w:color w:val="000000" w:themeColor="text1"/>
                <w:sz w:val="24"/>
                <w:szCs w:val="24"/>
                <w:lang w:eastAsia="zh-CN"/>
              </w:rPr>
              <m:t>i=1</m:t>
            </m:r>
          </m:sub>
          <m:sup>
            <m:r>
              <w:rPr>
                <w:rFonts w:ascii="Cambria Math" w:hAnsi="Cambria Math"/>
                <w:color w:val="000000" w:themeColor="text1"/>
                <w:sz w:val="24"/>
                <w:szCs w:val="24"/>
                <w:lang w:eastAsia="zh-CN"/>
              </w:rPr>
              <m:t>N</m:t>
            </m:r>
          </m:sup>
          <m:e>
            <m:sSubSup>
              <m:sSubSupPr>
                <m:ctrlPr>
                  <w:rPr>
                    <w:rFonts w:ascii="Cambria Math" w:hAnsi="Cambria Math"/>
                    <w:color w:val="000000" w:themeColor="text1"/>
                    <w:sz w:val="24"/>
                    <w:szCs w:val="24"/>
                  </w:rPr>
                </m:ctrlPr>
              </m:sSubSupPr>
              <m:e>
                <m:r>
                  <w:rPr>
                    <w:rFonts w:ascii="Cambria Math" w:hAnsi="Cambria Math"/>
                    <w:color w:val="000000" w:themeColor="text1"/>
                    <w:sz w:val="24"/>
                    <w:szCs w:val="24"/>
                    <w:lang w:eastAsia="zh-CN"/>
                  </w:rPr>
                  <m:t>D</m:t>
                </m:r>
              </m:e>
              <m:sub>
                <m:r>
                  <w:rPr>
                    <w:rFonts w:ascii="Cambria Math" w:hAnsi="Cambria Math"/>
                    <w:color w:val="000000" w:themeColor="text1"/>
                    <w:sz w:val="24"/>
                    <w:szCs w:val="24"/>
                    <w:lang w:eastAsia="zh-CN"/>
                  </w:rPr>
                  <m:t>i</m:t>
                </m:r>
              </m:sub>
              <m:sup>
                <m:r>
                  <w:rPr>
                    <w:rFonts w:ascii="Cambria Math" w:hAnsi="Cambria Math"/>
                    <w:color w:val="000000" w:themeColor="text1"/>
                    <w:sz w:val="24"/>
                    <w:szCs w:val="24"/>
                    <w:lang w:eastAsia="zh-CN"/>
                  </w:rPr>
                  <m:t>6</m:t>
                </m:r>
              </m:sup>
            </m:sSubSup>
          </m:e>
        </m:nary>
      </m:oMath>
    </w:p>
    <w:p w14:paraId="763DDFC1" w14:textId="54B001A2" w:rsidR="005F3707" w:rsidRDefault="005F3707" w:rsidP="00115917">
      <w:pPr>
        <w:rPr>
          <w:color w:val="000000" w:themeColor="text1"/>
          <w:sz w:val="24"/>
          <w:szCs w:val="24"/>
          <w:lang w:eastAsia="zh-CN"/>
        </w:rPr>
      </w:pPr>
      <w:r>
        <w:rPr>
          <w:rFonts w:hint="eastAsia"/>
          <w:color w:val="000000" w:themeColor="text1"/>
          <w:sz w:val="24"/>
          <w:szCs w:val="24"/>
          <w:lang w:eastAsia="zh-CN"/>
        </w:rPr>
        <w:t>因此单位体积的散射能力：</w:t>
      </w:r>
      <m:oMath>
        <m:r>
          <w:rPr>
            <w:rFonts w:ascii="Cambria Math" w:hAnsi="Cambria Math"/>
            <w:color w:val="000000" w:themeColor="text1"/>
            <w:sz w:val="24"/>
            <w:szCs w:val="24"/>
            <w:lang w:eastAsia="zh-CN"/>
          </w:rPr>
          <m:t>η=</m:t>
        </m:r>
        <m:f>
          <m:fPr>
            <m:ctrlPr>
              <w:rPr>
                <w:rFonts w:ascii="Cambria Math" w:hAnsi="Cambria Math"/>
                <w:color w:val="000000" w:themeColor="text1"/>
                <w:sz w:val="24"/>
                <w:szCs w:val="24"/>
              </w:rPr>
            </m:ctrlPr>
          </m:fPr>
          <m:num>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π</m:t>
                </m:r>
              </m:e>
              <m:sup>
                <m:r>
                  <w:rPr>
                    <w:rFonts w:ascii="Cambria Math" w:hAnsi="Cambria Math"/>
                    <w:color w:val="000000" w:themeColor="text1"/>
                    <w:sz w:val="24"/>
                    <w:szCs w:val="24"/>
                    <w:lang w:eastAsia="zh-CN"/>
                  </w:rPr>
                  <m:t>5</m:t>
                </m:r>
              </m:sup>
            </m:sSup>
          </m:num>
          <m:den>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λ</m:t>
                </m:r>
              </m:e>
              <m:sup>
                <m:r>
                  <w:rPr>
                    <w:rFonts w:ascii="Cambria Math" w:hAnsi="Cambria Math"/>
                    <w:color w:val="000000" w:themeColor="text1"/>
                    <w:sz w:val="24"/>
                    <w:szCs w:val="24"/>
                    <w:lang w:eastAsia="zh-CN"/>
                  </w:rPr>
                  <m:t>4</m:t>
                </m:r>
              </m:sup>
            </m:sSup>
          </m:den>
        </m:f>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K</m:t>
            </m:r>
          </m:e>
          <m:sup>
            <m:r>
              <w:rPr>
                <w:rFonts w:ascii="Cambria Math" w:hAnsi="Cambria Math"/>
                <w:color w:val="000000" w:themeColor="text1"/>
                <w:sz w:val="24"/>
                <w:szCs w:val="24"/>
                <w:lang w:eastAsia="zh-CN"/>
              </w:rPr>
              <m:t>2</m:t>
            </m:r>
          </m:sup>
        </m:sSup>
        <m:r>
          <w:rPr>
            <w:rFonts w:ascii="Cambria Math" w:hAnsi="Cambria Math"/>
            <w:color w:val="000000" w:themeColor="text1"/>
            <w:sz w:val="24"/>
            <w:szCs w:val="24"/>
            <w:lang w:eastAsia="zh-CN"/>
          </w:rPr>
          <m:t>Z</m:t>
        </m:r>
      </m:oMath>
    </w:p>
    <w:p w14:paraId="68884F2C" w14:textId="76C572AA" w:rsidR="005F3707" w:rsidRPr="00A428D8" w:rsidRDefault="005F3707" w:rsidP="005F3707">
      <w:pPr>
        <w:rPr>
          <w:b/>
          <w:bCs/>
          <w:color w:val="1F497D" w:themeColor="text2"/>
          <w:sz w:val="24"/>
          <w:szCs w:val="24"/>
          <w:lang w:eastAsia="zh-CN"/>
        </w:rPr>
      </w:pPr>
      <w:r>
        <w:rPr>
          <w:rFonts w:hint="eastAsia"/>
          <w:b/>
          <w:bCs/>
          <w:color w:val="1F497D" w:themeColor="text2"/>
          <w:sz w:val="24"/>
          <w:szCs w:val="24"/>
          <w:lang w:eastAsia="zh-CN"/>
        </w:rPr>
        <w:t>体杂波下的信杂比</w:t>
      </w:r>
      <w:r w:rsidRPr="00A428D8">
        <w:rPr>
          <w:rFonts w:hint="eastAsia"/>
          <w:b/>
          <w:bCs/>
          <w:color w:val="1F497D" w:themeColor="text2"/>
          <w:sz w:val="24"/>
          <w:szCs w:val="24"/>
          <w:lang w:eastAsia="zh-CN"/>
        </w:rPr>
        <w:t>：</w:t>
      </w:r>
    </w:p>
    <w:p w14:paraId="2BC15967" w14:textId="645AFFD4" w:rsidR="005F3707" w:rsidRDefault="005F3707" w:rsidP="00115917">
      <w:pPr>
        <w:rPr>
          <w:color w:val="000000" w:themeColor="text1"/>
          <w:sz w:val="24"/>
          <w:szCs w:val="24"/>
          <w:lang w:eastAsia="zh-CN"/>
        </w:rPr>
      </w:pPr>
      <w:r>
        <w:rPr>
          <w:noProof/>
        </w:rPr>
        <w:drawing>
          <wp:inline distT="0" distB="0" distL="0" distR="0" wp14:anchorId="12155677" wp14:editId="57E22693">
            <wp:extent cx="2424896" cy="935651"/>
            <wp:effectExtent l="0" t="0" r="0" b="0"/>
            <wp:docPr id="1281722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2721" name=""/>
                    <pic:cNvPicPr/>
                  </pic:nvPicPr>
                  <pic:blipFill>
                    <a:blip r:embed="rId116"/>
                    <a:stretch>
                      <a:fillRect/>
                    </a:stretch>
                  </pic:blipFill>
                  <pic:spPr>
                    <a:xfrm>
                      <a:off x="0" y="0"/>
                      <a:ext cx="2446499" cy="943987"/>
                    </a:xfrm>
                    <a:prstGeom prst="rect">
                      <a:avLst/>
                    </a:prstGeom>
                  </pic:spPr>
                </pic:pic>
              </a:graphicData>
            </a:graphic>
          </wp:inline>
        </w:drawing>
      </w:r>
    </w:p>
    <w:p w14:paraId="6CBFD281" w14:textId="77777777" w:rsidR="0059154A" w:rsidRDefault="0059154A" w:rsidP="00115917">
      <w:pPr>
        <w:rPr>
          <w:color w:val="000000" w:themeColor="text1"/>
          <w:sz w:val="24"/>
          <w:szCs w:val="24"/>
          <w:lang w:eastAsia="zh-CN"/>
        </w:rPr>
      </w:pPr>
    </w:p>
    <w:p w14:paraId="32843726" w14:textId="07E8FFF2" w:rsidR="0059154A" w:rsidRDefault="0059154A" w:rsidP="0059154A">
      <w:pPr>
        <w:rPr>
          <w:b/>
          <w:bCs/>
          <w:color w:val="EE0000"/>
          <w:sz w:val="24"/>
          <w:szCs w:val="24"/>
          <w:lang w:eastAsia="zh-CN"/>
        </w:rPr>
      </w:pPr>
      <w:r>
        <w:rPr>
          <w:rFonts w:hint="eastAsia"/>
          <w:b/>
          <w:bCs/>
          <w:color w:val="EE0000"/>
          <w:sz w:val="24"/>
          <w:szCs w:val="24"/>
          <w:lang w:eastAsia="zh-CN"/>
        </w:rPr>
        <w:t>杂波统计模型</w:t>
      </w:r>
    </w:p>
    <w:p w14:paraId="3CBFB49F" w14:textId="782D27DB" w:rsidR="0059154A" w:rsidRDefault="0059154A" w:rsidP="0059154A">
      <w:pPr>
        <w:rPr>
          <w:b/>
          <w:bCs/>
          <w:color w:val="1F497D" w:themeColor="text2"/>
          <w:sz w:val="24"/>
          <w:szCs w:val="24"/>
          <w:lang w:eastAsia="zh-CN"/>
        </w:rPr>
      </w:pPr>
      <w:r>
        <w:rPr>
          <w:rFonts w:hint="eastAsia"/>
          <w:b/>
          <w:bCs/>
          <w:color w:val="1F497D" w:themeColor="text2"/>
          <w:sz w:val="24"/>
          <w:szCs w:val="24"/>
          <w:lang w:eastAsia="zh-CN"/>
        </w:rPr>
        <w:t>要解决的问题</w:t>
      </w:r>
      <w:r w:rsidRPr="00A428D8">
        <w:rPr>
          <w:rFonts w:hint="eastAsia"/>
          <w:b/>
          <w:bCs/>
          <w:color w:val="1F497D" w:themeColor="text2"/>
          <w:sz w:val="24"/>
          <w:szCs w:val="24"/>
          <w:lang w:eastAsia="zh-CN"/>
        </w:rPr>
        <w:t>：</w:t>
      </w:r>
    </w:p>
    <w:p w14:paraId="0E4DC20B" w14:textId="5F57E358" w:rsidR="0059154A" w:rsidRDefault="0059154A" w:rsidP="0059154A">
      <w:pPr>
        <w:rPr>
          <w:color w:val="000000" w:themeColor="text1"/>
          <w:sz w:val="24"/>
          <w:szCs w:val="24"/>
          <w:lang w:eastAsia="zh-CN"/>
        </w:rPr>
      </w:pPr>
      <w:r w:rsidRPr="0059154A">
        <w:rPr>
          <w:color w:val="000000" w:themeColor="text1"/>
          <w:sz w:val="24"/>
          <w:szCs w:val="24"/>
          <w:lang w:eastAsia="zh-CN"/>
        </w:rPr>
        <w:t>同一距离单元或分辨体积内，许多散射体的幅度和相位都在随机变化，所以杂波回波也会随机起伏</w:t>
      </w:r>
      <w:r>
        <w:rPr>
          <w:rFonts w:hint="eastAsia"/>
          <w:color w:val="000000" w:themeColor="text1"/>
          <w:sz w:val="24"/>
          <w:szCs w:val="24"/>
          <w:lang w:eastAsia="zh-CN"/>
        </w:rPr>
        <w:t>，那么这种</w:t>
      </w:r>
      <w:r w:rsidRPr="0059154A">
        <w:rPr>
          <w:color w:val="000000" w:themeColor="text1"/>
          <w:sz w:val="24"/>
          <w:szCs w:val="24"/>
          <w:lang w:eastAsia="zh-CN"/>
        </w:rPr>
        <w:t>随机起伏应当用哪一种概率分布来描述</w:t>
      </w:r>
    </w:p>
    <w:p w14:paraId="748FAC31" w14:textId="2B58A95F" w:rsidR="0059154A" w:rsidRDefault="0059154A" w:rsidP="0059154A">
      <w:pPr>
        <w:rPr>
          <w:color w:val="000000" w:themeColor="text1"/>
          <w:sz w:val="24"/>
          <w:szCs w:val="24"/>
          <w:lang w:eastAsia="zh-CN"/>
        </w:rPr>
      </w:pPr>
      <w:r>
        <w:rPr>
          <w:noProof/>
        </w:rPr>
        <w:drawing>
          <wp:inline distT="0" distB="0" distL="0" distR="0" wp14:anchorId="03667CDA" wp14:editId="7A4D4C31">
            <wp:extent cx="4404167" cy="1035713"/>
            <wp:effectExtent l="0" t="0" r="0" b="0"/>
            <wp:docPr id="198781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7660" name=""/>
                    <pic:cNvPicPr/>
                  </pic:nvPicPr>
                  <pic:blipFill>
                    <a:blip r:embed="rId117"/>
                    <a:stretch>
                      <a:fillRect/>
                    </a:stretch>
                  </pic:blipFill>
                  <pic:spPr>
                    <a:xfrm>
                      <a:off x="0" y="0"/>
                      <a:ext cx="4417158" cy="1038768"/>
                    </a:xfrm>
                    <a:prstGeom prst="rect">
                      <a:avLst/>
                    </a:prstGeom>
                  </pic:spPr>
                </pic:pic>
              </a:graphicData>
            </a:graphic>
          </wp:inline>
        </w:drawing>
      </w:r>
    </w:p>
    <w:p w14:paraId="5CA7AECC" w14:textId="77777777" w:rsidR="0059154A" w:rsidRPr="0059154A" w:rsidRDefault="0059154A" w:rsidP="0059154A">
      <w:pPr>
        <w:rPr>
          <w:color w:val="000000" w:themeColor="text1"/>
          <w:sz w:val="24"/>
          <w:szCs w:val="24"/>
          <w:lang w:eastAsia="zh-CN"/>
        </w:rPr>
      </w:pPr>
    </w:p>
    <w:p w14:paraId="7741F353" w14:textId="383BABCB" w:rsidR="0059154A" w:rsidRDefault="0059154A" w:rsidP="0059154A">
      <w:pPr>
        <w:rPr>
          <w:b/>
          <w:bCs/>
          <w:color w:val="1F497D" w:themeColor="text2"/>
          <w:sz w:val="24"/>
          <w:szCs w:val="24"/>
          <w:lang w:eastAsia="zh-CN"/>
        </w:rPr>
      </w:pPr>
      <w:r>
        <w:rPr>
          <w:rFonts w:hint="eastAsia"/>
          <w:b/>
          <w:bCs/>
          <w:color w:val="1F497D" w:themeColor="text2"/>
          <w:sz w:val="24"/>
          <w:szCs w:val="24"/>
          <w:lang w:eastAsia="zh-CN"/>
        </w:rPr>
        <w:t>瑞利分布</w:t>
      </w:r>
      <w:r w:rsidRPr="00A428D8">
        <w:rPr>
          <w:rFonts w:hint="eastAsia"/>
          <w:b/>
          <w:bCs/>
          <w:color w:val="1F497D" w:themeColor="text2"/>
          <w:sz w:val="24"/>
          <w:szCs w:val="24"/>
          <w:lang w:eastAsia="zh-CN"/>
        </w:rPr>
        <w:t>：</w:t>
      </w:r>
    </w:p>
    <w:p w14:paraId="6A2F94E3" w14:textId="65F2B4FE" w:rsidR="0059154A" w:rsidRDefault="0059154A" w:rsidP="00115917">
      <w:pPr>
        <w:rPr>
          <w:color w:val="000000" w:themeColor="text1"/>
          <w:sz w:val="24"/>
          <w:szCs w:val="24"/>
          <w:lang w:eastAsia="zh-CN"/>
        </w:rPr>
      </w:pPr>
      <w:r w:rsidRPr="0059154A">
        <w:rPr>
          <w:color w:val="000000" w:themeColor="text1"/>
          <w:sz w:val="24"/>
          <w:szCs w:val="24"/>
          <w:lang w:eastAsia="zh-CN"/>
        </w:rPr>
        <w:t>当海杂波或地杂波由很多小散射体组成，并且任意一个散射体回波与另一个统计独立时</w:t>
      </w:r>
      <w:r>
        <w:rPr>
          <w:rFonts w:hint="eastAsia"/>
          <w:color w:val="000000" w:themeColor="text1"/>
          <w:sz w:val="24"/>
          <w:szCs w:val="24"/>
          <w:lang w:eastAsia="zh-CN"/>
        </w:rPr>
        <w:t>，采用瑞利分布：</w:t>
      </w:r>
    </w:p>
    <w:p w14:paraId="5F94FAB9" w14:textId="51F3EC9E" w:rsidR="0059154A" w:rsidRDefault="0059154A" w:rsidP="00115917">
      <w:pPr>
        <w:rPr>
          <w:color w:val="000000" w:themeColor="text1"/>
          <w:sz w:val="24"/>
          <w:szCs w:val="24"/>
          <w:lang w:eastAsia="zh-CN"/>
        </w:rPr>
      </w:pPr>
      <w:r>
        <w:rPr>
          <w:noProof/>
        </w:rPr>
        <w:lastRenderedPageBreak/>
        <w:drawing>
          <wp:inline distT="0" distB="0" distL="0" distR="0" wp14:anchorId="15C940D8" wp14:editId="5BB829E9">
            <wp:extent cx="3032567" cy="646855"/>
            <wp:effectExtent l="0" t="0" r="0" b="1270"/>
            <wp:docPr id="575268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68944" name=""/>
                    <pic:cNvPicPr/>
                  </pic:nvPicPr>
                  <pic:blipFill>
                    <a:blip r:embed="rId118"/>
                    <a:stretch>
                      <a:fillRect/>
                    </a:stretch>
                  </pic:blipFill>
                  <pic:spPr>
                    <a:xfrm>
                      <a:off x="0" y="0"/>
                      <a:ext cx="3056131" cy="651881"/>
                    </a:xfrm>
                    <a:prstGeom prst="rect">
                      <a:avLst/>
                    </a:prstGeom>
                  </pic:spPr>
                </pic:pic>
              </a:graphicData>
            </a:graphic>
          </wp:inline>
        </w:drawing>
      </w:r>
    </w:p>
    <w:p w14:paraId="2759FE96" w14:textId="5D8BF8DC" w:rsidR="0059154A" w:rsidRDefault="0059154A" w:rsidP="00115917">
      <w:pPr>
        <w:rPr>
          <w:color w:val="000000" w:themeColor="text1"/>
          <w:sz w:val="24"/>
          <w:szCs w:val="24"/>
          <w:lang w:eastAsia="zh-CN"/>
        </w:rPr>
      </w:pPr>
      <w:r>
        <w:rPr>
          <w:rFonts w:hint="eastAsia"/>
          <w:color w:val="000000" w:themeColor="text1"/>
          <w:sz w:val="24"/>
          <w:szCs w:val="24"/>
          <w:lang w:eastAsia="zh-CN"/>
        </w:rPr>
        <w:t>其中</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x</m:t>
            </m:r>
          </m:e>
          <m:sub>
            <m:r>
              <w:rPr>
                <w:rFonts w:ascii="Cambria Math" w:hAnsi="Cambria Math"/>
                <w:color w:val="000000" w:themeColor="text1"/>
                <w:sz w:val="24"/>
                <w:szCs w:val="24"/>
                <w:lang w:eastAsia="zh-CN"/>
              </w:rPr>
              <m:t>0</m:t>
            </m:r>
          </m:sub>
        </m:sSub>
      </m:oMath>
      <w:r>
        <w:rPr>
          <w:rFonts w:hint="eastAsia"/>
          <w:color w:val="000000" w:themeColor="text1"/>
          <w:sz w:val="24"/>
          <w:szCs w:val="24"/>
          <w:lang w:eastAsia="zh-CN"/>
        </w:rPr>
        <w:t>是</w:t>
      </w:r>
      <m:oMath>
        <m:r>
          <w:rPr>
            <w:rFonts w:ascii="Cambria Math" w:hAnsi="Cambria Math"/>
            <w:color w:val="000000" w:themeColor="text1"/>
            <w:sz w:val="24"/>
            <w:szCs w:val="24"/>
            <w:lang w:eastAsia="zh-CN"/>
          </w:rPr>
          <m:t>x</m:t>
        </m:r>
      </m:oMath>
      <w:r>
        <w:rPr>
          <w:rFonts w:hint="eastAsia"/>
          <w:color w:val="000000" w:themeColor="text1"/>
          <w:sz w:val="24"/>
          <w:szCs w:val="24"/>
          <w:lang w:eastAsia="zh-CN"/>
        </w:rPr>
        <w:t>的均方值</w:t>
      </w:r>
    </w:p>
    <w:p w14:paraId="1BC98D5F" w14:textId="66532F60" w:rsidR="0059154A" w:rsidRDefault="0059154A" w:rsidP="00115917">
      <w:pPr>
        <w:rPr>
          <w:color w:val="000000" w:themeColor="text1"/>
          <w:sz w:val="24"/>
          <w:szCs w:val="24"/>
          <w:lang w:eastAsia="zh-CN"/>
        </w:rPr>
      </w:pPr>
      <w:r w:rsidRPr="0059154A">
        <w:rPr>
          <w:color w:val="000000" w:themeColor="text1"/>
          <w:sz w:val="24"/>
          <w:szCs w:val="24"/>
          <w:lang w:eastAsia="zh-CN"/>
        </w:rPr>
        <w:t>瑞利分布通常适合描述</w:t>
      </w:r>
      <w:r w:rsidRPr="0059154A">
        <w:rPr>
          <w:color w:val="000000" w:themeColor="text1"/>
          <w:sz w:val="24"/>
          <w:szCs w:val="24"/>
          <w:lang w:eastAsia="zh-CN"/>
        </w:rPr>
        <w:t>“</w:t>
      </w:r>
      <w:r w:rsidRPr="0059154A">
        <w:rPr>
          <w:color w:val="000000" w:themeColor="text1"/>
          <w:sz w:val="24"/>
          <w:szCs w:val="24"/>
          <w:lang w:eastAsia="zh-CN"/>
        </w:rPr>
        <w:t>散射体多、彼此独立、没有特别突出的单个强散射体</w:t>
      </w:r>
      <w:r w:rsidRPr="0059154A">
        <w:rPr>
          <w:color w:val="000000" w:themeColor="text1"/>
          <w:sz w:val="24"/>
          <w:szCs w:val="24"/>
          <w:lang w:eastAsia="zh-CN"/>
        </w:rPr>
        <w:t>”</w:t>
      </w:r>
      <w:r w:rsidRPr="0059154A">
        <w:rPr>
          <w:color w:val="000000" w:themeColor="text1"/>
          <w:sz w:val="24"/>
          <w:szCs w:val="24"/>
          <w:lang w:eastAsia="zh-CN"/>
        </w:rPr>
        <w:t>的情形</w:t>
      </w:r>
    </w:p>
    <w:p w14:paraId="61F154E5" w14:textId="3ECE675D" w:rsidR="0059154A" w:rsidRDefault="0059154A" w:rsidP="0059154A">
      <w:pPr>
        <w:rPr>
          <w:b/>
          <w:bCs/>
          <w:color w:val="1F497D" w:themeColor="text2"/>
          <w:sz w:val="24"/>
          <w:szCs w:val="24"/>
          <w:lang w:eastAsia="zh-CN"/>
        </w:rPr>
      </w:pPr>
      <w:r>
        <w:rPr>
          <w:rFonts w:hint="eastAsia"/>
          <w:b/>
          <w:bCs/>
          <w:color w:val="1F497D" w:themeColor="text2"/>
          <w:sz w:val="24"/>
          <w:szCs w:val="24"/>
          <w:lang w:eastAsia="zh-CN"/>
        </w:rPr>
        <w:t>对数正态分布</w:t>
      </w:r>
      <w:r w:rsidRPr="00A428D8">
        <w:rPr>
          <w:rFonts w:hint="eastAsia"/>
          <w:b/>
          <w:bCs/>
          <w:color w:val="1F497D" w:themeColor="text2"/>
          <w:sz w:val="24"/>
          <w:szCs w:val="24"/>
          <w:lang w:eastAsia="zh-CN"/>
        </w:rPr>
        <w:t>：</w:t>
      </w:r>
    </w:p>
    <w:p w14:paraId="000F31AC" w14:textId="3014258D" w:rsidR="0059154A" w:rsidRDefault="0059154A" w:rsidP="00115917">
      <w:pPr>
        <w:rPr>
          <w:color w:val="000000" w:themeColor="text1"/>
          <w:sz w:val="24"/>
          <w:szCs w:val="24"/>
          <w:lang w:eastAsia="zh-CN"/>
        </w:rPr>
      </w:pPr>
      <w:r w:rsidRPr="0059154A">
        <w:rPr>
          <w:color w:val="000000" w:themeColor="text1"/>
          <w:sz w:val="24"/>
          <w:szCs w:val="24"/>
          <w:lang w:eastAsia="zh-CN"/>
        </w:rPr>
        <w:t>在低掠地角下，地杂波最适合用对数正态分布描述；它也适用于平坦区域的海杂波</w:t>
      </w:r>
      <w:r>
        <w:rPr>
          <w:rFonts w:hint="eastAsia"/>
          <w:color w:val="000000" w:themeColor="text1"/>
          <w:sz w:val="24"/>
          <w:szCs w:val="24"/>
          <w:lang w:eastAsia="zh-CN"/>
        </w:rPr>
        <w:t>：</w:t>
      </w:r>
    </w:p>
    <w:p w14:paraId="3BF9716A" w14:textId="0E86F777" w:rsidR="0059154A" w:rsidRDefault="0059154A" w:rsidP="00115917">
      <w:pPr>
        <w:rPr>
          <w:color w:val="000000" w:themeColor="text1"/>
          <w:sz w:val="24"/>
          <w:szCs w:val="24"/>
          <w:lang w:eastAsia="zh-CN"/>
        </w:rPr>
      </w:pPr>
      <w:r>
        <w:rPr>
          <w:noProof/>
        </w:rPr>
        <w:drawing>
          <wp:inline distT="0" distB="0" distL="0" distR="0" wp14:anchorId="6AD04833" wp14:editId="19AB2A67">
            <wp:extent cx="3813858" cy="583393"/>
            <wp:effectExtent l="0" t="0" r="0" b="7620"/>
            <wp:docPr id="1500834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4476" name=""/>
                    <pic:cNvPicPr/>
                  </pic:nvPicPr>
                  <pic:blipFill>
                    <a:blip r:embed="rId119"/>
                    <a:stretch>
                      <a:fillRect/>
                    </a:stretch>
                  </pic:blipFill>
                  <pic:spPr>
                    <a:xfrm>
                      <a:off x="0" y="0"/>
                      <a:ext cx="3857582" cy="590081"/>
                    </a:xfrm>
                    <a:prstGeom prst="rect">
                      <a:avLst/>
                    </a:prstGeom>
                  </pic:spPr>
                </pic:pic>
              </a:graphicData>
            </a:graphic>
          </wp:inline>
        </w:drawing>
      </w:r>
    </w:p>
    <w:p w14:paraId="2A79CA17" w14:textId="550551AC" w:rsidR="00AC6048" w:rsidRDefault="00AC6048" w:rsidP="00115917">
      <w:pPr>
        <w:rPr>
          <w:color w:val="000000" w:themeColor="text1"/>
          <w:sz w:val="24"/>
          <w:szCs w:val="24"/>
          <w:lang w:eastAsia="zh-CN"/>
        </w:rPr>
      </w:pPr>
      <w:r>
        <w:rPr>
          <w:rFonts w:hint="eastAsia"/>
          <w:color w:val="000000" w:themeColor="text1"/>
          <w:sz w:val="24"/>
          <w:szCs w:val="24"/>
          <w:lang w:eastAsia="zh-CN"/>
        </w:rPr>
        <w:t>其中</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x</m:t>
            </m:r>
          </m:e>
          <m:sub>
            <m:r>
              <w:rPr>
                <w:rFonts w:ascii="Cambria Math" w:hAnsi="Cambria Math"/>
                <w:color w:val="000000" w:themeColor="text1"/>
                <w:sz w:val="24"/>
                <w:szCs w:val="24"/>
                <w:lang w:eastAsia="zh-CN"/>
              </w:rPr>
              <m:t>m</m:t>
            </m:r>
          </m:sub>
        </m:sSub>
      </m:oMath>
      <w:r>
        <w:rPr>
          <w:rFonts w:hint="eastAsia"/>
          <w:color w:val="000000" w:themeColor="text1"/>
          <w:sz w:val="24"/>
          <w:szCs w:val="24"/>
          <w:lang w:eastAsia="zh-CN"/>
        </w:rPr>
        <w:t>为</w:t>
      </w:r>
      <m:oMath>
        <m:r>
          <w:rPr>
            <w:rFonts w:ascii="Cambria Math" w:hAnsi="Cambria Math"/>
            <w:color w:val="000000" w:themeColor="text1"/>
            <w:sz w:val="24"/>
            <w:szCs w:val="24"/>
            <w:lang w:eastAsia="zh-CN"/>
          </w:rPr>
          <m:t>x</m:t>
        </m:r>
      </m:oMath>
      <w:r>
        <w:rPr>
          <w:rFonts w:hint="eastAsia"/>
          <w:color w:val="000000" w:themeColor="text1"/>
          <w:sz w:val="24"/>
          <w:szCs w:val="24"/>
          <w:lang w:eastAsia="zh-CN"/>
        </w:rPr>
        <w:t>的均值</w:t>
      </w:r>
    </w:p>
    <w:p w14:paraId="2CCFA5BA" w14:textId="3C44C1F0" w:rsidR="00AC6048" w:rsidRDefault="00AC6048" w:rsidP="00AC6048">
      <w:pPr>
        <w:rPr>
          <w:b/>
          <w:bCs/>
          <w:color w:val="1F497D" w:themeColor="text2"/>
          <w:sz w:val="24"/>
          <w:szCs w:val="24"/>
          <w:lang w:eastAsia="zh-CN"/>
        </w:rPr>
      </w:pPr>
      <w:r>
        <w:rPr>
          <w:rFonts w:hint="eastAsia"/>
          <w:b/>
          <w:bCs/>
          <w:color w:val="1F497D" w:themeColor="text2"/>
          <w:sz w:val="24"/>
          <w:szCs w:val="24"/>
          <w:lang w:eastAsia="zh-CN"/>
        </w:rPr>
        <w:t>韦布尔分布</w:t>
      </w:r>
      <w:r w:rsidRPr="00A428D8">
        <w:rPr>
          <w:rFonts w:hint="eastAsia"/>
          <w:b/>
          <w:bCs/>
          <w:color w:val="1F497D" w:themeColor="text2"/>
          <w:sz w:val="24"/>
          <w:szCs w:val="24"/>
          <w:lang w:eastAsia="zh-CN"/>
        </w:rPr>
        <w:t>：</w:t>
      </w:r>
    </w:p>
    <w:p w14:paraId="54C536AE" w14:textId="647E1A99" w:rsidR="00AC6048" w:rsidRDefault="00AC6048" w:rsidP="00115917">
      <w:pPr>
        <w:rPr>
          <w:color w:val="000000" w:themeColor="text1"/>
          <w:sz w:val="24"/>
          <w:szCs w:val="24"/>
          <w:lang w:eastAsia="zh-CN"/>
        </w:rPr>
      </w:pPr>
      <w:r w:rsidRPr="00AC6048">
        <w:rPr>
          <w:color w:val="000000" w:themeColor="text1"/>
          <w:sz w:val="24"/>
          <w:szCs w:val="24"/>
          <w:lang w:eastAsia="zh-CN"/>
        </w:rPr>
        <w:t>低掠地角（小于</w:t>
      </w:r>
      <w:r w:rsidRPr="00AC6048">
        <w:rPr>
          <w:color w:val="000000" w:themeColor="text1"/>
          <w:sz w:val="24"/>
          <w:szCs w:val="24"/>
          <w:lang w:eastAsia="zh-CN"/>
        </w:rPr>
        <w:t xml:space="preserve"> </w:t>
      </w:r>
      <m:oMath>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5</m:t>
            </m:r>
          </m:e>
          <m:sup>
            <m:r>
              <w:rPr>
                <w:rFonts w:ascii="Cambria Math" w:hAnsi="Cambria Math"/>
                <w:color w:val="000000" w:themeColor="text1"/>
                <w:sz w:val="24"/>
                <w:szCs w:val="24"/>
                <w:lang w:eastAsia="zh-CN"/>
              </w:rPr>
              <m:t>∘</m:t>
            </m:r>
          </m:sup>
        </m:sSup>
      </m:oMath>
      <w:r w:rsidRPr="00AC6048">
        <w:rPr>
          <w:color w:val="000000" w:themeColor="text1"/>
          <w:sz w:val="24"/>
          <w:szCs w:val="24"/>
          <w:lang w:eastAsia="zh-CN"/>
        </w:rPr>
        <w:t>）、频率</w:t>
      </w:r>
      <w:r w:rsidRPr="00AC6048">
        <w:rPr>
          <w:color w:val="000000" w:themeColor="text1"/>
          <w:sz w:val="24"/>
          <w:szCs w:val="24"/>
          <w:lang w:eastAsia="zh-CN"/>
        </w:rPr>
        <w:t xml:space="preserve"> 1–10 GHz </w:t>
      </w:r>
      <w:r w:rsidRPr="00AC6048">
        <w:rPr>
          <w:color w:val="000000" w:themeColor="text1"/>
          <w:sz w:val="24"/>
          <w:szCs w:val="24"/>
          <w:lang w:eastAsia="zh-CN"/>
        </w:rPr>
        <w:t>的杂波，常用韦布尔分布</w:t>
      </w:r>
    </w:p>
    <w:p w14:paraId="322498FF" w14:textId="32BB0288" w:rsidR="00AC6048" w:rsidRDefault="00AC6048" w:rsidP="00115917">
      <w:pPr>
        <w:rPr>
          <w:color w:val="000000" w:themeColor="text1"/>
          <w:sz w:val="24"/>
          <w:szCs w:val="24"/>
          <w:lang w:eastAsia="zh-CN"/>
        </w:rPr>
      </w:pPr>
      <w:r>
        <w:rPr>
          <w:noProof/>
        </w:rPr>
        <w:drawing>
          <wp:inline distT="0" distB="0" distL="0" distR="0" wp14:anchorId="4B5CF565" wp14:editId="4B1B0427">
            <wp:extent cx="3819645" cy="738179"/>
            <wp:effectExtent l="0" t="0" r="0" b="5080"/>
            <wp:docPr id="1947456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56888" name=""/>
                    <pic:cNvPicPr/>
                  </pic:nvPicPr>
                  <pic:blipFill>
                    <a:blip r:embed="rId120"/>
                    <a:stretch>
                      <a:fillRect/>
                    </a:stretch>
                  </pic:blipFill>
                  <pic:spPr>
                    <a:xfrm>
                      <a:off x="0" y="0"/>
                      <a:ext cx="3856425" cy="745287"/>
                    </a:xfrm>
                    <a:prstGeom prst="rect">
                      <a:avLst/>
                    </a:prstGeom>
                  </pic:spPr>
                </pic:pic>
              </a:graphicData>
            </a:graphic>
          </wp:inline>
        </w:drawing>
      </w:r>
    </w:p>
    <w:p w14:paraId="1CD59341" w14:textId="7FE5BE74" w:rsidR="00AC6048" w:rsidRDefault="00AC6048" w:rsidP="00115917">
      <w:pPr>
        <w:rPr>
          <w:color w:val="000000" w:themeColor="text1"/>
          <w:sz w:val="24"/>
          <w:szCs w:val="24"/>
          <w:lang w:eastAsia="zh-CN"/>
        </w:rPr>
      </w:pPr>
      <w:r>
        <w:rPr>
          <w:noProof/>
        </w:rPr>
        <w:drawing>
          <wp:inline distT="0" distB="0" distL="0" distR="0" wp14:anchorId="2BC85A55" wp14:editId="7ACBADEA">
            <wp:extent cx="2720050" cy="931617"/>
            <wp:effectExtent l="0" t="0" r="4445" b="1905"/>
            <wp:docPr id="692066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66780" name=""/>
                    <pic:cNvPicPr/>
                  </pic:nvPicPr>
                  <pic:blipFill>
                    <a:blip r:embed="rId121"/>
                    <a:stretch>
                      <a:fillRect/>
                    </a:stretch>
                  </pic:blipFill>
                  <pic:spPr>
                    <a:xfrm>
                      <a:off x="0" y="0"/>
                      <a:ext cx="2727057" cy="934017"/>
                    </a:xfrm>
                    <a:prstGeom prst="rect">
                      <a:avLst/>
                    </a:prstGeom>
                  </pic:spPr>
                </pic:pic>
              </a:graphicData>
            </a:graphic>
          </wp:inline>
        </w:drawing>
      </w:r>
    </w:p>
    <w:p w14:paraId="014CE26A" w14:textId="77777777" w:rsidR="00AC6048" w:rsidRDefault="00AC6048" w:rsidP="00115917">
      <w:pPr>
        <w:rPr>
          <w:color w:val="000000" w:themeColor="text1"/>
          <w:sz w:val="24"/>
          <w:szCs w:val="24"/>
          <w:lang w:eastAsia="zh-CN"/>
        </w:rPr>
      </w:pPr>
    </w:p>
    <w:p w14:paraId="15DF2B45" w14:textId="77777777" w:rsidR="00AC6048" w:rsidRDefault="00AC6048" w:rsidP="00115917">
      <w:pPr>
        <w:rPr>
          <w:color w:val="000000" w:themeColor="text1"/>
          <w:sz w:val="24"/>
          <w:szCs w:val="24"/>
          <w:lang w:eastAsia="zh-CN"/>
        </w:rPr>
      </w:pPr>
    </w:p>
    <w:p w14:paraId="27067F7D" w14:textId="3D308534" w:rsidR="00AC6048" w:rsidRDefault="00AC6048" w:rsidP="00AC6048">
      <w:pPr>
        <w:pStyle w:val="affa"/>
        <w:jc w:val="center"/>
        <w:rPr>
          <w:color w:val="EE0000"/>
          <w:sz w:val="32"/>
          <w:szCs w:val="32"/>
          <w:lang w:eastAsia="zh-CN"/>
        </w:rPr>
      </w:pPr>
      <w:bookmarkStart w:id="9" w:name="_Toc240202632"/>
      <w:r w:rsidRPr="00476A1F">
        <w:rPr>
          <w:rFonts w:hint="eastAsia"/>
          <w:color w:val="EE0000"/>
          <w:sz w:val="32"/>
          <w:szCs w:val="32"/>
          <w:lang w:eastAsia="zh-CN"/>
        </w:rPr>
        <w:t>第</w:t>
      </w:r>
      <w:r>
        <w:rPr>
          <w:rFonts w:hint="eastAsia"/>
          <w:color w:val="EE0000"/>
          <w:sz w:val="32"/>
          <w:szCs w:val="32"/>
          <w:lang w:eastAsia="zh-CN"/>
        </w:rPr>
        <w:t>十三</w:t>
      </w:r>
      <w:r w:rsidRPr="00476A1F">
        <w:rPr>
          <w:rFonts w:hint="eastAsia"/>
          <w:color w:val="EE0000"/>
          <w:sz w:val="32"/>
          <w:szCs w:val="32"/>
          <w:lang w:eastAsia="zh-CN"/>
        </w:rPr>
        <w:t>章</w:t>
      </w:r>
      <w:bookmarkEnd w:id="9"/>
    </w:p>
    <w:p w14:paraId="70C95A9C" w14:textId="0FCA58EF" w:rsidR="00643037" w:rsidRDefault="00FD02D6" w:rsidP="00115917">
      <w:pPr>
        <w:rPr>
          <w:b/>
          <w:bCs/>
          <w:color w:val="EE0000"/>
          <w:sz w:val="24"/>
          <w:szCs w:val="24"/>
          <w:lang w:eastAsia="zh-CN"/>
        </w:rPr>
      </w:pPr>
      <w:r w:rsidRPr="00FD02D6">
        <w:rPr>
          <w:rFonts w:hint="eastAsia"/>
          <w:b/>
          <w:bCs/>
          <w:color w:val="EE0000"/>
          <w:sz w:val="24"/>
          <w:szCs w:val="24"/>
          <w:lang w:eastAsia="zh-CN"/>
        </w:rPr>
        <w:t>傅里叶变换：</w:t>
      </w:r>
    </w:p>
    <w:p w14:paraId="2D2537C0" w14:textId="49D7EF45" w:rsidR="00FD02D6" w:rsidRDefault="00FD02D6" w:rsidP="00115917">
      <w:pPr>
        <w:rPr>
          <w:b/>
          <w:bCs/>
          <w:color w:val="1F497D" w:themeColor="text2"/>
          <w:sz w:val="24"/>
          <w:szCs w:val="24"/>
          <w:lang w:eastAsia="zh-CN"/>
        </w:rPr>
      </w:pPr>
      <w:r w:rsidRPr="00FD02D6">
        <w:rPr>
          <w:rFonts w:hint="eastAsia"/>
          <w:b/>
          <w:bCs/>
          <w:color w:val="1F497D" w:themeColor="text2"/>
          <w:sz w:val="24"/>
          <w:szCs w:val="24"/>
          <w:lang w:eastAsia="zh-CN"/>
        </w:rPr>
        <w:t>正变换</w:t>
      </w:r>
    </w:p>
    <w:p w14:paraId="2900DBCB" w14:textId="38353E3A" w:rsidR="00FD02D6" w:rsidRPr="00FD02D6" w:rsidRDefault="00FD02D6" w:rsidP="00115917">
      <w:pPr>
        <w:rPr>
          <w:b/>
          <w:bCs/>
          <w:color w:val="1F497D" w:themeColor="text2"/>
          <w:sz w:val="24"/>
          <w:szCs w:val="24"/>
          <w:lang w:eastAsia="zh-CN"/>
        </w:rPr>
      </w:pPr>
      <w:r>
        <w:rPr>
          <w:noProof/>
        </w:rPr>
        <w:drawing>
          <wp:inline distT="0" distB="0" distL="0" distR="0" wp14:anchorId="6DA11B8C" wp14:editId="07769BC9">
            <wp:extent cx="1869311" cy="483081"/>
            <wp:effectExtent l="0" t="0" r="0" b="0"/>
            <wp:docPr id="1706142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2890" name=""/>
                    <pic:cNvPicPr/>
                  </pic:nvPicPr>
                  <pic:blipFill>
                    <a:blip r:embed="rId122"/>
                    <a:stretch>
                      <a:fillRect/>
                    </a:stretch>
                  </pic:blipFill>
                  <pic:spPr>
                    <a:xfrm>
                      <a:off x="0" y="0"/>
                      <a:ext cx="1892602" cy="489100"/>
                    </a:xfrm>
                    <a:prstGeom prst="rect">
                      <a:avLst/>
                    </a:prstGeom>
                  </pic:spPr>
                </pic:pic>
              </a:graphicData>
            </a:graphic>
          </wp:inline>
        </w:drawing>
      </w:r>
    </w:p>
    <w:p w14:paraId="1BAE01F7" w14:textId="7129983A" w:rsidR="00FD02D6" w:rsidRDefault="00FD02D6" w:rsidP="00115917">
      <w:pPr>
        <w:rPr>
          <w:b/>
          <w:bCs/>
          <w:color w:val="1F497D" w:themeColor="text2"/>
          <w:sz w:val="24"/>
          <w:szCs w:val="24"/>
          <w:lang w:eastAsia="zh-CN"/>
        </w:rPr>
      </w:pPr>
      <w:r w:rsidRPr="00FD02D6">
        <w:rPr>
          <w:rFonts w:hint="eastAsia"/>
          <w:b/>
          <w:bCs/>
          <w:color w:val="1F497D" w:themeColor="text2"/>
          <w:sz w:val="24"/>
          <w:szCs w:val="24"/>
          <w:lang w:eastAsia="zh-CN"/>
        </w:rPr>
        <w:t>反变换</w:t>
      </w:r>
    </w:p>
    <w:p w14:paraId="67490CB8" w14:textId="1E7095BC" w:rsidR="00FD02D6" w:rsidRDefault="00FD02D6" w:rsidP="00115917">
      <w:pPr>
        <w:rPr>
          <w:b/>
          <w:bCs/>
          <w:color w:val="1F497D" w:themeColor="text2"/>
          <w:sz w:val="24"/>
          <w:szCs w:val="24"/>
          <w:lang w:eastAsia="zh-CN"/>
        </w:rPr>
      </w:pPr>
      <w:r>
        <w:rPr>
          <w:noProof/>
        </w:rPr>
        <w:lastRenderedPageBreak/>
        <w:drawing>
          <wp:inline distT="0" distB="0" distL="0" distR="0" wp14:anchorId="602D1706" wp14:editId="099D1C1B">
            <wp:extent cx="1868805" cy="415290"/>
            <wp:effectExtent l="0" t="0" r="0" b="3810"/>
            <wp:docPr id="424493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3584" name=""/>
                    <pic:cNvPicPr/>
                  </pic:nvPicPr>
                  <pic:blipFill>
                    <a:blip r:embed="rId123"/>
                    <a:stretch>
                      <a:fillRect/>
                    </a:stretch>
                  </pic:blipFill>
                  <pic:spPr>
                    <a:xfrm>
                      <a:off x="0" y="0"/>
                      <a:ext cx="1875412" cy="416758"/>
                    </a:xfrm>
                    <a:prstGeom prst="rect">
                      <a:avLst/>
                    </a:prstGeom>
                  </pic:spPr>
                </pic:pic>
              </a:graphicData>
            </a:graphic>
          </wp:inline>
        </w:drawing>
      </w:r>
    </w:p>
    <w:p w14:paraId="5DB01D1C" w14:textId="403673E1" w:rsidR="00FD02D6" w:rsidRDefault="00FD02D6" w:rsidP="00115917">
      <w:pPr>
        <w:rPr>
          <w:b/>
          <w:bCs/>
          <w:color w:val="1F497D" w:themeColor="text2"/>
          <w:sz w:val="24"/>
          <w:szCs w:val="24"/>
          <w:lang w:eastAsia="zh-CN"/>
        </w:rPr>
      </w:pPr>
      <w:r>
        <w:rPr>
          <w:rFonts w:hint="eastAsia"/>
          <w:b/>
          <w:bCs/>
          <w:color w:val="1F497D" w:themeColor="text2"/>
          <w:sz w:val="24"/>
          <w:szCs w:val="24"/>
          <w:lang w:eastAsia="zh-CN"/>
        </w:rPr>
        <w:t>帕萨瓦尔定理</w:t>
      </w:r>
    </w:p>
    <w:p w14:paraId="506BA9BA" w14:textId="136E893B" w:rsidR="00FD02D6" w:rsidRPr="00FD02D6" w:rsidRDefault="00FD02D6" w:rsidP="00115917">
      <w:pPr>
        <w:rPr>
          <w:b/>
          <w:bCs/>
          <w:color w:val="1F497D" w:themeColor="text2"/>
          <w:sz w:val="24"/>
          <w:szCs w:val="24"/>
          <w:lang w:eastAsia="zh-CN"/>
        </w:rPr>
      </w:pPr>
      <w:r>
        <w:rPr>
          <w:noProof/>
        </w:rPr>
        <w:drawing>
          <wp:inline distT="0" distB="0" distL="0" distR="0" wp14:anchorId="12934666" wp14:editId="725DDAC9">
            <wp:extent cx="2280804" cy="410902"/>
            <wp:effectExtent l="0" t="0" r="5715" b="8255"/>
            <wp:docPr id="432710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10511" name=""/>
                    <pic:cNvPicPr/>
                  </pic:nvPicPr>
                  <pic:blipFill>
                    <a:blip r:embed="rId124"/>
                    <a:stretch>
                      <a:fillRect/>
                    </a:stretch>
                  </pic:blipFill>
                  <pic:spPr>
                    <a:xfrm>
                      <a:off x="0" y="0"/>
                      <a:ext cx="2324190" cy="418718"/>
                    </a:xfrm>
                    <a:prstGeom prst="rect">
                      <a:avLst/>
                    </a:prstGeom>
                  </pic:spPr>
                </pic:pic>
              </a:graphicData>
            </a:graphic>
          </wp:inline>
        </w:drawing>
      </w:r>
    </w:p>
    <w:p w14:paraId="6EE5AFCC" w14:textId="5A44C1B0" w:rsidR="006A0F1B" w:rsidRPr="006A0F1B" w:rsidRDefault="006A0F1B" w:rsidP="006A0F1B">
      <w:pPr>
        <w:rPr>
          <w:b/>
          <w:bCs/>
          <w:color w:val="EE0000"/>
          <w:sz w:val="24"/>
          <w:szCs w:val="24"/>
          <w:lang w:eastAsia="zh-CN"/>
        </w:rPr>
      </w:pPr>
      <w:r w:rsidRPr="006A0F1B">
        <w:rPr>
          <w:rFonts w:hint="eastAsia"/>
          <w:b/>
          <w:bCs/>
          <w:color w:val="EE0000"/>
          <w:sz w:val="24"/>
          <w:szCs w:val="24"/>
          <w:lang w:eastAsia="zh-CN"/>
        </w:rPr>
        <w:t>傅里叶级数：</w:t>
      </w:r>
    </w:p>
    <w:p w14:paraId="6C0E2553" w14:textId="235B7C5E" w:rsidR="006A0F1B" w:rsidRPr="006A0F1B" w:rsidRDefault="006A0F1B" w:rsidP="006A0F1B">
      <w:pPr>
        <w:rPr>
          <w:color w:val="000000" w:themeColor="text1"/>
          <w:sz w:val="24"/>
          <w:szCs w:val="24"/>
          <w:lang w:eastAsia="zh-CN"/>
        </w:rPr>
      </w:pPr>
      <w:r w:rsidRPr="006A0F1B">
        <w:rPr>
          <w:color w:val="000000" w:themeColor="text1"/>
          <w:sz w:val="24"/>
          <w:szCs w:val="24"/>
          <w:lang w:eastAsia="zh-CN"/>
        </w:rPr>
        <w:t>任何满足一定条件的周期信号，都可以拆成一组频率为</w:t>
      </w:r>
      <w:r w:rsidRPr="006A0F1B">
        <w:rPr>
          <w:color w:val="EE0000"/>
          <w:sz w:val="24"/>
          <w:szCs w:val="24"/>
          <w:lang w:eastAsia="zh-CN"/>
        </w:rPr>
        <w:t>基频</w:t>
      </w:r>
      <w:r w:rsidRPr="006A0F1B">
        <w:rPr>
          <w:color w:val="000000" w:themeColor="text1"/>
          <w:sz w:val="24"/>
          <w:szCs w:val="24"/>
          <w:lang w:eastAsia="zh-CN"/>
        </w:rPr>
        <w:t>整数倍的正弦波或复指数之和。</w:t>
      </w:r>
    </w:p>
    <w:p w14:paraId="34290DBC" w14:textId="162792FA" w:rsidR="00B8440A" w:rsidRDefault="006A0F1B" w:rsidP="00115917">
      <w:pPr>
        <w:rPr>
          <w:b/>
          <w:bCs/>
          <w:color w:val="1F497D" w:themeColor="text2"/>
          <w:sz w:val="24"/>
          <w:szCs w:val="24"/>
          <w:lang w:eastAsia="zh-CN"/>
        </w:rPr>
      </w:pPr>
      <w:r w:rsidRPr="006A0F1B">
        <w:rPr>
          <w:rFonts w:hint="eastAsia"/>
          <w:b/>
          <w:bCs/>
          <w:color w:val="1F497D" w:themeColor="text2"/>
          <w:sz w:val="24"/>
          <w:szCs w:val="24"/>
          <w:lang w:eastAsia="zh-CN"/>
        </w:rPr>
        <w:t>复指数</w:t>
      </w:r>
      <w:r>
        <w:rPr>
          <w:rFonts w:hint="eastAsia"/>
          <w:b/>
          <w:bCs/>
          <w:color w:val="1F497D" w:themeColor="text2"/>
          <w:sz w:val="24"/>
          <w:szCs w:val="24"/>
          <w:lang w:eastAsia="zh-CN"/>
        </w:rPr>
        <w:t>形式的</w:t>
      </w:r>
      <w:r w:rsidRPr="006A0F1B">
        <w:rPr>
          <w:rFonts w:hint="eastAsia"/>
          <w:b/>
          <w:bCs/>
          <w:color w:val="1F497D" w:themeColor="text2"/>
          <w:sz w:val="24"/>
          <w:szCs w:val="24"/>
          <w:lang w:eastAsia="zh-CN"/>
        </w:rPr>
        <w:t>傅里叶级数：</w:t>
      </w:r>
    </w:p>
    <w:p w14:paraId="2EE9A5AF" w14:textId="187CD672" w:rsidR="006A0F1B" w:rsidRDefault="006A0F1B" w:rsidP="00115917">
      <w:pPr>
        <w:rPr>
          <w:b/>
          <w:bCs/>
          <w:color w:val="1F497D" w:themeColor="text2"/>
          <w:sz w:val="24"/>
          <w:szCs w:val="24"/>
          <w:lang w:eastAsia="zh-CN"/>
        </w:rPr>
      </w:pPr>
      <w:r>
        <w:rPr>
          <w:noProof/>
        </w:rPr>
        <w:drawing>
          <wp:inline distT="0" distB="0" distL="0" distR="0" wp14:anchorId="083B932F" wp14:editId="5856CDC6">
            <wp:extent cx="2129741" cy="693210"/>
            <wp:effectExtent l="0" t="0" r="4445" b="0"/>
            <wp:docPr id="2092988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88062" name=""/>
                    <pic:cNvPicPr/>
                  </pic:nvPicPr>
                  <pic:blipFill>
                    <a:blip r:embed="rId125"/>
                    <a:stretch>
                      <a:fillRect/>
                    </a:stretch>
                  </pic:blipFill>
                  <pic:spPr>
                    <a:xfrm>
                      <a:off x="0" y="0"/>
                      <a:ext cx="2138410" cy="696032"/>
                    </a:xfrm>
                    <a:prstGeom prst="rect">
                      <a:avLst/>
                    </a:prstGeom>
                  </pic:spPr>
                </pic:pic>
              </a:graphicData>
            </a:graphic>
          </wp:inline>
        </w:drawing>
      </w:r>
    </w:p>
    <w:p w14:paraId="57201630" w14:textId="0C47C5DB" w:rsidR="006A0F1B" w:rsidRPr="006A0F1B" w:rsidRDefault="006A0F1B" w:rsidP="00115917">
      <w:pPr>
        <w:rPr>
          <w:color w:val="000000" w:themeColor="text1"/>
          <w:sz w:val="24"/>
          <w:szCs w:val="24"/>
          <w:lang w:eastAsia="zh-CN"/>
        </w:rPr>
      </w:pPr>
      <w:r w:rsidRPr="006A0F1B">
        <w:rPr>
          <w:rFonts w:hint="eastAsia"/>
          <w:color w:val="000000" w:themeColor="text1"/>
          <w:sz w:val="24"/>
          <w:szCs w:val="24"/>
          <w:lang w:eastAsia="zh-CN"/>
        </w:rPr>
        <w:t>其中系数</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X</m:t>
            </m:r>
          </m:e>
          <m:sub>
            <m:r>
              <w:rPr>
                <w:rFonts w:ascii="Cambria Math" w:hAnsi="Cambria Math"/>
                <w:color w:val="000000" w:themeColor="text1"/>
                <w:sz w:val="24"/>
                <w:szCs w:val="24"/>
                <w:lang w:eastAsia="zh-CN"/>
              </w:rPr>
              <m:t>n</m:t>
            </m:r>
          </m:sub>
        </m:sSub>
      </m:oMath>
    </w:p>
    <w:p w14:paraId="3110B841" w14:textId="0FE5FA5B" w:rsidR="006A0F1B" w:rsidRDefault="006A0F1B" w:rsidP="00115917">
      <w:pPr>
        <w:rPr>
          <w:b/>
          <w:bCs/>
          <w:color w:val="1F497D" w:themeColor="text2"/>
          <w:sz w:val="24"/>
          <w:szCs w:val="24"/>
          <w:lang w:eastAsia="zh-CN"/>
        </w:rPr>
      </w:pPr>
      <w:r>
        <w:rPr>
          <w:noProof/>
        </w:rPr>
        <w:drawing>
          <wp:inline distT="0" distB="0" distL="0" distR="0" wp14:anchorId="04C23B0C" wp14:editId="6A837559">
            <wp:extent cx="2343873" cy="562237"/>
            <wp:effectExtent l="0" t="0" r="0" b="9525"/>
            <wp:docPr id="529754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54110" name=""/>
                    <pic:cNvPicPr/>
                  </pic:nvPicPr>
                  <pic:blipFill>
                    <a:blip r:embed="rId126"/>
                    <a:stretch>
                      <a:fillRect/>
                    </a:stretch>
                  </pic:blipFill>
                  <pic:spPr>
                    <a:xfrm>
                      <a:off x="0" y="0"/>
                      <a:ext cx="2353804" cy="564619"/>
                    </a:xfrm>
                    <a:prstGeom prst="rect">
                      <a:avLst/>
                    </a:prstGeom>
                  </pic:spPr>
                </pic:pic>
              </a:graphicData>
            </a:graphic>
          </wp:inline>
        </w:drawing>
      </w:r>
    </w:p>
    <w:p w14:paraId="2418EDE7" w14:textId="35B3DB21" w:rsidR="006A0F1B" w:rsidRDefault="006A0F1B" w:rsidP="006A0F1B">
      <w:pPr>
        <w:rPr>
          <w:b/>
          <w:bCs/>
          <w:color w:val="1F497D" w:themeColor="text2"/>
          <w:sz w:val="24"/>
          <w:szCs w:val="24"/>
          <w:lang w:eastAsia="zh-CN"/>
        </w:rPr>
      </w:pPr>
      <w:r>
        <w:rPr>
          <w:rFonts w:hint="eastAsia"/>
          <w:b/>
          <w:bCs/>
          <w:color w:val="1F497D" w:themeColor="text2"/>
          <w:sz w:val="24"/>
          <w:szCs w:val="24"/>
          <w:lang w:eastAsia="zh-CN"/>
        </w:rPr>
        <w:t>周期信号的傅里叶变换</w:t>
      </w:r>
      <w:r w:rsidRPr="006A0F1B">
        <w:rPr>
          <w:rFonts w:hint="eastAsia"/>
          <w:b/>
          <w:bCs/>
          <w:color w:val="1F497D" w:themeColor="text2"/>
          <w:sz w:val="24"/>
          <w:szCs w:val="24"/>
          <w:lang w:eastAsia="zh-CN"/>
        </w:rPr>
        <w:t>：</w:t>
      </w:r>
    </w:p>
    <w:p w14:paraId="6B8615E0" w14:textId="46C017C3" w:rsidR="006A0F1B" w:rsidRPr="006A0F1B" w:rsidRDefault="006A0F1B" w:rsidP="006A0F1B">
      <w:pPr>
        <w:rPr>
          <w:b/>
          <w:bCs/>
          <w:color w:val="1F497D" w:themeColor="text2"/>
          <w:sz w:val="24"/>
          <w:szCs w:val="24"/>
          <w:lang w:eastAsia="zh-CN"/>
        </w:rPr>
      </w:pPr>
      <w:r>
        <w:rPr>
          <w:noProof/>
        </w:rPr>
        <w:drawing>
          <wp:inline distT="0" distB="0" distL="0" distR="0" wp14:anchorId="525C6476" wp14:editId="3D4AFDE6">
            <wp:extent cx="2598516" cy="563364"/>
            <wp:effectExtent l="0" t="0" r="0" b="8255"/>
            <wp:docPr id="911424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24601" name=""/>
                    <pic:cNvPicPr/>
                  </pic:nvPicPr>
                  <pic:blipFill>
                    <a:blip r:embed="rId127"/>
                    <a:stretch>
                      <a:fillRect/>
                    </a:stretch>
                  </pic:blipFill>
                  <pic:spPr>
                    <a:xfrm>
                      <a:off x="0" y="0"/>
                      <a:ext cx="2618354" cy="567665"/>
                    </a:xfrm>
                    <a:prstGeom prst="rect">
                      <a:avLst/>
                    </a:prstGeom>
                  </pic:spPr>
                </pic:pic>
              </a:graphicData>
            </a:graphic>
          </wp:inline>
        </w:drawing>
      </w:r>
    </w:p>
    <w:p w14:paraId="31E92968" w14:textId="2FD79E7A" w:rsidR="006A0F1B" w:rsidRDefault="006A0F1B" w:rsidP="006A0F1B">
      <w:pPr>
        <w:rPr>
          <w:b/>
          <w:bCs/>
          <w:color w:val="1F497D" w:themeColor="text2"/>
          <w:sz w:val="24"/>
          <w:szCs w:val="24"/>
          <w:lang w:eastAsia="zh-CN"/>
        </w:rPr>
      </w:pPr>
      <w:r>
        <w:rPr>
          <w:rFonts w:hint="eastAsia"/>
          <w:b/>
          <w:bCs/>
          <w:color w:val="1F497D" w:themeColor="text2"/>
          <w:sz w:val="24"/>
          <w:szCs w:val="24"/>
          <w:lang w:eastAsia="zh-CN"/>
        </w:rPr>
        <w:t>三角形式的</w:t>
      </w:r>
      <w:r w:rsidRPr="006A0F1B">
        <w:rPr>
          <w:rFonts w:hint="eastAsia"/>
          <w:b/>
          <w:bCs/>
          <w:color w:val="1F497D" w:themeColor="text2"/>
          <w:sz w:val="24"/>
          <w:szCs w:val="24"/>
          <w:lang w:eastAsia="zh-CN"/>
        </w:rPr>
        <w:t>傅里叶级数：</w:t>
      </w:r>
    </w:p>
    <w:p w14:paraId="53C12EF4" w14:textId="6DC865F5" w:rsidR="006A0F1B" w:rsidRDefault="006A0F1B" w:rsidP="00115917">
      <w:pPr>
        <w:rPr>
          <w:b/>
          <w:bCs/>
          <w:color w:val="1F497D" w:themeColor="text2"/>
          <w:sz w:val="24"/>
          <w:szCs w:val="24"/>
          <w:lang w:eastAsia="zh-CN"/>
        </w:rPr>
      </w:pPr>
      <w:r>
        <w:rPr>
          <w:noProof/>
        </w:rPr>
        <w:drawing>
          <wp:inline distT="0" distB="0" distL="0" distR="0" wp14:anchorId="3BFC4F8E" wp14:editId="04DC425F">
            <wp:extent cx="3553428" cy="591027"/>
            <wp:effectExtent l="0" t="0" r="0" b="0"/>
            <wp:docPr id="179686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4967" name=""/>
                    <pic:cNvPicPr/>
                  </pic:nvPicPr>
                  <pic:blipFill>
                    <a:blip r:embed="rId128"/>
                    <a:stretch>
                      <a:fillRect/>
                    </a:stretch>
                  </pic:blipFill>
                  <pic:spPr>
                    <a:xfrm>
                      <a:off x="0" y="0"/>
                      <a:ext cx="3587590" cy="596709"/>
                    </a:xfrm>
                    <a:prstGeom prst="rect">
                      <a:avLst/>
                    </a:prstGeom>
                  </pic:spPr>
                </pic:pic>
              </a:graphicData>
            </a:graphic>
          </wp:inline>
        </w:drawing>
      </w:r>
    </w:p>
    <w:p w14:paraId="1DB810C0" w14:textId="2D0626F2" w:rsidR="00423468" w:rsidRPr="00423468" w:rsidRDefault="00000000" w:rsidP="00115917">
      <w:pPr>
        <w:rPr>
          <w:iCs/>
          <w:color w:val="000000" w:themeColor="text1"/>
          <w:sz w:val="24"/>
          <w:szCs w:val="24"/>
          <w:lang w:eastAsia="zh-CN"/>
        </w:rPr>
      </w:pPr>
      <m:oMathPara>
        <m:oMathParaPr>
          <m:jc m:val="left"/>
        </m:oMathParaP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a</m:t>
              </m:r>
            </m:e>
            <m:sub>
              <m:r>
                <w:rPr>
                  <w:rFonts w:ascii="Cambria Math" w:hAnsi="Cambria Math"/>
                  <w:color w:val="000000" w:themeColor="text1"/>
                  <w:sz w:val="24"/>
                  <w:szCs w:val="24"/>
                  <w:lang w:eastAsia="zh-CN"/>
                </w:rPr>
                <m:t>n</m:t>
              </m:r>
            </m:sub>
          </m:sSub>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r>
                <m:rPr>
                  <m:sty m:val="p"/>
                </m:rPr>
                <w:rPr>
                  <w:rFonts w:ascii="Cambria Math" w:hAnsi="Cambria Math"/>
                  <w:color w:val="000000" w:themeColor="text1"/>
                  <w:sz w:val="24"/>
                  <w:szCs w:val="24"/>
                  <w:lang w:eastAsia="zh-CN"/>
                </w:rPr>
                <m:t>2</m:t>
              </m:r>
            </m:num>
            <m:den>
              <m:r>
                <w:rPr>
                  <w:rFonts w:ascii="Cambria Math" w:hAnsi="Cambria Math"/>
                  <w:color w:val="000000" w:themeColor="text1"/>
                  <w:sz w:val="24"/>
                  <w:szCs w:val="24"/>
                  <w:lang w:eastAsia="zh-CN"/>
                </w:rPr>
                <m:t>T</m:t>
              </m:r>
            </m:den>
          </m:f>
          <m:nary>
            <m:naryPr>
              <m:limLoc m:val="subSup"/>
              <m:ctrlPr>
                <w:rPr>
                  <w:rFonts w:ascii="Cambria Math" w:hAnsi="Cambria Math"/>
                  <w:color w:val="000000" w:themeColor="text1"/>
                  <w:sz w:val="24"/>
                  <w:szCs w:val="24"/>
                  <w:lang w:eastAsia="zh-CN"/>
                </w:rPr>
              </m:ctrlPr>
            </m:naryPr>
            <m:sub>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T</m:t>
              </m:r>
              <m:r>
                <m:rPr>
                  <m:sty m:val="p"/>
                </m:rPr>
                <w:rPr>
                  <w:rFonts w:ascii="Cambria Math" w:hAnsi="Cambria Math"/>
                  <w:color w:val="000000" w:themeColor="text1"/>
                  <w:sz w:val="24"/>
                  <w:szCs w:val="24"/>
                  <w:lang w:eastAsia="zh-CN"/>
                </w:rPr>
                <m:t>/2</m:t>
              </m:r>
            </m:sub>
            <m:sup>
              <m:r>
                <w:rPr>
                  <w:rFonts w:ascii="Cambria Math" w:hAnsi="Cambria Math"/>
                  <w:color w:val="000000" w:themeColor="text1"/>
                  <w:sz w:val="24"/>
                  <w:szCs w:val="24"/>
                  <w:lang w:eastAsia="zh-CN"/>
                </w:rPr>
                <m:t>T</m:t>
              </m:r>
              <m:r>
                <m:rPr>
                  <m:sty m:val="p"/>
                </m:rPr>
                <w:rPr>
                  <w:rFonts w:ascii="Cambria Math" w:hAnsi="Cambria Math"/>
                  <w:color w:val="000000" w:themeColor="text1"/>
                  <w:sz w:val="24"/>
                  <w:szCs w:val="24"/>
                  <w:lang w:eastAsia="zh-CN"/>
                </w:rPr>
                <m:t>/2</m:t>
              </m:r>
            </m:sup>
            <m:e>
              <m:r>
                <w:rPr>
                  <w:rFonts w:ascii="Cambria Math" w:hAnsi="Cambria Math"/>
                  <w:color w:val="000000" w:themeColor="text1"/>
                  <w:sz w:val="24"/>
                  <w:szCs w:val="24"/>
                  <w:lang w:eastAsia="zh-CN"/>
                </w:rPr>
                <m:t>x</m:t>
              </m:r>
            </m:e>
          </m:nary>
          <m:d>
            <m:dPr>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t</m:t>
              </m:r>
            </m:e>
          </m:d>
          <m:func>
            <m:funcPr>
              <m:ctrlPr>
                <w:rPr>
                  <w:rFonts w:ascii="Cambria Math" w:hAnsi="Cambria Math"/>
                  <w:color w:val="000000" w:themeColor="text1"/>
                  <w:sz w:val="24"/>
                  <w:szCs w:val="24"/>
                  <w:lang w:eastAsia="zh-CN"/>
                </w:rPr>
              </m:ctrlPr>
            </m:funcPr>
            <m:fName>
              <m:r>
                <m:rPr>
                  <m:sty m:val="p"/>
                </m:rPr>
                <w:rPr>
                  <w:rFonts w:ascii="Cambria Math" w:hAnsi="Cambria Math"/>
                  <w:color w:val="000000" w:themeColor="text1"/>
                  <w:sz w:val="24"/>
                  <w:szCs w:val="24"/>
                  <w:lang w:eastAsia="zh-CN"/>
                </w:rPr>
                <m:t>cos</m:t>
              </m:r>
            </m:fName>
            <m:e>
              <m:d>
                <m:dPr>
                  <m:ctrlPr>
                    <w:rPr>
                      <w:rFonts w:ascii="Cambria Math" w:hAnsi="Cambria Math"/>
                      <w:color w:val="000000" w:themeColor="text1"/>
                      <w:sz w:val="24"/>
                      <w:szCs w:val="24"/>
                      <w:lang w:eastAsia="zh-CN"/>
                    </w:rPr>
                  </m:ctrlPr>
                </m:dPr>
                <m:e>
                  <m:f>
                    <m:fPr>
                      <m:ctrlPr>
                        <w:rPr>
                          <w:rFonts w:ascii="Cambria Math" w:hAnsi="Cambria Math"/>
                          <w:color w:val="000000" w:themeColor="text1"/>
                          <w:sz w:val="24"/>
                          <w:szCs w:val="24"/>
                          <w:lang w:eastAsia="zh-CN"/>
                        </w:rPr>
                      </m:ctrlPr>
                    </m:fPr>
                    <m:num>
                      <m:r>
                        <m:rPr>
                          <m:sty m:val="p"/>
                        </m:rPr>
                        <w:rPr>
                          <w:rFonts w:ascii="Cambria Math" w:hAnsi="Cambria Math"/>
                          <w:color w:val="000000" w:themeColor="text1"/>
                          <w:sz w:val="24"/>
                          <w:szCs w:val="24"/>
                          <w:lang w:eastAsia="zh-CN"/>
                        </w:rPr>
                        <m:t>2</m:t>
                      </m:r>
                      <m:r>
                        <w:rPr>
                          <w:rFonts w:ascii="Cambria Math" w:hAnsi="Cambria Math"/>
                          <w:color w:val="000000" w:themeColor="text1"/>
                          <w:sz w:val="24"/>
                          <w:szCs w:val="24"/>
                          <w:lang w:eastAsia="zh-CN"/>
                        </w:rPr>
                        <m:t>πnt</m:t>
                      </m:r>
                    </m:num>
                    <m:den>
                      <m:r>
                        <w:rPr>
                          <w:rFonts w:ascii="Cambria Math" w:hAnsi="Cambria Math"/>
                          <w:color w:val="000000" w:themeColor="text1"/>
                          <w:sz w:val="24"/>
                          <w:szCs w:val="24"/>
                          <w:lang w:eastAsia="zh-CN"/>
                        </w:rPr>
                        <m:t>T</m:t>
                      </m:r>
                    </m:den>
                  </m:f>
                </m:e>
              </m:d>
            </m:e>
          </m:func>
          <m:r>
            <w:rPr>
              <w:rFonts w:ascii="Cambria Math" w:hAnsi="Cambria Math"/>
              <w:color w:val="000000" w:themeColor="text1"/>
              <w:sz w:val="24"/>
              <w:szCs w:val="24"/>
              <w:lang w:eastAsia="zh-CN"/>
            </w:rPr>
            <m:t>dt</m:t>
          </m:r>
        </m:oMath>
      </m:oMathPara>
    </w:p>
    <w:p w14:paraId="69B1F107" w14:textId="2CEEBD8A" w:rsidR="00423468" w:rsidRPr="00423468" w:rsidRDefault="00000000" w:rsidP="00115917">
      <w:pPr>
        <w:rPr>
          <w:color w:val="000000" w:themeColor="text1"/>
          <w:sz w:val="24"/>
          <w:szCs w:val="24"/>
          <w:lang w:eastAsia="zh-CN"/>
        </w:rPr>
      </w:pPr>
      <m:oMathPara>
        <m:oMathParaPr>
          <m:jc m:val="left"/>
        </m:oMathPara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n</m:t>
              </m:r>
            </m:sub>
          </m:sSub>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2</m:t>
              </m:r>
            </m:num>
            <m:den>
              <m:r>
                <w:rPr>
                  <w:rFonts w:ascii="Cambria Math" w:hAnsi="Cambria Math"/>
                  <w:color w:val="000000" w:themeColor="text1"/>
                  <w:sz w:val="24"/>
                  <w:szCs w:val="24"/>
                </w:rPr>
                <m:t>T</m:t>
              </m:r>
            </m:den>
          </m:f>
          <m:nary>
            <m:naryPr>
              <m:limLoc m:val="subSup"/>
              <m:ctrlPr>
                <w:rPr>
                  <w:rFonts w:ascii="Cambria Math" w:hAnsi="Cambria Math"/>
                  <w:color w:val="000000" w:themeColor="text1"/>
                  <w:sz w:val="24"/>
                  <w:szCs w:val="24"/>
                </w:rPr>
              </m:ctrlPr>
            </m:naryPr>
            <m:sub>
              <m:r>
                <w:rPr>
                  <w:rFonts w:ascii="Cambria Math" w:hAnsi="Cambria Math"/>
                  <w:color w:val="000000" w:themeColor="text1"/>
                  <w:sz w:val="24"/>
                  <w:szCs w:val="24"/>
                </w:rPr>
                <m:t>-T/2</m:t>
              </m:r>
            </m:sub>
            <m:sup>
              <m:r>
                <w:rPr>
                  <w:rFonts w:ascii="Cambria Math" w:hAnsi="Cambria Math"/>
                  <w:color w:val="000000" w:themeColor="text1"/>
                  <w:sz w:val="24"/>
                  <w:szCs w:val="24"/>
                </w:rPr>
                <m:t>T/2</m:t>
              </m:r>
            </m:sup>
            <m:e>
              <m:r>
                <w:rPr>
                  <w:rFonts w:ascii="Cambria Math" w:hAnsi="Cambria Math"/>
                  <w:color w:val="000000" w:themeColor="text1"/>
                  <w:sz w:val="24"/>
                  <w:szCs w:val="24"/>
                </w:rPr>
                <m:t>x</m:t>
              </m:r>
            </m:e>
          </m:nary>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rPr>
                <m:t>sin</m:t>
              </m:r>
            </m:fName>
            <m:e>
              <m:d>
                <m:dPr>
                  <m:ctrlPr>
                    <w:rPr>
                      <w:rFonts w:ascii="Cambria Math" w:hAnsi="Cambria Math"/>
                      <w:color w:val="000000" w:themeColor="text1"/>
                      <w:sz w:val="24"/>
                      <w:szCs w:val="24"/>
                    </w:rPr>
                  </m:ctrlPr>
                </m:dPr>
                <m:e>
                  <m:f>
                    <m:fPr>
                      <m:ctrlPr>
                        <w:rPr>
                          <w:rFonts w:ascii="Cambria Math" w:hAnsi="Cambria Math"/>
                          <w:color w:val="000000" w:themeColor="text1"/>
                          <w:sz w:val="24"/>
                          <w:szCs w:val="24"/>
                        </w:rPr>
                      </m:ctrlPr>
                    </m:fPr>
                    <m:num>
                      <m:r>
                        <w:rPr>
                          <w:rFonts w:ascii="Cambria Math" w:hAnsi="Cambria Math"/>
                          <w:color w:val="000000" w:themeColor="text1"/>
                          <w:sz w:val="24"/>
                          <w:szCs w:val="24"/>
                        </w:rPr>
                        <m:t>2πnt</m:t>
                      </m:r>
                    </m:num>
                    <m:den>
                      <m:r>
                        <w:rPr>
                          <w:rFonts w:ascii="Cambria Math" w:hAnsi="Cambria Math"/>
                          <w:color w:val="000000" w:themeColor="text1"/>
                          <w:sz w:val="24"/>
                          <w:szCs w:val="24"/>
                        </w:rPr>
                        <m:t>T</m:t>
                      </m:r>
                    </m:den>
                  </m:f>
                </m:e>
              </m:d>
            </m:e>
          </m:func>
          <m:r>
            <w:rPr>
              <w:rFonts w:ascii="Cambria Math" w:hAnsi="Cambria Math"/>
              <w:color w:val="000000" w:themeColor="text1"/>
              <w:sz w:val="24"/>
              <w:szCs w:val="24"/>
            </w:rPr>
            <m:t>dt</m:t>
          </m:r>
        </m:oMath>
      </m:oMathPara>
    </w:p>
    <w:p w14:paraId="10D0618F" w14:textId="7523793D" w:rsidR="00423468" w:rsidRDefault="00423468" w:rsidP="00423468">
      <w:pPr>
        <w:rPr>
          <w:b/>
          <w:bCs/>
          <w:color w:val="1F497D" w:themeColor="text2"/>
          <w:sz w:val="24"/>
          <w:szCs w:val="24"/>
          <w:lang w:eastAsia="zh-CN"/>
        </w:rPr>
      </w:pPr>
      <w:r>
        <w:rPr>
          <w:rFonts w:hint="eastAsia"/>
          <w:b/>
          <w:bCs/>
          <w:color w:val="1F497D" w:themeColor="text2"/>
          <w:sz w:val="24"/>
          <w:szCs w:val="24"/>
          <w:lang w:eastAsia="zh-CN"/>
        </w:rPr>
        <w:t>周期信号的平均功率</w:t>
      </w:r>
      <w:r w:rsidRPr="006A0F1B">
        <w:rPr>
          <w:rFonts w:hint="eastAsia"/>
          <w:b/>
          <w:bCs/>
          <w:color w:val="1F497D" w:themeColor="text2"/>
          <w:sz w:val="24"/>
          <w:szCs w:val="24"/>
          <w:lang w:eastAsia="zh-CN"/>
        </w:rPr>
        <w:t>：</w:t>
      </w:r>
    </w:p>
    <w:p w14:paraId="540ECE30" w14:textId="66A0A2A4" w:rsidR="00BB2068" w:rsidRDefault="00423468" w:rsidP="00115917">
      <w:pPr>
        <w:rPr>
          <w:color w:val="000000" w:themeColor="text1"/>
          <w:sz w:val="24"/>
          <w:szCs w:val="24"/>
          <w:lang w:eastAsia="zh-CN"/>
        </w:rPr>
      </w:pPr>
      <w:r>
        <w:rPr>
          <w:noProof/>
        </w:rPr>
        <w:drawing>
          <wp:inline distT="0" distB="0" distL="0" distR="0" wp14:anchorId="1F3C06EF" wp14:editId="7E00AC82">
            <wp:extent cx="3929605" cy="707483"/>
            <wp:effectExtent l="0" t="0" r="0" b="0"/>
            <wp:docPr id="1089325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25211" name=""/>
                    <pic:cNvPicPr/>
                  </pic:nvPicPr>
                  <pic:blipFill>
                    <a:blip r:embed="rId129"/>
                    <a:stretch>
                      <a:fillRect/>
                    </a:stretch>
                  </pic:blipFill>
                  <pic:spPr>
                    <a:xfrm>
                      <a:off x="0" y="0"/>
                      <a:ext cx="3950464" cy="711238"/>
                    </a:xfrm>
                    <a:prstGeom prst="rect">
                      <a:avLst/>
                    </a:prstGeom>
                  </pic:spPr>
                </pic:pic>
              </a:graphicData>
            </a:graphic>
          </wp:inline>
        </w:drawing>
      </w:r>
    </w:p>
    <w:p w14:paraId="2B24F237" w14:textId="57CAEF67" w:rsidR="00BB2068" w:rsidRDefault="00BB2068" w:rsidP="00BB2068">
      <w:pPr>
        <w:rPr>
          <w:b/>
          <w:bCs/>
          <w:color w:val="EE0000"/>
          <w:sz w:val="24"/>
          <w:szCs w:val="24"/>
          <w:lang w:eastAsia="zh-CN"/>
        </w:rPr>
      </w:pPr>
      <w:r w:rsidRPr="00BB2068">
        <w:rPr>
          <w:b/>
          <w:bCs/>
          <w:color w:val="EE0000"/>
          <w:sz w:val="24"/>
          <w:szCs w:val="24"/>
          <w:lang w:eastAsia="zh-CN"/>
        </w:rPr>
        <w:lastRenderedPageBreak/>
        <w:t>卷积和相关积分</w:t>
      </w:r>
    </w:p>
    <w:p w14:paraId="4CC73EA4" w14:textId="557E6B85" w:rsidR="000F078C" w:rsidRDefault="000F078C" w:rsidP="000F078C">
      <w:pPr>
        <w:rPr>
          <w:b/>
          <w:bCs/>
          <w:color w:val="1F497D" w:themeColor="text2"/>
          <w:sz w:val="24"/>
          <w:szCs w:val="24"/>
          <w:lang w:eastAsia="zh-CN"/>
        </w:rPr>
      </w:pPr>
      <w:r>
        <w:rPr>
          <w:rFonts w:hint="eastAsia"/>
          <w:b/>
          <w:bCs/>
          <w:color w:val="1F497D" w:themeColor="text2"/>
          <w:sz w:val="24"/>
          <w:szCs w:val="24"/>
          <w:lang w:eastAsia="zh-CN"/>
        </w:rPr>
        <w:t>卷积定义：</w:t>
      </w:r>
    </w:p>
    <w:p w14:paraId="1DDB3BFB" w14:textId="1368CE8F" w:rsidR="000F078C" w:rsidRDefault="000F078C" w:rsidP="000F078C">
      <w:pPr>
        <w:rPr>
          <w:b/>
          <w:bCs/>
          <w:color w:val="1F497D" w:themeColor="text2"/>
          <w:sz w:val="24"/>
          <w:szCs w:val="24"/>
          <w:lang w:eastAsia="zh-CN"/>
        </w:rPr>
      </w:pPr>
      <w:r>
        <w:rPr>
          <w:noProof/>
        </w:rPr>
        <w:drawing>
          <wp:inline distT="0" distB="0" distL="0" distR="0" wp14:anchorId="36C8F088" wp14:editId="79C23121">
            <wp:extent cx="3202570" cy="439838"/>
            <wp:effectExtent l="0" t="0" r="0" b="0"/>
            <wp:docPr id="687654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54649" name=""/>
                    <pic:cNvPicPr/>
                  </pic:nvPicPr>
                  <pic:blipFill>
                    <a:blip r:embed="rId130"/>
                    <a:stretch>
                      <a:fillRect/>
                    </a:stretch>
                  </pic:blipFill>
                  <pic:spPr>
                    <a:xfrm>
                      <a:off x="0" y="0"/>
                      <a:ext cx="3225579" cy="442998"/>
                    </a:xfrm>
                    <a:prstGeom prst="rect">
                      <a:avLst/>
                    </a:prstGeom>
                  </pic:spPr>
                </pic:pic>
              </a:graphicData>
            </a:graphic>
          </wp:inline>
        </w:drawing>
      </w:r>
    </w:p>
    <w:p w14:paraId="0AF66FA0" w14:textId="350D3C31" w:rsidR="00BB2068" w:rsidRDefault="00BB2068" w:rsidP="00115917">
      <w:pPr>
        <w:rPr>
          <w:b/>
          <w:bCs/>
          <w:color w:val="1F497D" w:themeColor="text2"/>
          <w:sz w:val="24"/>
          <w:szCs w:val="24"/>
          <w:lang w:eastAsia="zh-CN"/>
        </w:rPr>
      </w:pPr>
      <w:r w:rsidRPr="00BB2068">
        <w:rPr>
          <w:rFonts w:hint="eastAsia"/>
          <w:b/>
          <w:bCs/>
          <w:color w:val="1F497D" w:themeColor="text2"/>
          <w:sz w:val="24"/>
          <w:szCs w:val="24"/>
          <w:lang w:eastAsia="zh-CN"/>
        </w:rPr>
        <w:t>互相关和自相关</w:t>
      </w:r>
      <w:r>
        <w:rPr>
          <w:rFonts w:hint="eastAsia"/>
          <w:b/>
          <w:bCs/>
          <w:color w:val="1F497D" w:themeColor="text2"/>
          <w:sz w:val="24"/>
          <w:szCs w:val="24"/>
          <w:lang w:eastAsia="zh-CN"/>
        </w:rPr>
        <w:t>：</w:t>
      </w:r>
    </w:p>
    <w:p w14:paraId="3A912F6A" w14:textId="19F315AD" w:rsidR="00BB2068" w:rsidRDefault="00BB2068" w:rsidP="00115917">
      <w:pPr>
        <w:rPr>
          <w:b/>
          <w:bCs/>
          <w:color w:val="1F497D" w:themeColor="text2"/>
          <w:sz w:val="24"/>
          <w:szCs w:val="24"/>
          <w:lang w:eastAsia="zh-CN"/>
        </w:rPr>
      </w:pPr>
      <w:r>
        <w:rPr>
          <w:noProof/>
        </w:rPr>
        <w:drawing>
          <wp:inline distT="0" distB="0" distL="0" distR="0" wp14:anchorId="1D935D0D" wp14:editId="4301AB0D">
            <wp:extent cx="2720050" cy="515728"/>
            <wp:effectExtent l="0" t="0" r="4445" b="0"/>
            <wp:docPr id="533462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62216" name=""/>
                    <pic:cNvPicPr/>
                  </pic:nvPicPr>
                  <pic:blipFill>
                    <a:blip r:embed="rId131"/>
                    <a:stretch>
                      <a:fillRect/>
                    </a:stretch>
                  </pic:blipFill>
                  <pic:spPr>
                    <a:xfrm>
                      <a:off x="0" y="0"/>
                      <a:ext cx="2725120" cy="516689"/>
                    </a:xfrm>
                    <a:prstGeom prst="rect">
                      <a:avLst/>
                    </a:prstGeom>
                  </pic:spPr>
                </pic:pic>
              </a:graphicData>
            </a:graphic>
          </wp:inline>
        </w:drawing>
      </w:r>
    </w:p>
    <w:p w14:paraId="4F757458" w14:textId="6F4D956A" w:rsidR="00F634AD" w:rsidRDefault="00BB2068" w:rsidP="00115917">
      <w:pPr>
        <w:rPr>
          <w:b/>
          <w:bCs/>
          <w:color w:val="1F497D" w:themeColor="text2"/>
          <w:sz w:val="24"/>
          <w:szCs w:val="24"/>
          <w:lang w:eastAsia="zh-CN"/>
        </w:rPr>
      </w:pPr>
      <w:r>
        <w:rPr>
          <w:noProof/>
        </w:rPr>
        <w:drawing>
          <wp:inline distT="0" distB="0" distL="0" distR="0" wp14:anchorId="468B5BD4" wp14:editId="2C3355F1">
            <wp:extent cx="2797551" cy="590309"/>
            <wp:effectExtent l="0" t="0" r="3175" b="635"/>
            <wp:docPr id="169879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172" name=""/>
                    <pic:cNvPicPr/>
                  </pic:nvPicPr>
                  <pic:blipFill>
                    <a:blip r:embed="rId132"/>
                    <a:stretch>
                      <a:fillRect/>
                    </a:stretch>
                  </pic:blipFill>
                  <pic:spPr>
                    <a:xfrm>
                      <a:off x="0" y="0"/>
                      <a:ext cx="2840635" cy="599400"/>
                    </a:xfrm>
                    <a:prstGeom prst="rect">
                      <a:avLst/>
                    </a:prstGeom>
                  </pic:spPr>
                </pic:pic>
              </a:graphicData>
            </a:graphic>
          </wp:inline>
        </w:drawing>
      </w:r>
    </w:p>
    <w:p w14:paraId="1FF41A84" w14:textId="411707EC" w:rsidR="000F078C" w:rsidRDefault="000F078C" w:rsidP="00115917">
      <w:pPr>
        <w:rPr>
          <w:b/>
          <w:bCs/>
          <w:color w:val="EE0000"/>
          <w:sz w:val="24"/>
          <w:szCs w:val="24"/>
          <w:lang w:eastAsia="zh-CN"/>
        </w:rPr>
      </w:pPr>
      <w:r w:rsidRPr="000F078C">
        <w:rPr>
          <w:b/>
          <w:bCs/>
          <w:color w:val="EE0000"/>
          <w:sz w:val="24"/>
          <w:szCs w:val="24"/>
          <w:lang w:eastAsia="zh-CN"/>
        </w:rPr>
        <w:t>能量和功率谱密度</w:t>
      </w:r>
      <w:r>
        <w:rPr>
          <w:rFonts w:hint="eastAsia"/>
          <w:b/>
          <w:bCs/>
          <w:color w:val="EE0000"/>
          <w:sz w:val="24"/>
          <w:szCs w:val="24"/>
          <w:lang w:eastAsia="zh-CN"/>
        </w:rPr>
        <w:t>：</w:t>
      </w:r>
    </w:p>
    <w:p w14:paraId="761389F6" w14:textId="5A7E62C5" w:rsidR="000F078C" w:rsidRDefault="000F078C" w:rsidP="00115917">
      <w:pPr>
        <w:rPr>
          <w:b/>
          <w:bCs/>
          <w:color w:val="1F497D" w:themeColor="text2"/>
          <w:sz w:val="24"/>
          <w:szCs w:val="24"/>
          <w:lang w:eastAsia="zh-CN"/>
        </w:rPr>
      </w:pPr>
      <w:r w:rsidRPr="000F078C">
        <w:rPr>
          <w:rFonts w:hint="eastAsia"/>
          <w:b/>
          <w:bCs/>
          <w:color w:val="1F497D" w:themeColor="text2"/>
          <w:sz w:val="24"/>
          <w:szCs w:val="24"/>
          <w:lang w:eastAsia="zh-CN"/>
        </w:rPr>
        <w:t>能量谱密度</w:t>
      </w:r>
      <w:r>
        <w:rPr>
          <w:rFonts w:hint="eastAsia"/>
          <w:b/>
          <w:bCs/>
          <w:color w:val="1F497D" w:themeColor="text2"/>
          <w:sz w:val="24"/>
          <w:szCs w:val="24"/>
          <w:lang w:eastAsia="zh-CN"/>
        </w:rPr>
        <w:t>：</w:t>
      </w:r>
    </w:p>
    <w:p w14:paraId="3F9700C7" w14:textId="2885D5A9" w:rsidR="000F078C" w:rsidRDefault="000F078C" w:rsidP="00115917">
      <w:pPr>
        <w:rPr>
          <w:b/>
          <w:bCs/>
          <w:color w:val="1F497D" w:themeColor="text2"/>
          <w:sz w:val="24"/>
          <w:szCs w:val="24"/>
          <w:lang w:eastAsia="zh-CN"/>
        </w:rPr>
      </w:pPr>
      <w:r>
        <w:rPr>
          <w:noProof/>
        </w:rPr>
        <w:drawing>
          <wp:inline distT="0" distB="0" distL="0" distR="0" wp14:anchorId="31628205" wp14:editId="0B5D6A76">
            <wp:extent cx="1336876" cy="281448"/>
            <wp:effectExtent l="0" t="0" r="0" b="4445"/>
            <wp:docPr id="1575217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17007" name=""/>
                    <pic:cNvPicPr/>
                  </pic:nvPicPr>
                  <pic:blipFill>
                    <a:blip r:embed="rId133"/>
                    <a:stretch>
                      <a:fillRect/>
                    </a:stretch>
                  </pic:blipFill>
                  <pic:spPr>
                    <a:xfrm>
                      <a:off x="0" y="0"/>
                      <a:ext cx="1347540" cy="283693"/>
                    </a:xfrm>
                    <a:prstGeom prst="rect">
                      <a:avLst/>
                    </a:prstGeom>
                  </pic:spPr>
                </pic:pic>
              </a:graphicData>
            </a:graphic>
          </wp:inline>
        </w:drawing>
      </w:r>
    </w:p>
    <w:p w14:paraId="7418754E" w14:textId="721A5A4F" w:rsidR="000F078C" w:rsidRDefault="000F078C" w:rsidP="00115917">
      <w:pPr>
        <w:rPr>
          <w:b/>
          <w:bCs/>
          <w:color w:val="1F497D" w:themeColor="text2"/>
          <w:sz w:val="24"/>
          <w:szCs w:val="24"/>
          <w:lang w:eastAsia="zh-CN"/>
        </w:rPr>
      </w:pPr>
      <w:r>
        <w:rPr>
          <w:rFonts w:hint="eastAsia"/>
          <w:b/>
          <w:bCs/>
          <w:color w:val="1F497D" w:themeColor="text2"/>
          <w:sz w:val="24"/>
          <w:szCs w:val="24"/>
          <w:lang w:eastAsia="zh-CN"/>
        </w:rPr>
        <w:t>平均功率：</w:t>
      </w:r>
    </w:p>
    <w:p w14:paraId="02032340" w14:textId="0767B5B5" w:rsidR="000F078C" w:rsidRDefault="000F078C" w:rsidP="00115917">
      <w:pPr>
        <w:rPr>
          <w:b/>
          <w:bCs/>
          <w:color w:val="1F497D" w:themeColor="text2"/>
          <w:sz w:val="24"/>
          <w:szCs w:val="24"/>
          <w:lang w:eastAsia="zh-CN"/>
        </w:rPr>
      </w:pPr>
      <w:r>
        <w:rPr>
          <w:noProof/>
        </w:rPr>
        <w:drawing>
          <wp:inline distT="0" distB="0" distL="0" distR="0" wp14:anchorId="30B290DC" wp14:editId="1F6B02E5">
            <wp:extent cx="1961909" cy="520506"/>
            <wp:effectExtent l="0" t="0" r="635" b="0"/>
            <wp:docPr id="812629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29932" name=""/>
                    <pic:cNvPicPr/>
                  </pic:nvPicPr>
                  <pic:blipFill>
                    <a:blip r:embed="rId134"/>
                    <a:stretch>
                      <a:fillRect/>
                    </a:stretch>
                  </pic:blipFill>
                  <pic:spPr>
                    <a:xfrm>
                      <a:off x="0" y="0"/>
                      <a:ext cx="1982133" cy="525872"/>
                    </a:xfrm>
                    <a:prstGeom prst="rect">
                      <a:avLst/>
                    </a:prstGeom>
                  </pic:spPr>
                </pic:pic>
              </a:graphicData>
            </a:graphic>
          </wp:inline>
        </w:drawing>
      </w:r>
    </w:p>
    <w:p w14:paraId="214E40E8" w14:textId="59F12416" w:rsidR="000F078C" w:rsidRDefault="000F078C" w:rsidP="00115917">
      <w:pPr>
        <w:rPr>
          <w:b/>
          <w:bCs/>
          <w:color w:val="1F497D" w:themeColor="text2"/>
          <w:sz w:val="24"/>
          <w:szCs w:val="24"/>
          <w:lang w:eastAsia="zh-CN"/>
        </w:rPr>
      </w:pPr>
      <w:r>
        <w:rPr>
          <w:rFonts w:hint="eastAsia"/>
          <w:b/>
          <w:bCs/>
          <w:color w:val="1F497D" w:themeColor="text2"/>
          <w:sz w:val="24"/>
          <w:szCs w:val="24"/>
          <w:lang w:eastAsia="zh-CN"/>
        </w:rPr>
        <w:t>功率谱密度：</w:t>
      </w:r>
    </w:p>
    <w:p w14:paraId="5BE97E94" w14:textId="629567E8" w:rsidR="000F078C" w:rsidRDefault="000F078C" w:rsidP="00115917">
      <w:pPr>
        <w:rPr>
          <w:b/>
          <w:bCs/>
          <w:color w:val="1F497D" w:themeColor="text2"/>
          <w:sz w:val="24"/>
          <w:szCs w:val="24"/>
          <w:lang w:eastAsia="zh-CN"/>
        </w:rPr>
      </w:pPr>
      <w:r>
        <w:rPr>
          <w:noProof/>
        </w:rPr>
        <w:drawing>
          <wp:inline distT="0" distB="0" distL="0" distR="0" wp14:anchorId="18C01A0F" wp14:editId="29C665E2">
            <wp:extent cx="3073078" cy="619202"/>
            <wp:effectExtent l="0" t="0" r="0" b="9525"/>
            <wp:docPr id="1694910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10481" name=""/>
                    <pic:cNvPicPr/>
                  </pic:nvPicPr>
                  <pic:blipFill>
                    <a:blip r:embed="rId135"/>
                    <a:stretch>
                      <a:fillRect/>
                    </a:stretch>
                  </pic:blipFill>
                  <pic:spPr>
                    <a:xfrm>
                      <a:off x="0" y="0"/>
                      <a:ext cx="3083099" cy="621221"/>
                    </a:xfrm>
                    <a:prstGeom prst="rect">
                      <a:avLst/>
                    </a:prstGeom>
                  </pic:spPr>
                </pic:pic>
              </a:graphicData>
            </a:graphic>
          </wp:inline>
        </w:drawing>
      </w:r>
    </w:p>
    <w:p w14:paraId="0964E5D7" w14:textId="6CC7CCC1" w:rsidR="000F078C" w:rsidRDefault="000F078C" w:rsidP="00115917">
      <w:pPr>
        <w:rPr>
          <w:b/>
          <w:bCs/>
          <w:color w:val="EE0000"/>
          <w:sz w:val="24"/>
          <w:szCs w:val="24"/>
          <w:lang w:eastAsia="zh-CN"/>
        </w:rPr>
      </w:pPr>
      <w:r w:rsidRPr="000F078C">
        <w:rPr>
          <w:rFonts w:hint="eastAsia"/>
          <w:b/>
          <w:bCs/>
          <w:color w:val="EE0000"/>
          <w:sz w:val="24"/>
          <w:szCs w:val="24"/>
          <w:lang w:eastAsia="zh-CN"/>
        </w:rPr>
        <w:t>随机</w:t>
      </w:r>
      <w:r>
        <w:rPr>
          <w:rFonts w:hint="eastAsia"/>
          <w:b/>
          <w:bCs/>
          <w:color w:val="EE0000"/>
          <w:sz w:val="24"/>
          <w:szCs w:val="24"/>
          <w:lang w:eastAsia="zh-CN"/>
        </w:rPr>
        <w:t>变量：</w:t>
      </w:r>
    </w:p>
    <w:p w14:paraId="4F8F2BEA" w14:textId="6FCC334A" w:rsidR="000F078C" w:rsidRPr="000F078C" w:rsidRDefault="000F078C" w:rsidP="00115917">
      <w:pPr>
        <w:rPr>
          <w:color w:val="000000" w:themeColor="text1"/>
          <w:sz w:val="24"/>
          <w:szCs w:val="24"/>
          <w:lang w:eastAsia="zh-CN"/>
        </w:rPr>
      </w:pPr>
      <m:oMathPara>
        <m:oMathParaPr>
          <m:jc m:val="left"/>
        </m:oMathParaPr>
        <m:oMath>
          <m:r>
            <w:rPr>
              <w:rFonts w:ascii="Cambria Math" w:hAnsi="Cambria Math"/>
              <w:color w:val="000000" w:themeColor="text1"/>
              <w:sz w:val="24"/>
              <w:szCs w:val="24"/>
              <w:lang w:eastAsia="zh-CN"/>
            </w:rPr>
            <m:t>X</m:t>
          </m:r>
          <m:r>
            <m:rPr>
              <m:sty m:val="p"/>
            </m:rPr>
            <w:rPr>
              <w:rFonts w:ascii="Cambria Math" w:hAnsi="Cambria Math"/>
              <w:color w:val="000000" w:themeColor="text1"/>
              <w:sz w:val="24"/>
              <w:szCs w:val="24"/>
              <w:lang w:eastAsia="zh-CN"/>
            </w:rPr>
            <m:t>, </m:t>
          </m:r>
          <m:r>
            <w:rPr>
              <w:rFonts w:ascii="Cambria Math" w:hAnsi="Cambria Math"/>
              <w:color w:val="000000" w:themeColor="text1"/>
              <w:sz w:val="24"/>
              <w:szCs w:val="24"/>
              <w:lang w:eastAsia="zh-CN"/>
            </w:rPr>
            <m:t>Y</m:t>
          </m:r>
          <m:r>
            <m:rPr>
              <m:sty m:val="p"/>
            </m:rPr>
            <w:rPr>
              <w:rFonts w:ascii="Cambria Math" w:hAnsi="Cambria Math"/>
              <w:color w:val="000000" w:themeColor="text1"/>
              <w:sz w:val="24"/>
              <w:szCs w:val="24"/>
              <w:lang w:eastAsia="zh-CN"/>
            </w:rPr>
            <m:t>,…</m:t>
          </m:r>
          <m:r>
            <m:rPr>
              <m:sty m:val="p"/>
            </m:rPr>
            <w:rPr>
              <w:rFonts w:ascii="Cambria Math" w:hAnsi="Cambria Math"/>
              <w:color w:val="000000" w:themeColor="text1"/>
              <w:sz w:val="24"/>
              <w:szCs w:val="24"/>
              <w:lang w:eastAsia="zh-CN"/>
            </w:rPr>
            <m:t> </m:t>
          </m:r>
          <m:r>
            <m:rPr>
              <m:nor/>
            </m:rPr>
            <w:rPr>
              <w:color w:val="000000" w:themeColor="text1"/>
              <w:sz w:val="24"/>
              <w:szCs w:val="24"/>
              <w:lang w:eastAsia="zh-CN"/>
            </w:rPr>
            <m:t>是随机变量</m:t>
          </m:r>
        </m:oMath>
      </m:oMathPara>
    </w:p>
    <w:p w14:paraId="279254AC" w14:textId="5E93E17C" w:rsidR="000F078C" w:rsidRPr="000F078C" w:rsidRDefault="000F078C" w:rsidP="00115917">
      <w:pPr>
        <w:rPr>
          <w:color w:val="000000" w:themeColor="text1"/>
          <w:sz w:val="24"/>
          <w:szCs w:val="24"/>
          <w:lang w:eastAsia="zh-CN"/>
        </w:rPr>
      </w:pPr>
      <m:oMathPara>
        <m:oMathParaPr>
          <m:jc m:val="left"/>
        </m:oMathParaPr>
        <m:oMath>
          <m:r>
            <w:rPr>
              <w:rFonts w:ascii="Cambria Math" w:hAnsi="Cambria Math"/>
              <w:color w:val="000000" w:themeColor="text1"/>
              <w:sz w:val="24"/>
              <w:szCs w:val="24"/>
              <w:lang w:eastAsia="zh-CN"/>
            </w:rPr>
            <m:t>x, y,…</m:t>
          </m:r>
          <m:r>
            <w:rPr>
              <w:rFonts w:ascii="Cambria Math" w:hAnsi="Cambria Math"/>
              <w:i/>
              <w:color w:val="000000" w:themeColor="text1"/>
              <w:sz w:val="24"/>
              <w:szCs w:val="24"/>
            </w:rPr>
            <m:t> </m:t>
          </m:r>
          <m:r>
            <m:rPr>
              <m:nor/>
            </m:rPr>
            <w:rPr>
              <w:color w:val="000000" w:themeColor="text1"/>
              <w:sz w:val="24"/>
              <w:szCs w:val="24"/>
              <w:lang w:eastAsia="zh-CN"/>
            </w:rPr>
            <m:t>是具体数值</m:t>
          </m:r>
        </m:oMath>
      </m:oMathPara>
    </w:p>
    <w:p w14:paraId="2CDBD4D0" w14:textId="7111FB5D" w:rsidR="000F078C" w:rsidRDefault="000F078C" w:rsidP="00115917">
      <w:pPr>
        <w:rPr>
          <w:color w:val="000000" w:themeColor="text1"/>
          <w:sz w:val="24"/>
          <w:szCs w:val="24"/>
          <w:lang w:eastAsia="zh-CN"/>
        </w:rPr>
      </w:pPr>
      <w:r w:rsidRPr="007910B4">
        <w:rPr>
          <w:rFonts w:hint="eastAsia"/>
          <w:b/>
          <w:bCs/>
          <w:color w:val="1F497D" w:themeColor="text2"/>
          <w:sz w:val="24"/>
          <w:szCs w:val="24"/>
          <w:lang w:eastAsia="zh-CN"/>
        </w:rPr>
        <w:t>累积分布函数</w:t>
      </w:r>
      <w:r w:rsidRPr="007910B4">
        <w:rPr>
          <w:rFonts w:hint="eastAsia"/>
          <w:b/>
          <w:bCs/>
          <w:color w:val="1F497D" w:themeColor="text2"/>
          <w:sz w:val="24"/>
          <w:szCs w:val="24"/>
          <w:lang w:eastAsia="zh-CN"/>
        </w:rPr>
        <w:t>CDF</w:t>
      </w:r>
      <w:r w:rsidR="007910B4" w:rsidRPr="007910B4">
        <w:rPr>
          <w:rFonts w:hint="eastAsia"/>
          <w:b/>
          <w:bCs/>
          <w:color w:val="1F497D" w:themeColor="text2"/>
          <w:sz w:val="24"/>
          <w:szCs w:val="24"/>
          <w:lang w:eastAsia="zh-CN"/>
        </w:rPr>
        <w:t>：</w:t>
      </w:r>
      <w:r w:rsidR="007910B4">
        <w:rPr>
          <w:rFonts w:hint="eastAsia"/>
          <w:color w:val="000000" w:themeColor="text1"/>
          <w:sz w:val="24"/>
          <w:szCs w:val="24"/>
          <w:lang w:eastAsia="zh-CN"/>
        </w:rPr>
        <w:t>描述</w:t>
      </w:r>
      <w:r w:rsidR="007910B4">
        <w:rPr>
          <w:rFonts w:hint="eastAsia"/>
          <w:color w:val="000000" w:themeColor="text1"/>
          <w:sz w:val="24"/>
          <w:szCs w:val="24"/>
          <w:lang w:eastAsia="zh-CN"/>
        </w:rPr>
        <w:t>X</w:t>
      </w:r>
      <w:r w:rsidR="007910B4">
        <w:rPr>
          <w:rFonts w:hint="eastAsia"/>
          <w:color w:val="000000" w:themeColor="text1"/>
          <w:sz w:val="24"/>
          <w:szCs w:val="24"/>
          <w:lang w:eastAsia="zh-CN"/>
        </w:rPr>
        <w:t>不超过</w:t>
      </w:r>
      <w:r w:rsidR="007910B4">
        <w:rPr>
          <w:rFonts w:hint="eastAsia"/>
          <w:color w:val="000000" w:themeColor="text1"/>
          <w:sz w:val="24"/>
          <w:szCs w:val="24"/>
          <w:lang w:eastAsia="zh-CN"/>
        </w:rPr>
        <w:t>x</w:t>
      </w:r>
      <w:r w:rsidR="007910B4">
        <w:rPr>
          <w:rFonts w:hint="eastAsia"/>
          <w:color w:val="000000" w:themeColor="text1"/>
          <w:sz w:val="24"/>
          <w:szCs w:val="24"/>
          <w:lang w:eastAsia="zh-CN"/>
        </w:rPr>
        <w:t>的概率是多少</w:t>
      </w:r>
    </w:p>
    <w:p w14:paraId="7E66CCA5" w14:textId="6B46A201" w:rsidR="000F078C" w:rsidRDefault="000F078C" w:rsidP="00115917">
      <w:pPr>
        <w:rPr>
          <w:color w:val="000000" w:themeColor="text1"/>
          <w:sz w:val="24"/>
          <w:szCs w:val="24"/>
          <w:lang w:eastAsia="zh-CN"/>
        </w:rPr>
      </w:pPr>
      <w:r>
        <w:rPr>
          <w:noProof/>
        </w:rPr>
        <w:drawing>
          <wp:inline distT="0" distB="0" distL="0" distR="0" wp14:anchorId="6C0414C4" wp14:editId="4E9E927F">
            <wp:extent cx="1973483" cy="253011"/>
            <wp:effectExtent l="0" t="0" r="0" b="0"/>
            <wp:docPr id="1670121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21494" name=""/>
                    <pic:cNvPicPr/>
                  </pic:nvPicPr>
                  <pic:blipFill>
                    <a:blip r:embed="rId136"/>
                    <a:stretch>
                      <a:fillRect/>
                    </a:stretch>
                  </pic:blipFill>
                  <pic:spPr>
                    <a:xfrm>
                      <a:off x="0" y="0"/>
                      <a:ext cx="1990967" cy="255252"/>
                    </a:xfrm>
                    <a:prstGeom prst="rect">
                      <a:avLst/>
                    </a:prstGeom>
                  </pic:spPr>
                </pic:pic>
              </a:graphicData>
            </a:graphic>
          </wp:inline>
        </w:drawing>
      </w:r>
    </w:p>
    <w:p w14:paraId="6CADBE2C" w14:textId="77777777" w:rsidR="007910B4" w:rsidRDefault="007910B4" w:rsidP="00F634AD">
      <w:pPr>
        <w:rPr>
          <w:b/>
          <w:bCs/>
          <w:color w:val="EE0000"/>
          <w:sz w:val="24"/>
          <w:szCs w:val="24"/>
          <w:lang w:eastAsia="zh-CN"/>
        </w:rPr>
      </w:pPr>
      <w:r>
        <w:rPr>
          <w:noProof/>
        </w:rPr>
        <w:drawing>
          <wp:inline distT="0" distB="0" distL="0" distR="0" wp14:anchorId="2019B05A" wp14:editId="407C8F44">
            <wp:extent cx="3889093" cy="304123"/>
            <wp:effectExtent l="0" t="0" r="0" b="1270"/>
            <wp:docPr id="1173629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29346" name=""/>
                    <pic:cNvPicPr/>
                  </pic:nvPicPr>
                  <pic:blipFill>
                    <a:blip r:embed="rId137"/>
                    <a:stretch>
                      <a:fillRect/>
                    </a:stretch>
                  </pic:blipFill>
                  <pic:spPr>
                    <a:xfrm>
                      <a:off x="0" y="0"/>
                      <a:ext cx="3913630" cy="306042"/>
                    </a:xfrm>
                    <a:prstGeom prst="rect">
                      <a:avLst/>
                    </a:prstGeom>
                  </pic:spPr>
                </pic:pic>
              </a:graphicData>
            </a:graphic>
          </wp:inline>
        </w:drawing>
      </w:r>
    </w:p>
    <w:p w14:paraId="24E8730D" w14:textId="215FC1F8" w:rsidR="007910B4" w:rsidRDefault="007910B4" w:rsidP="00F634AD">
      <w:pPr>
        <w:rPr>
          <w:b/>
          <w:bCs/>
          <w:color w:val="1F497D" w:themeColor="text2"/>
          <w:sz w:val="24"/>
          <w:szCs w:val="24"/>
          <w:lang w:eastAsia="zh-CN"/>
        </w:rPr>
      </w:pPr>
      <w:r w:rsidRPr="007910B4">
        <w:rPr>
          <w:rFonts w:hint="eastAsia"/>
          <w:b/>
          <w:bCs/>
          <w:color w:val="1F497D" w:themeColor="text2"/>
          <w:sz w:val="24"/>
          <w:szCs w:val="24"/>
          <w:lang w:eastAsia="zh-CN"/>
        </w:rPr>
        <w:t>概率密度函数</w:t>
      </w:r>
      <w:r w:rsidRPr="007910B4">
        <w:rPr>
          <w:rFonts w:hint="eastAsia"/>
          <w:b/>
          <w:bCs/>
          <w:color w:val="1F497D" w:themeColor="text2"/>
          <w:sz w:val="24"/>
          <w:szCs w:val="24"/>
          <w:lang w:eastAsia="zh-CN"/>
        </w:rPr>
        <w:t>PDF</w:t>
      </w:r>
    </w:p>
    <w:p w14:paraId="53DAC907" w14:textId="680E035E" w:rsidR="007910B4" w:rsidRDefault="007910B4" w:rsidP="00F634AD">
      <w:pPr>
        <w:rPr>
          <w:color w:val="000000" w:themeColor="text1"/>
          <w:sz w:val="24"/>
          <w:szCs w:val="24"/>
          <w:lang w:eastAsia="zh-CN"/>
        </w:rPr>
      </w:pPr>
      <w:r w:rsidRPr="007910B4">
        <w:rPr>
          <w:rFonts w:hint="eastAsia"/>
          <w:color w:val="000000" w:themeColor="text1"/>
          <w:sz w:val="24"/>
          <w:szCs w:val="24"/>
          <w:lang w:eastAsia="zh-CN"/>
        </w:rPr>
        <w:t>对于连续随机变量</w:t>
      </w:r>
    </w:p>
    <w:p w14:paraId="0E4CC074" w14:textId="04726B86" w:rsidR="007910B4" w:rsidRDefault="007910B4" w:rsidP="00F634AD">
      <w:pPr>
        <w:rPr>
          <w:color w:val="000000" w:themeColor="text1"/>
          <w:sz w:val="24"/>
          <w:szCs w:val="24"/>
          <w:lang w:eastAsia="zh-CN"/>
        </w:rPr>
      </w:pPr>
      <w:r>
        <w:rPr>
          <w:noProof/>
        </w:rPr>
        <w:lastRenderedPageBreak/>
        <w:drawing>
          <wp:inline distT="0" distB="0" distL="0" distR="0" wp14:anchorId="34939CF7" wp14:editId="41485DEC">
            <wp:extent cx="1458410" cy="413684"/>
            <wp:effectExtent l="0" t="0" r="8890" b="5715"/>
            <wp:docPr id="1075612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12739" name=""/>
                    <pic:cNvPicPr/>
                  </pic:nvPicPr>
                  <pic:blipFill>
                    <a:blip r:embed="rId138"/>
                    <a:stretch>
                      <a:fillRect/>
                    </a:stretch>
                  </pic:blipFill>
                  <pic:spPr>
                    <a:xfrm>
                      <a:off x="0" y="0"/>
                      <a:ext cx="1465401" cy="415667"/>
                    </a:xfrm>
                    <a:prstGeom prst="rect">
                      <a:avLst/>
                    </a:prstGeom>
                  </pic:spPr>
                </pic:pic>
              </a:graphicData>
            </a:graphic>
          </wp:inline>
        </w:drawing>
      </w:r>
    </w:p>
    <w:p w14:paraId="35DD727B" w14:textId="1FC72338" w:rsidR="007910B4" w:rsidRDefault="007910B4" w:rsidP="00F634AD">
      <w:pPr>
        <w:rPr>
          <w:color w:val="000000" w:themeColor="text1"/>
          <w:sz w:val="24"/>
          <w:szCs w:val="24"/>
          <w:lang w:eastAsia="zh-CN"/>
        </w:rPr>
      </w:pPr>
      <w:r>
        <w:rPr>
          <w:noProof/>
        </w:rPr>
        <w:drawing>
          <wp:inline distT="0" distB="0" distL="0" distR="0" wp14:anchorId="359EF1A9" wp14:editId="771AA103">
            <wp:extent cx="2604303" cy="444468"/>
            <wp:effectExtent l="0" t="0" r="5715" b="0"/>
            <wp:docPr id="1936999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99864" name=""/>
                    <pic:cNvPicPr/>
                  </pic:nvPicPr>
                  <pic:blipFill>
                    <a:blip r:embed="rId139"/>
                    <a:stretch>
                      <a:fillRect/>
                    </a:stretch>
                  </pic:blipFill>
                  <pic:spPr>
                    <a:xfrm>
                      <a:off x="0" y="0"/>
                      <a:ext cx="2615908" cy="446449"/>
                    </a:xfrm>
                    <a:prstGeom prst="rect">
                      <a:avLst/>
                    </a:prstGeom>
                  </pic:spPr>
                </pic:pic>
              </a:graphicData>
            </a:graphic>
          </wp:inline>
        </w:drawing>
      </w:r>
    </w:p>
    <w:p w14:paraId="3B143082" w14:textId="0B2761E0" w:rsidR="007910B4" w:rsidRDefault="007910B4" w:rsidP="00F634AD">
      <w:pPr>
        <w:rPr>
          <w:color w:val="000000" w:themeColor="text1"/>
          <w:sz w:val="24"/>
          <w:szCs w:val="24"/>
          <w:lang w:eastAsia="zh-CN"/>
        </w:rPr>
      </w:pPr>
      <w:r>
        <w:rPr>
          <w:noProof/>
        </w:rPr>
        <w:drawing>
          <wp:inline distT="0" distB="0" distL="0" distR="0" wp14:anchorId="00E28C58" wp14:editId="1187CDC8">
            <wp:extent cx="1475772" cy="451767"/>
            <wp:effectExtent l="0" t="0" r="0" b="5715"/>
            <wp:docPr id="695983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83164" name=""/>
                    <pic:cNvPicPr/>
                  </pic:nvPicPr>
                  <pic:blipFill>
                    <a:blip r:embed="rId140"/>
                    <a:stretch>
                      <a:fillRect/>
                    </a:stretch>
                  </pic:blipFill>
                  <pic:spPr>
                    <a:xfrm>
                      <a:off x="0" y="0"/>
                      <a:ext cx="1482541" cy="453839"/>
                    </a:xfrm>
                    <a:prstGeom prst="rect">
                      <a:avLst/>
                    </a:prstGeom>
                  </pic:spPr>
                </pic:pic>
              </a:graphicData>
            </a:graphic>
          </wp:inline>
        </w:drawing>
      </w:r>
    </w:p>
    <w:p w14:paraId="1C978983" w14:textId="71A67E97" w:rsidR="007910B4" w:rsidRPr="007910B4" w:rsidRDefault="007910B4" w:rsidP="00F634AD">
      <w:pPr>
        <w:rPr>
          <w:b/>
          <w:bCs/>
          <w:color w:val="1F497D" w:themeColor="text2"/>
          <w:sz w:val="24"/>
          <w:szCs w:val="24"/>
          <w:lang w:eastAsia="zh-CN"/>
        </w:rPr>
      </w:pPr>
      <w:r w:rsidRPr="007910B4">
        <w:rPr>
          <w:b/>
          <w:bCs/>
          <w:color w:val="1F497D" w:themeColor="text2"/>
          <w:sz w:val="24"/>
          <w:szCs w:val="24"/>
          <w:lang w:eastAsia="zh-CN"/>
        </w:rPr>
        <w:t>N</w:t>
      </w:r>
      <w:r w:rsidRPr="007910B4">
        <w:rPr>
          <w:rFonts w:hint="eastAsia"/>
          <w:b/>
          <w:bCs/>
          <w:color w:val="1F497D" w:themeColor="text2"/>
          <w:sz w:val="24"/>
          <w:szCs w:val="24"/>
          <w:lang w:eastAsia="zh-CN"/>
        </w:rPr>
        <w:t>阶矩</w:t>
      </w:r>
    </w:p>
    <w:p w14:paraId="4A88DEB3" w14:textId="19131BC6" w:rsidR="007910B4" w:rsidRPr="007910B4" w:rsidRDefault="007910B4" w:rsidP="00F634AD">
      <w:pPr>
        <w:rPr>
          <w:color w:val="000000" w:themeColor="text1"/>
          <w:sz w:val="24"/>
          <w:szCs w:val="24"/>
          <w:lang w:eastAsia="zh-CN"/>
        </w:rPr>
      </w:pPr>
      <w:r>
        <w:rPr>
          <w:noProof/>
        </w:rPr>
        <w:drawing>
          <wp:inline distT="0" distB="0" distL="0" distR="0" wp14:anchorId="0D1D3F31" wp14:editId="349DE3CA">
            <wp:extent cx="2141220" cy="492943"/>
            <wp:effectExtent l="0" t="0" r="0" b="2540"/>
            <wp:docPr id="335790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0639" name=""/>
                    <pic:cNvPicPr/>
                  </pic:nvPicPr>
                  <pic:blipFill>
                    <a:blip r:embed="rId141"/>
                    <a:stretch>
                      <a:fillRect/>
                    </a:stretch>
                  </pic:blipFill>
                  <pic:spPr>
                    <a:xfrm>
                      <a:off x="0" y="0"/>
                      <a:ext cx="2156759" cy="496520"/>
                    </a:xfrm>
                    <a:prstGeom prst="rect">
                      <a:avLst/>
                    </a:prstGeom>
                  </pic:spPr>
                </pic:pic>
              </a:graphicData>
            </a:graphic>
          </wp:inline>
        </w:drawing>
      </w:r>
    </w:p>
    <w:p w14:paraId="42346683" w14:textId="65F93218" w:rsidR="00F634AD" w:rsidRPr="006A0F1B" w:rsidRDefault="00F634AD" w:rsidP="00F634AD">
      <w:pPr>
        <w:rPr>
          <w:b/>
          <w:bCs/>
          <w:color w:val="EE0000"/>
          <w:sz w:val="24"/>
          <w:szCs w:val="24"/>
          <w:lang w:eastAsia="zh-CN"/>
        </w:rPr>
      </w:pPr>
      <w:r>
        <w:rPr>
          <w:rFonts w:hint="eastAsia"/>
          <w:b/>
          <w:bCs/>
          <w:color w:val="EE0000"/>
          <w:sz w:val="24"/>
          <w:szCs w:val="24"/>
          <w:lang w:eastAsia="zh-CN"/>
        </w:rPr>
        <w:t>随机过程</w:t>
      </w:r>
    </w:p>
    <w:p w14:paraId="3F2E312B" w14:textId="54A94B52" w:rsidR="00F634AD" w:rsidRDefault="00F634AD" w:rsidP="00F634AD">
      <w:pPr>
        <w:rPr>
          <w:b/>
          <w:bCs/>
          <w:color w:val="1F497D" w:themeColor="text2"/>
          <w:sz w:val="24"/>
          <w:szCs w:val="24"/>
          <w:lang w:eastAsia="zh-CN"/>
        </w:rPr>
      </w:pPr>
      <w:r>
        <w:rPr>
          <w:rFonts w:hint="eastAsia"/>
          <w:b/>
          <w:bCs/>
          <w:color w:val="1F497D" w:themeColor="text2"/>
          <w:sz w:val="24"/>
          <w:szCs w:val="24"/>
          <w:lang w:eastAsia="zh-CN"/>
        </w:rPr>
        <w:t>随机变量和随机过程的区别：</w:t>
      </w:r>
    </w:p>
    <w:p w14:paraId="18EBCA5A" w14:textId="20D56F12" w:rsidR="00F634AD" w:rsidRDefault="00F634AD" w:rsidP="00F634AD">
      <w:pPr>
        <w:rPr>
          <w:color w:val="000000" w:themeColor="text1"/>
          <w:sz w:val="24"/>
          <w:szCs w:val="24"/>
          <w:lang w:eastAsia="zh-CN"/>
        </w:rPr>
      </w:pPr>
      <w:r w:rsidRPr="00F634AD">
        <w:rPr>
          <w:color w:val="000000" w:themeColor="text1"/>
          <w:sz w:val="24"/>
          <w:szCs w:val="24"/>
          <w:lang w:eastAsia="zh-CN"/>
        </w:rPr>
        <w:t>随机变量</w:t>
      </w:r>
      <m:oMath>
        <m:r>
          <w:rPr>
            <w:rFonts w:ascii="Cambria Math" w:hAnsi="Cambria Math"/>
            <w:color w:val="000000" w:themeColor="text1"/>
            <w:sz w:val="24"/>
            <w:szCs w:val="24"/>
            <w:lang w:eastAsia="zh-CN"/>
          </w:rPr>
          <m:t>X</m:t>
        </m:r>
      </m:oMath>
      <w:r>
        <w:rPr>
          <w:rFonts w:hint="eastAsia"/>
          <w:color w:val="000000" w:themeColor="text1"/>
          <w:sz w:val="24"/>
          <w:szCs w:val="24"/>
          <w:lang w:eastAsia="zh-CN"/>
        </w:rPr>
        <w:t>：</w:t>
      </w:r>
      <w:r w:rsidRPr="00F634AD">
        <w:rPr>
          <w:color w:val="000000" w:themeColor="text1"/>
          <w:sz w:val="24"/>
          <w:szCs w:val="24"/>
          <w:lang w:eastAsia="zh-CN"/>
        </w:rPr>
        <w:t>一次随机试验的结果映射为一个数</w:t>
      </w:r>
    </w:p>
    <w:p w14:paraId="0DFD6E51" w14:textId="2516EF2D" w:rsidR="00F634AD" w:rsidRDefault="00F634AD" w:rsidP="00F634AD">
      <w:pPr>
        <w:rPr>
          <w:color w:val="000000" w:themeColor="text1"/>
          <w:sz w:val="24"/>
          <w:szCs w:val="24"/>
          <w:lang w:eastAsia="zh-CN"/>
        </w:rPr>
      </w:pPr>
      <w:r w:rsidRPr="00F634AD">
        <w:rPr>
          <w:color w:val="000000" w:themeColor="text1"/>
          <w:sz w:val="24"/>
          <w:szCs w:val="24"/>
          <w:lang w:eastAsia="zh-CN"/>
        </w:rPr>
        <w:t>随机过程</w:t>
      </w:r>
      <m:oMath>
        <m:r>
          <w:rPr>
            <w:rFonts w:ascii="Cambria Math" w:hAnsi="Cambria Math"/>
            <w:color w:val="000000" w:themeColor="text1"/>
            <w:sz w:val="24"/>
            <w:szCs w:val="24"/>
            <w:lang w:eastAsia="zh-CN"/>
          </w:rPr>
          <m:t>X</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r>
        <w:rPr>
          <w:rFonts w:hint="eastAsia"/>
          <w:color w:val="000000" w:themeColor="text1"/>
          <w:sz w:val="24"/>
          <w:szCs w:val="24"/>
          <w:lang w:eastAsia="zh-CN"/>
        </w:rPr>
        <w:t>：</w:t>
      </w:r>
      <w:r w:rsidRPr="00F634AD">
        <w:rPr>
          <w:color w:val="000000" w:themeColor="text1"/>
          <w:sz w:val="24"/>
          <w:szCs w:val="24"/>
          <w:lang w:eastAsia="zh-CN"/>
        </w:rPr>
        <w:t>一次随机试验的结果是一条随时间变化的函数</w:t>
      </w:r>
    </w:p>
    <w:p w14:paraId="590080DA" w14:textId="62EAAEEE" w:rsidR="00F634AD" w:rsidRDefault="00F634AD" w:rsidP="00F634AD">
      <w:pPr>
        <w:rPr>
          <w:color w:val="000000" w:themeColor="text1"/>
          <w:sz w:val="24"/>
          <w:szCs w:val="24"/>
          <w:lang w:eastAsia="zh-CN"/>
        </w:rPr>
      </w:pPr>
      <w:r>
        <w:rPr>
          <w:rFonts w:hint="eastAsia"/>
          <w:color w:val="000000" w:themeColor="text1"/>
          <w:sz w:val="24"/>
          <w:szCs w:val="24"/>
          <w:lang w:eastAsia="zh-CN"/>
        </w:rPr>
        <w:t>固定时间</w:t>
      </w:r>
      <m:oMath>
        <m:r>
          <w:rPr>
            <w:rFonts w:ascii="Cambria Math" w:hAnsi="Cambria Math"/>
            <w:color w:val="000000" w:themeColor="text1"/>
            <w:sz w:val="24"/>
            <w:szCs w:val="24"/>
            <w:lang w:eastAsia="zh-CN"/>
          </w:rPr>
          <m:t>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0</m:t>
            </m:r>
          </m:sub>
        </m:sSub>
      </m:oMath>
      <w:r>
        <w:rPr>
          <w:rFonts w:hint="eastAsia"/>
          <w:color w:val="000000" w:themeColor="text1"/>
          <w:sz w:val="24"/>
          <w:szCs w:val="24"/>
          <w:lang w:eastAsia="zh-CN"/>
        </w:rPr>
        <w:t>，</w:t>
      </w:r>
      <m:oMath>
        <m:r>
          <w:rPr>
            <w:rFonts w:ascii="Cambria Math" w:hAnsi="Cambria Math"/>
            <w:color w:val="000000" w:themeColor="text1"/>
            <w:sz w:val="24"/>
            <w:szCs w:val="24"/>
            <w:lang w:eastAsia="zh-CN"/>
          </w:rPr>
          <m:t>X</m:t>
        </m:r>
        <m:d>
          <m:dPr>
            <m:ctrlPr>
              <w:rPr>
                <w:rFonts w:ascii="Cambria Math" w:hAnsi="Cambria Math"/>
                <w:color w:val="000000" w:themeColor="text1"/>
                <w:sz w:val="24"/>
                <w:szCs w:val="24"/>
              </w:rPr>
            </m:ctrlPr>
          </m:dPr>
          <m:e>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0</m:t>
                </m:r>
              </m:sub>
            </m:sSub>
          </m:e>
        </m:d>
        <m:r>
          <m:rPr>
            <m:sty m:val="p"/>
          </m:rPr>
          <w:rPr>
            <w:rFonts w:ascii="Cambria Math" w:hAnsi="Cambria Math"/>
            <w:color w:val="000000" w:themeColor="text1"/>
            <w:sz w:val="24"/>
            <w:szCs w:val="24"/>
            <w:lang w:eastAsia="zh-CN"/>
          </w:rPr>
          <m:t>又是一个普通随机变量</m:t>
        </m:r>
      </m:oMath>
    </w:p>
    <w:p w14:paraId="01B6253F" w14:textId="4F91EEB9" w:rsidR="00F634AD" w:rsidRDefault="00F634AD" w:rsidP="00F634AD">
      <w:pPr>
        <w:rPr>
          <w:b/>
          <w:bCs/>
          <w:color w:val="1F497D" w:themeColor="text2"/>
          <w:sz w:val="24"/>
          <w:szCs w:val="24"/>
          <w:lang w:eastAsia="zh-CN"/>
        </w:rPr>
      </w:pPr>
      <w:r>
        <w:rPr>
          <w:rFonts w:hint="eastAsia"/>
          <w:b/>
          <w:bCs/>
          <w:color w:val="1F497D" w:themeColor="text2"/>
          <w:sz w:val="24"/>
          <w:szCs w:val="24"/>
          <w:lang w:eastAsia="zh-CN"/>
        </w:rPr>
        <w:t>平稳随机过程：</w:t>
      </w:r>
    </w:p>
    <w:p w14:paraId="778847B8" w14:textId="50E22DE3" w:rsidR="00F634AD" w:rsidRDefault="00F634AD" w:rsidP="00115917">
      <w:pPr>
        <w:rPr>
          <w:color w:val="000000" w:themeColor="text1"/>
          <w:sz w:val="24"/>
          <w:szCs w:val="24"/>
          <w:lang w:eastAsia="zh-CN"/>
        </w:rPr>
      </w:pPr>
      <w:r w:rsidRPr="00F634AD">
        <w:rPr>
          <w:rFonts w:hint="eastAsia"/>
          <w:color w:val="000000" w:themeColor="text1"/>
          <w:sz w:val="24"/>
          <w:szCs w:val="24"/>
          <w:lang w:eastAsia="zh-CN"/>
        </w:rPr>
        <w:t>统计特性不随时间的变化而变化</w:t>
      </w:r>
    </w:p>
    <w:p w14:paraId="2879CD82" w14:textId="20F02375" w:rsidR="00F634AD" w:rsidRDefault="00F634AD" w:rsidP="00F634AD">
      <w:pPr>
        <w:rPr>
          <w:b/>
          <w:bCs/>
          <w:color w:val="1F497D" w:themeColor="text2"/>
          <w:sz w:val="24"/>
          <w:szCs w:val="24"/>
          <w:lang w:eastAsia="zh-CN"/>
        </w:rPr>
      </w:pPr>
      <w:r>
        <w:rPr>
          <w:rFonts w:hint="eastAsia"/>
          <w:b/>
          <w:bCs/>
          <w:color w:val="1F497D" w:themeColor="text2"/>
          <w:sz w:val="24"/>
          <w:szCs w:val="24"/>
          <w:lang w:eastAsia="zh-CN"/>
        </w:rPr>
        <w:t>自相关函数：</w:t>
      </w:r>
    </w:p>
    <w:p w14:paraId="39B0868C" w14:textId="2E1F8BA3" w:rsidR="00F634AD" w:rsidRDefault="00F634AD" w:rsidP="00F634AD">
      <w:pPr>
        <w:rPr>
          <w:b/>
          <w:bCs/>
          <w:color w:val="1F497D" w:themeColor="text2"/>
          <w:sz w:val="24"/>
          <w:szCs w:val="24"/>
          <w:lang w:eastAsia="zh-CN"/>
        </w:rPr>
      </w:pPr>
      <w:r>
        <w:rPr>
          <w:noProof/>
        </w:rPr>
        <w:drawing>
          <wp:inline distT="0" distB="0" distL="0" distR="0" wp14:anchorId="0B3CB62C" wp14:editId="013D2759">
            <wp:extent cx="2141316" cy="398683"/>
            <wp:effectExtent l="0" t="0" r="0" b="1905"/>
            <wp:docPr id="1888632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32371" name=""/>
                    <pic:cNvPicPr/>
                  </pic:nvPicPr>
                  <pic:blipFill>
                    <a:blip r:embed="rId142"/>
                    <a:stretch>
                      <a:fillRect/>
                    </a:stretch>
                  </pic:blipFill>
                  <pic:spPr>
                    <a:xfrm>
                      <a:off x="0" y="0"/>
                      <a:ext cx="2147970" cy="399922"/>
                    </a:xfrm>
                    <a:prstGeom prst="rect">
                      <a:avLst/>
                    </a:prstGeom>
                  </pic:spPr>
                </pic:pic>
              </a:graphicData>
            </a:graphic>
          </wp:inline>
        </w:drawing>
      </w:r>
    </w:p>
    <w:p w14:paraId="08F698AD" w14:textId="05D806FD" w:rsidR="00F634AD" w:rsidRPr="009A185A" w:rsidRDefault="00F634AD" w:rsidP="00F634AD">
      <w:pPr>
        <w:rPr>
          <w:color w:val="000000" w:themeColor="text1"/>
          <w:sz w:val="24"/>
          <w:szCs w:val="24"/>
          <w:lang w:eastAsia="zh-CN"/>
        </w:rPr>
      </w:pPr>
      <w:r w:rsidRPr="009A185A">
        <w:rPr>
          <w:rFonts w:hint="eastAsia"/>
          <w:color w:val="000000" w:themeColor="text1"/>
          <w:sz w:val="24"/>
          <w:szCs w:val="24"/>
          <w:lang w:eastAsia="zh-CN"/>
        </w:rPr>
        <w:t>而对于广义平稳随机过程，自相关依赖于时间间隔</w:t>
      </w:r>
      <m:oMath>
        <m:r>
          <w:rPr>
            <w:rFonts w:ascii="Cambria Math" w:hAnsi="Cambria Math"/>
            <w:color w:val="000000" w:themeColor="text1"/>
            <w:sz w:val="24"/>
            <w:szCs w:val="24"/>
            <w:lang w:eastAsia="zh-CN"/>
          </w:rPr>
          <m:t>τ</m:t>
        </m:r>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t</m:t>
            </m:r>
          </m:e>
          <m:sub>
            <m:r>
              <m:rPr>
                <m:sty m:val="p"/>
              </m:rPr>
              <w:rPr>
                <w:rFonts w:ascii="Cambria Math" w:hAnsi="Cambria Math"/>
                <w:color w:val="000000" w:themeColor="text1"/>
                <w:sz w:val="24"/>
                <w:szCs w:val="24"/>
                <w:lang w:eastAsia="zh-CN"/>
              </w:rPr>
              <m:t>2</m:t>
            </m:r>
          </m:sub>
        </m:sSub>
        <m:r>
          <m:rPr>
            <m:sty m:val="p"/>
          </m:rPr>
          <w:rPr>
            <w:rFonts w:ascii="Cambria Math" w:hAnsi="Cambria Math"/>
            <w:color w:val="000000" w:themeColor="text1"/>
            <w:sz w:val="24"/>
            <w:szCs w:val="24"/>
            <w:lang w:eastAsia="zh-CN"/>
          </w:rPr>
          <m:t>-</m:t>
        </m:r>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t</m:t>
            </m:r>
          </m:e>
          <m:sub>
            <m:r>
              <m:rPr>
                <m:sty m:val="p"/>
              </m:rPr>
              <w:rPr>
                <w:rFonts w:ascii="Cambria Math" w:hAnsi="Cambria Math"/>
                <w:color w:val="000000" w:themeColor="text1"/>
                <w:sz w:val="24"/>
                <w:szCs w:val="24"/>
                <w:lang w:eastAsia="zh-CN"/>
              </w:rPr>
              <m:t>1</m:t>
            </m:r>
          </m:sub>
        </m:sSub>
      </m:oMath>
    </w:p>
    <w:p w14:paraId="0CB4E831" w14:textId="30C7D650" w:rsidR="00F634AD" w:rsidRDefault="00F634AD" w:rsidP="00F634AD">
      <w:pPr>
        <w:rPr>
          <w:b/>
          <w:bCs/>
          <w:color w:val="1F497D" w:themeColor="text2"/>
          <w:sz w:val="24"/>
          <w:szCs w:val="24"/>
          <w:lang w:eastAsia="zh-CN"/>
        </w:rPr>
      </w:pPr>
      <w:r>
        <w:rPr>
          <w:noProof/>
        </w:rPr>
        <w:drawing>
          <wp:inline distT="0" distB="0" distL="0" distR="0" wp14:anchorId="7D75835D" wp14:editId="56AD9BF2">
            <wp:extent cx="2147103" cy="441460"/>
            <wp:effectExtent l="0" t="0" r="5715" b="0"/>
            <wp:docPr id="779531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1908" name=""/>
                    <pic:cNvPicPr/>
                  </pic:nvPicPr>
                  <pic:blipFill>
                    <a:blip r:embed="rId143"/>
                    <a:stretch>
                      <a:fillRect/>
                    </a:stretch>
                  </pic:blipFill>
                  <pic:spPr>
                    <a:xfrm>
                      <a:off x="0" y="0"/>
                      <a:ext cx="2158546" cy="443813"/>
                    </a:xfrm>
                    <a:prstGeom prst="rect">
                      <a:avLst/>
                    </a:prstGeom>
                  </pic:spPr>
                </pic:pic>
              </a:graphicData>
            </a:graphic>
          </wp:inline>
        </w:drawing>
      </w:r>
    </w:p>
    <w:p w14:paraId="3DD15B95" w14:textId="013C7654" w:rsidR="009A185A" w:rsidRDefault="009A185A" w:rsidP="009A185A">
      <w:pPr>
        <w:rPr>
          <w:b/>
          <w:bCs/>
          <w:color w:val="1F497D" w:themeColor="text2"/>
          <w:sz w:val="24"/>
          <w:szCs w:val="24"/>
          <w:lang w:eastAsia="zh-CN"/>
        </w:rPr>
      </w:pPr>
      <w:r>
        <w:rPr>
          <w:rFonts w:hint="eastAsia"/>
          <w:b/>
          <w:bCs/>
          <w:color w:val="1F497D" w:themeColor="text2"/>
          <w:sz w:val="24"/>
          <w:szCs w:val="24"/>
          <w:lang w:eastAsia="zh-CN"/>
        </w:rPr>
        <w:t>遍历性：</w:t>
      </w:r>
    </w:p>
    <w:p w14:paraId="5B16BE34" w14:textId="21E4B058" w:rsidR="009A185A" w:rsidRDefault="009A185A" w:rsidP="009A185A">
      <w:pPr>
        <w:rPr>
          <w:color w:val="000000" w:themeColor="text1"/>
          <w:sz w:val="24"/>
          <w:szCs w:val="24"/>
          <w:lang w:eastAsia="zh-CN"/>
        </w:rPr>
      </w:pPr>
      <w:r w:rsidRPr="009A185A">
        <w:rPr>
          <w:rFonts w:hint="eastAsia"/>
          <w:color w:val="000000" w:themeColor="text1"/>
          <w:sz w:val="24"/>
          <w:szCs w:val="24"/>
          <w:lang w:eastAsia="zh-CN"/>
        </w:rPr>
        <w:t>能否用一次长时间记录代替大量重复试验</w:t>
      </w:r>
    </w:p>
    <w:p w14:paraId="0E8484C7" w14:textId="1D381C53" w:rsidR="009A185A" w:rsidRDefault="009A185A" w:rsidP="009A185A">
      <w:pPr>
        <w:rPr>
          <w:color w:val="000000" w:themeColor="text1"/>
          <w:sz w:val="24"/>
          <w:szCs w:val="24"/>
          <w:lang w:eastAsia="zh-CN"/>
        </w:rPr>
      </w:pPr>
      <w:r>
        <w:rPr>
          <w:rFonts w:hint="eastAsia"/>
          <w:color w:val="000000" w:themeColor="text1"/>
          <w:sz w:val="24"/>
          <w:szCs w:val="24"/>
          <w:lang w:eastAsia="zh-CN"/>
        </w:rPr>
        <w:t>若时间平均等于统计平均，则称该过程为各态历经过程</w:t>
      </w:r>
    </w:p>
    <w:p w14:paraId="7437B6DC" w14:textId="3AD0EF9D" w:rsidR="009A185A" w:rsidRPr="009A185A" w:rsidRDefault="009A185A" w:rsidP="009A185A">
      <w:pPr>
        <w:rPr>
          <w:color w:val="000000" w:themeColor="text1"/>
          <w:sz w:val="24"/>
          <w:szCs w:val="24"/>
          <w:lang w:eastAsia="zh-CN"/>
        </w:rPr>
      </w:pPr>
      <w:r>
        <w:rPr>
          <w:noProof/>
        </w:rPr>
        <w:drawing>
          <wp:inline distT="0" distB="0" distL="0" distR="0" wp14:anchorId="7C852F60" wp14:editId="2200A05D">
            <wp:extent cx="2730512" cy="671332"/>
            <wp:effectExtent l="0" t="0" r="0" b="0"/>
            <wp:docPr id="812573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73338" name=""/>
                    <pic:cNvPicPr/>
                  </pic:nvPicPr>
                  <pic:blipFill>
                    <a:blip r:embed="rId144"/>
                    <a:stretch>
                      <a:fillRect/>
                    </a:stretch>
                  </pic:blipFill>
                  <pic:spPr>
                    <a:xfrm>
                      <a:off x="0" y="0"/>
                      <a:ext cx="2757646" cy="678003"/>
                    </a:xfrm>
                    <a:prstGeom prst="rect">
                      <a:avLst/>
                    </a:prstGeom>
                  </pic:spPr>
                </pic:pic>
              </a:graphicData>
            </a:graphic>
          </wp:inline>
        </w:drawing>
      </w:r>
    </w:p>
    <w:p w14:paraId="4327F6BD" w14:textId="5DD2FC6E" w:rsidR="009A185A" w:rsidRDefault="009A185A" w:rsidP="009A185A">
      <w:pPr>
        <w:rPr>
          <w:b/>
          <w:bCs/>
          <w:color w:val="1F497D" w:themeColor="text2"/>
          <w:sz w:val="24"/>
          <w:szCs w:val="24"/>
          <w:lang w:eastAsia="zh-CN"/>
        </w:rPr>
      </w:pPr>
      <w:r>
        <w:rPr>
          <w:noProof/>
        </w:rPr>
        <w:lastRenderedPageBreak/>
        <w:drawing>
          <wp:inline distT="0" distB="0" distL="0" distR="0" wp14:anchorId="022AF450" wp14:editId="353ECE69">
            <wp:extent cx="3327721" cy="727002"/>
            <wp:effectExtent l="0" t="0" r="6350" b="0"/>
            <wp:docPr id="473405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05129" name=""/>
                    <pic:cNvPicPr/>
                  </pic:nvPicPr>
                  <pic:blipFill>
                    <a:blip r:embed="rId145"/>
                    <a:stretch>
                      <a:fillRect/>
                    </a:stretch>
                  </pic:blipFill>
                  <pic:spPr>
                    <a:xfrm>
                      <a:off x="0" y="0"/>
                      <a:ext cx="3339242" cy="729519"/>
                    </a:xfrm>
                    <a:prstGeom prst="rect">
                      <a:avLst/>
                    </a:prstGeom>
                  </pic:spPr>
                </pic:pic>
              </a:graphicData>
            </a:graphic>
          </wp:inline>
        </w:drawing>
      </w:r>
    </w:p>
    <w:p w14:paraId="10E4B68D" w14:textId="77777777" w:rsidR="009A185A" w:rsidRDefault="009A185A" w:rsidP="009A185A">
      <w:pPr>
        <w:rPr>
          <w:b/>
          <w:bCs/>
          <w:color w:val="1F497D" w:themeColor="text2"/>
          <w:sz w:val="24"/>
          <w:szCs w:val="24"/>
          <w:lang w:eastAsia="zh-CN"/>
        </w:rPr>
      </w:pPr>
    </w:p>
    <w:p w14:paraId="636793DF" w14:textId="064089F2" w:rsidR="009A185A" w:rsidRDefault="009A185A" w:rsidP="009A185A">
      <w:pPr>
        <w:rPr>
          <w:b/>
          <w:bCs/>
          <w:color w:val="1F497D" w:themeColor="text2"/>
          <w:sz w:val="24"/>
          <w:szCs w:val="24"/>
          <w:lang w:eastAsia="zh-CN"/>
        </w:rPr>
      </w:pPr>
      <w:r>
        <w:rPr>
          <w:rFonts w:hint="eastAsia"/>
          <w:b/>
          <w:bCs/>
          <w:color w:val="1F497D" w:themeColor="text2"/>
          <w:sz w:val="24"/>
          <w:szCs w:val="24"/>
          <w:lang w:eastAsia="zh-CN"/>
        </w:rPr>
        <w:t>协方差函数：</w:t>
      </w:r>
    </w:p>
    <w:p w14:paraId="06C769D7" w14:textId="701C35DA" w:rsidR="009A185A" w:rsidRDefault="009A185A" w:rsidP="009A185A">
      <w:pPr>
        <w:rPr>
          <w:b/>
          <w:bCs/>
          <w:color w:val="1F497D" w:themeColor="text2"/>
          <w:sz w:val="24"/>
          <w:szCs w:val="24"/>
          <w:lang w:eastAsia="zh-CN"/>
        </w:rPr>
      </w:pPr>
      <w:r>
        <w:rPr>
          <w:noProof/>
        </w:rPr>
        <w:drawing>
          <wp:inline distT="0" distB="0" distL="0" distR="0" wp14:anchorId="054AD76C" wp14:editId="0A996FA0">
            <wp:extent cx="2841584" cy="466197"/>
            <wp:effectExtent l="0" t="0" r="0" b="0"/>
            <wp:docPr id="124346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67789" name=""/>
                    <pic:cNvPicPr/>
                  </pic:nvPicPr>
                  <pic:blipFill>
                    <a:blip r:embed="rId146"/>
                    <a:stretch>
                      <a:fillRect/>
                    </a:stretch>
                  </pic:blipFill>
                  <pic:spPr>
                    <a:xfrm>
                      <a:off x="0" y="0"/>
                      <a:ext cx="2861008" cy="469384"/>
                    </a:xfrm>
                    <a:prstGeom prst="rect">
                      <a:avLst/>
                    </a:prstGeom>
                  </pic:spPr>
                </pic:pic>
              </a:graphicData>
            </a:graphic>
          </wp:inline>
        </w:drawing>
      </w:r>
    </w:p>
    <w:p w14:paraId="03EC43EE" w14:textId="77777777" w:rsidR="00F634AD" w:rsidRDefault="00F634AD" w:rsidP="00115917">
      <w:pPr>
        <w:rPr>
          <w:color w:val="000000" w:themeColor="text1"/>
          <w:sz w:val="24"/>
          <w:szCs w:val="24"/>
          <w:lang w:eastAsia="zh-CN"/>
        </w:rPr>
      </w:pPr>
    </w:p>
    <w:p w14:paraId="74A7ACDC" w14:textId="77777777" w:rsidR="00190676" w:rsidRDefault="00190676" w:rsidP="00115917">
      <w:pPr>
        <w:rPr>
          <w:color w:val="000000" w:themeColor="text1"/>
          <w:sz w:val="24"/>
          <w:szCs w:val="24"/>
          <w:lang w:eastAsia="zh-CN"/>
        </w:rPr>
      </w:pPr>
    </w:p>
    <w:p w14:paraId="78FA6183" w14:textId="7F4B2F32" w:rsidR="00190676" w:rsidRDefault="00190676" w:rsidP="00190676">
      <w:pPr>
        <w:pStyle w:val="affa"/>
        <w:jc w:val="center"/>
        <w:rPr>
          <w:color w:val="EE0000"/>
          <w:sz w:val="32"/>
          <w:szCs w:val="32"/>
          <w:lang w:eastAsia="zh-CN"/>
        </w:rPr>
      </w:pPr>
      <w:bookmarkStart w:id="10" w:name="_Toc240202633"/>
      <w:r w:rsidRPr="00476A1F">
        <w:rPr>
          <w:rFonts w:hint="eastAsia"/>
          <w:color w:val="EE0000"/>
          <w:sz w:val="32"/>
          <w:szCs w:val="32"/>
          <w:lang w:eastAsia="zh-CN"/>
        </w:rPr>
        <w:t>第</w:t>
      </w:r>
      <w:r>
        <w:rPr>
          <w:rFonts w:hint="eastAsia"/>
          <w:color w:val="EE0000"/>
          <w:sz w:val="32"/>
          <w:szCs w:val="32"/>
          <w:lang w:eastAsia="zh-CN"/>
        </w:rPr>
        <w:t>七</w:t>
      </w:r>
      <w:r w:rsidRPr="00476A1F">
        <w:rPr>
          <w:rFonts w:hint="eastAsia"/>
          <w:color w:val="EE0000"/>
          <w:sz w:val="32"/>
          <w:szCs w:val="32"/>
          <w:lang w:eastAsia="zh-CN"/>
        </w:rPr>
        <w:t>章</w:t>
      </w:r>
      <w:bookmarkEnd w:id="10"/>
    </w:p>
    <w:p w14:paraId="7F3D191C" w14:textId="62B82427" w:rsidR="004352B9" w:rsidRDefault="004352B9" w:rsidP="004352B9">
      <w:pPr>
        <w:rPr>
          <w:b/>
          <w:bCs/>
          <w:color w:val="EE0000"/>
          <w:sz w:val="24"/>
          <w:szCs w:val="24"/>
          <w:lang w:eastAsia="zh-CN"/>
        </w:rPr>
      </w:pPr>
      <w:r>
        <w:rPr>
          <w:rFonts w:hint="eastAsia"/>
          <w:b/>
          <w:bCs/>
          <w:color w:val="EE0000"/>
          <w:sz w:val="24"/>
          <w:szCs w:val="24"/>
          <w:lang w:eastAsia="zh-CN"/>
        </w:rPr>
        <w:t>杂波谱</w:t>
      </w:r>
    </w:p>
    <w:p w14:paraId="0BE44471" w14:textId="114C3530" w:rsidR="004352B9" w:rsidRPr="004352B9" w:rsidRDefault="004352B9" w:rsidP="004352B9">
      <w:pPr>
        <w:rPr>
          <w:b/>
          <w:bCs/>
          <w:color w:val="1F497D" w:themeColor="text2"/>
          <w:sz w:val="24"/>
          <w:szCs w:val="24"/>
          <w:lang w:eastAsia="zh-CN"/>
        </w:rPr>
      </w:pPr>
      <w:r w:rsidRPr="004352B9">
        <w:rPr>
          <w:rFonts w:hint="eastAsia"/>
          <w:b/>
          <w:bCs/>
          <w:color w:val="1F497D" w:themeColor="text2"/>
          <w:sz w:val="24"/>
          <w:szCs w:val="24"/>
          <w:lang w:eastAsia="zh-CN"/>
        </w:rPr>
        <w:t>零多普勒杂波：</w:t>
      </w:r>
    </w:p>
    <w:p w14:paraId="7F8DAB87" w14:textId="4CFDAB09" w:rsidR="00190676" w:rsidRDefault="004352B9" w:rsidP="00115917">
      <w:pPr>
        <w:rPr>
          <w:color w:val="000000" w:themeColor="text1"/>
          <w:sz w:val="24"/>
          <w:szCs w:val="24"/>
          <w:lang w:eastAsia="zh-CN"/>
        </w:rPr>
      </w:pPr>
      <w:r>
        <w:rPr>
          <w:rFonts w:hint="eastAsia"/>
          <w:color w:val="000000" w:themeColor="text1"/>
          <w:sz w:val="24"/>
          <w:szCs w:val="24"/>
          <w:lang w:eastAsia="zh-CN"/>
        </w:rPr>
        <w:t>对于单基地雷达，目标的多普勒频率：</w:t>
      </w:r>
    </w:p>
    <w:p w14:paraId="585003B3" w14:textId="0D5650A3" w:rsidR="004352B9" w:rsidRDefault="004352B9" w:rsidP="00115917">
      <w:pPr>
        <w:rPr>
          <w:color w:val="000000" w:themeColor="text1"/>
          <w:sz w:val="24"/>
          <w:szCs w:val="24"/>
          <w:lang w:eastAsia="zh-CN"/>
        </w:rPr>
      </w:pPr>
      <w:r>
        <w:rPr>
          <w:noProof/>
        </w:rPr>
        <w:drawing>
          <wp:inline distT="0" distB="0" distL="0" distR="0" wp14:anchorId="43603E41" wp14:editId="26263579">
            <wp:extent cx="619245" cy="392692"/>
            <wp:effectExtent l="0" t="0" r="0" b="7620"/>
            <wp:docPr id="1595474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4944" name=""/>
                    <pic:cNvPicPr/>
                  </pic:nvPicPr>
                  <pic:blipFill>
                    <a:blip r:embed="rId147"/>
                    <a:stretch>
                      <a:fillRect/>
                    </a:stretch>
                  </pic:blipFill>
                  <pic:spPr>
                    <a:xfrm>
                      <a:off x="0" y="0"/>
                      <a:ext cx="633379" cy="401655"/>
                    </a:xfrm>
                    <a:prstGeom prst="rect">
                      <a:avLst/>
                    </a:prstGeom>
                  </pic:spPr>
                </pic:pic>
              </a:graphicData>
            </a:graphic>
          </wp:inline>
        </w:drawing>
      </w:r>
    </w:p>
    <w:p w14:paraId="10277FCF" w14:textId="34475E5F" w:rsidR="004352B9" w:rsidRDefault="004352B9" w:rsidP="00115917">
      <w:pPr>
        <w:rPr>
          <w:color w:val="000000" w:themeColor="text1"/>
          <w:sz w:val="24"/>
          <w:szCs w:val="24"/>
          <w:lang w:eastAsia="zh-CN"/>
        </w:rPr>
      </w:pPr>
      <w:r>
        <w:rPr>
          <w:rFonts w:hint="eastAsia"/>
          <w:color w:val="000000" w:themeColor="text1"/>
          <w:sz w:val="24"/>
          <w:szCs w:val="24"/>
          <w:lang w:eastAsia="zh-CN"/>
        </w:rPr>
        <w:t>而静止地物相对雷达的径向速度为零，因此</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≈0</m:t>
        </m:r>
      </m:oMath>
      <w:r>
        <w:rPr>
          <w:rFonts w:hint="eastAsia"/>
          <w:color w:val="000000" w:themeColor="text1"/>
          <w:sz w:val="24"/>
          <w:szCs w:val="24"/>
          <w:lang w:eastAsia="zh-CN"/>
        </w:rPr>
        <w:t>，也就是说理想静止杂波集中再零多普勒频率附近</w:t>
      </w:r>
    </w:p>
    <w:p w14:paraId="7A515484" w14:textId="2C3E452D" w:rsidR="004352B9" w:rsidRDefault="004352B9" w:rsidP="004352B9">
      <w:pPr>
        <w:rPr>
          <w:b/>
          <w:bCs/>
          <w:color w:val="1F497D" w:themeColor="text2"/>
          <w:sz w:val="24"/>
          <w:szCs w:val="24"/>
          <w:lang w:eastAsia="zh-CN"/>
        </w:rPr>
      </w:pPr>
      <w:r>
        <w:rPr>
          <w:rFonts w:hint="eastAsia"/>
          <w:b/>
          <w:bCs/>
          <w:color w:val="1F497D" w:themeColor="text2"/>
          <w:sz w:val="24"/>
          <w:szCs w:val="24"/>
          <w:lang w:eastAsia="zh-CN"/>
        </w:rPr>
        <w:t>杂波会发生扩展</w:t>
      </w:r>
      <w:r w:rsidRPr="004352B9">
        <w:rPr>
          <w:rFonts w:hint="eastAsia"/>
          <w:b/>
          <w:bCs/>
          <w:color w:val="1F497D" w:themeColor="text2"/>
          <w:sz w:val="24"/>
          <w:szCs w:val="24"/>
          <w:lang w:eastAsia="zh-CN"/>
        </w:rPr>
        <w:t>：</w:t>
      </w:r>
    </w:p>
    <w:p w14:paraId="07500DE0" w14:textId="3FFDF510" w:rsidR="004352B9" w:rsidRDefault="004352B9" w:rsidP="004352B9">
      <w:pPr>
        <w:rPr>
          <w:color w:val="000000" w:themeColor="text1"/>
          <w:sz w:val="24"/>
          <w:szCs w:val="24"/>
          <w:lang w:eastAsia="zh-CN"/>
        </w:rPr>
      </w:pPr>
      <w:r w:rsidRPr="004352B9">
        <w:rPr>
          <w:rFonts w:hint="eastAsia"/>
          <w:color w:val="000000" w:themeColor="text1"/>
          <w:sz w:val="24"/>
          <w:szCs w:val="24"/>
          <w:lang w:eastAsia="zh-CN"/>
        </w:rPr>
        <w:t>杂波</w:t>
      </w:r>
      <w:r>
        <w:rPr>
          <w:rFonts w:hint="eastAsia"/>
          <w:color w:val="000000" w:themeColor="text1"/>
          <w:sz w:val="24"/>
          <w:szCs w:val="24"/>
          <w:lang w:eastAsia="zh-CN"/>
        </w:rPr>
        <w:t>再一些因素影响下发生多普勒频率扩展：</w:t>
      </w:r>
    </w:p>
    <w:p w14:paraId="3A4A5899" w14:textId="4ADDC602" w:rsidR="004352B9" w:rsidRDefault="004352B9" w:rsidP="004352B9">
      <w:pPr>
        <w:rPr>
          <w:color w:val="000000" w:themeColor="text1"/>
          <w:sz w:val="24"/>
          <w:szCs w:val="24"/>
          <w:lang w:eastAsia="zh-CN"/>
        </w:rPr>
      </w:pPr>
      <w:r>
        <w:rPr>
          <w:noProof/>
        </w:rPr>
        <w:drawing>
          <wp:inline distT="0" distB="0" distL="0" distR="0" wp14:anchorId="39020A87" wp14:editId="59692502">
            <wp:extent cx="2326511" cy="807400"/>
            <wp:effectExtent l="0" t="0" r="0" b="0"/>
            <wp:docPr id="978901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01914" name=""/>
                    <pic:cNvPicPr/>
                  </pic:nvPicPr>
                  <pic:blipFill>
                    <a:blip r:embed="rId148"/>
                    <a:stretch>
                      <a:fillRect/>
                    </a:stretch>
                  </pic:blipFill>
                  <pic:spPr>
                    <a:xfrm>
                      <a:off x="0" y="0"/>
                      <a:ext cx="2363714" cy="820311"/>
                    </a:xfrm>
                    <a:prstGeom prst="rect">
                      <a:avLst/>
                    </a:prstGeom>
                  </pic:spPr>
                </pic:pic>
              </a:graphicData>
            </a:graphic>
          </wp:inline>
        </w:drawing>
      </w:r>
    </w:p>
    <w:p w14:paraId="537A6FAE" w14:textId="659EDE2D" w:rsidR="004352B9" w:rsidRPr="004352B9" w:rsidRDefault="004352B9" w:rsidP="004352B9">
      <w:pPr>
        <w:rPr>
          <w:color w:val="000000" w:themeColor="text1"/>
          <w:sz w:val="24"/>
          <w:szCs w:val="24"/>
          <w:lang w:eastAsia="zh-CN"/>
        </w:rPr>
      </w:pPr>
      <w:r>
        <w:rPr>
          <w:rFonts w:hint="eastAsia"/>
          <w:color w:val="000000" w:themeColor="text1"/>
          <w:sz w:val="24"/>
          <w:szCs w:val="24"/>
          <w:lang w:eastAsia="zh-CN"/>
        </w:rPr>
        <w:t>因此真实杂波</w:t>
      </w:r>
      <w:r>
        <w:rPr>
          <w:rFonts w:hint="eastAsia"/>
          <w:color w:val="000000" w:themeColor="text1"/>
          <w:sz w:val="24"/>
          <w:szCs w:val="24"/>
          <w:lang w:eastAsia="zh-CN"/>
        </w:rPr>
        <w:t>=</w:t>
      </w:r>
      <m:oMath>
        <m:r>
          <m:rPr>
            <m:nor/>
          </m:rPr>
          <w:rPr>
            <w:color w:val="000000" w:themeColor="text1"/>
            <w:sz w:val="24"/>
            <w:szCs w:val="24"/>
            <w:lang w:eastAsia="zh-CN"/>
          </w:rPr>
          <m:t>静止成分</m:t>
        </m:r>
        <m:r>
          <w:rPr>
            <w:rFonts w:ascii="Cambria Math" w:hAnsi="Cambria Math"/>
            <w:color w:val="000000" w:themeColor="text1"/>
            <w:sz w:val="24"/>
            <w:szCs w:val="24"/>
            <w:lang w:eastAsia="zh-CN"/>
          </w:rPr>
          <m:t>+</m:t>
        </m:r>
        <m:r>
          <m:rPr>
            <m:nor/>
          </m:rPr>
          <w:rPr>
            <w:color w:val="000000" w:themeColor="text1"/>
            <w:sz w:val="24"/>
            <w:szCs w:val="24"/>
            <w:lang w:eastAsia="zh-CN"/>
          </w:rPr>
          <m:t>随机扩展成分</m:t>
        </m:r>
      </m:oMath>
    </w:p>
    <w:p w14:paraId="6B7172E3" w14:textId="0CCA6E05" w:rsidR="004352B9" w:rsidRDefault="006E588D" w:rsidP="00115917">
      <w:pPr>
        <w:rPr>
          <w:b/>
          <w:bCs/>
          <w:color w:val="1F497D" w:themeColor="text2"/>
          <w:sz w:val="24"/>
          <w:szCs w:val="24"/>
          <w:lang w:eastAsia="zh-CN"/>
        </w:rPr>
      </w:pPr>
      <w:r w:rsidRPr="006E588D">
        <w:rPr>
          <w:rFonts w:hint="eastAsia"/>
          <w:b/>
          <w:bCs/>
          <w:color w:val="1F497D" w:themeColor="text2"/>
          <w:sz w:val="24"/>
          <w:szCs w:val="24"/>
          <w:lang w:eastAsia="zh-CN"/>
        </w:rPr>
        <w:t>常用的杂波谱模型</w:t>
      </w:r>
      <w:r>
        <w:rPr>
          <w:rFonts w:hint="eastAsia"/>
          <w:b/>
          <w:bCs/>
          <w:color w:val="1F497D" w:themeColor="text2"/>
          <w:sz w:val="24"/>
          <w:szCs w:val="24"/>
          <w:lang w:eastAsia="zh-CN"/>
        </w:rPr>
        <w:t>：</w:t>
      </w:r>
    </w:p>
    <w:p w14:paraId="7E97CF63" w14:textId="5BCDD8A8" w:rsidR="006E588D" w:rsidRDefault="006E588D" w:rsidP="00115917">
      <w:pPr>
        <w:rPr>
          <w:b/>
          <w:bCs/>
          <w:color w:val="1F497D" w:themeColor="text2"/>
          <w:sz w:val="24"/>
          <w:szCs w:val="24"/>
          <w:lang w:eastAsia="zh-CN"/>
        </w:rPr>
      </w:pPr>
      <w:r>
        <w:rPr>
          <w:noProof/>
        </w:rPr>
        <w:drawing>
          <wp:inline distT="0" distB="0" distL="0" distR="0" wp14:anchorId="02FD93DB" wp14:editId="1E111312">
            <wp:extent cx="2806860" cy="592999"/>
            <wp:effectExtent l="0" t="0" r="0" b="0"/>
            <wp:docPr id="927733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33851" name=""/>
                    <pic:cNvPicPr/>
                  </pic:nvPicPr>
                  <pic:blipFill>
                    <a:blip r:embed="rId149"/>
                    <a:stretch>
                      <a:fillRect/>
                    </a:stretch>
                  </pic:blipFill>
                  <pic:spPr>
                    <a:xfrm>
                      <a:off x="0" y="0"/>
                      <a:ext cx="2828904" cy="597656"/>
                    </a:xfrm>
                    <a:prstGeom prst="rect">
                      <a:avLst/>
                    </a:prstGeom>
                  </pic:spPr>
                </pic:pic>
              </a:graphicData>
            </a:graphic>
          </wp:inline>
        </w:drawing>
      </w:r>
    </w:p>
    <w:p w14:paraId="1C6C21CD" w14:textId="6EC9C91E" w:rsidR="006E588D" w:rsidRDefault="00000000" w:rsidP="00115917">
      <w:pPr>
        <w:rPr>
          <w:color w:val="000000" w:themeColor="text1"/>
          <w:sz w:val="24"/>
          <w:szCs w:val="24"/>
          <w:lang w:eastAsia="zh-CN"/>
        </w:rPr>
      </w:pP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c</m:t>
            </m:r>
          </m:sub>
        </m:sSub>
      </m:oMath>
      <w:r w:rsidR="006E588D">
        <w:rPr>
          <w:rFonts w:hint="eastAsia"/>
          <w:color w:val="000000" w:themeColor="text1"/>
          <w:sz w:val="24"/>
          <w:szCs w:val="24"/>
          <w:lang w:eastAsia="zh-CN"/>
        </w:rPr>
        <w:t>为总杂波功率</w:t>
      </w:r>
    </w:p>
    <w:p w14:paraId="75A0F09F" w14:textId="1C726D10" w:rsidR="006E588D" w:rsidRDefault="00000000" w:rsidP="00115917">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ω</m:t>
            </m:r>
          </m:sub>
        </m:sSub>
      </m:oMath>
      <w:r w:rsidR="006E588D">
        <w:rPr>
          <w:rFonts w:hint="eastAsia"/>
          <w:color w:val="000000" w:themeColor="text1"/>
          <w:sz w:val="24"/>
          <w:szCs w:val="24"/>
          <w:lang w:eastAsia="zh-CN"/>
        </w:rPr>
        <w:t>为</w:t>
      </w:r>
      <w:r w:rsidR="006E588D" w:rsidRPr="006E588D">
        <w:rPr>
          <w:color w:val="000000" w:themeColor="text1"/>
          <w:sz w:val="24"/>
          <w:szCs w:val="24"/>
          <w:lang w:eastAsia="zh-CN"/>
        </w:rPr>
        <w:t>频率展宽的均方根值</w:t>
      </w:r>
    </w:p>
    <w:p w14:paraId="3115325B" w14:textId="0613AAB8" w:rsidR="006E588D" w:rsidRDefault="00000000" w:rsidP="00115917">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ω</m:t>
            </m:r>
          </m:e>
          <m:sub>
            <m:r>
              <w:rPr>
                <w:rFonts w:ascii="Cambria Math" w:hAnsi="Cambria Math"/>
                <w:color w:val="000000" w:themeColor="text1"/>
                <w:sz w:val="24"/>
                <w:szCs w:val="24"/>
              </w:rPr>
              <m:t>0</m:t>
            </m:r>
          </m:sub>
        </m:sSub>
      </m:oMath>
      <w:r w:rsidR="006E588D">
        <w:rPr>
          <w:rFonts w:hint="eastAsia"/>
          <w:color w:val="000000" w:themeColor="text1"/>
          <w:sz w:val="24"/>
          <w:szCs w:val="24"/>
          <w:lang w:eastAsia="zh-CN"/>
        </w:rPr>
        <w:t>为雷达工作角频率</w:t>
      </w:r>
    </w:p>
    <w:p w14:paraId="13B1FC39" w14:textId="4BA7E620" w:rsidR="006E588D" w:rsidRDefault="006E588D" w:rsidP="00115917">
      <w:pPr>
        <w:rPr>
          <w:color w:val="000000" w:themeColor="text1"/>
          <w:sz w:val="24"/>
          <w:szCs w:val="24"/>
          <w:lang w:eastAsia="zh-CN"/>
        </w:rPr>
      </w:pPr>
      <w:r>
        <w:rPr>
          <w:noProof/>
        </w:rPr>
        <w:drawing>
          <wp:inline distT="0" distB="0" distL="0" distR="0" wp14:anchorId="033435DE" wp14:editId="11794258">
            <wp:extent cx="3252486" cy="726514"/>
            <wp:effectExtent l="0" t="0" r="5080" b="0"/>
            <wp:docPr id="1296173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3439" name=""/>
                    <pic:cNvPicPr/>
                  </pic:nvPicPr>
                  <pic:blipFill>
                    <a:blip r:embed="rId150"/>
                    <a:stretch>
                      <a:fillRect/>
                    </a:stretch>
                  </pic:blipFill>
                  <pic:spPr>
                    <a:xfrm>
                      <a:off x="0" y="0"/>
                      <a:ext cx="3290483" cy="735001"/>
                    </a:xfrm>
                    <a:prstGeom prst="rect">
                      <a:avLst/>
                    </a:prstGeom>
                  </pic:spPr>
                </pic:pic>
              </a:graphicData>
            </a:graphic>
          </wp:inline>
        </w:drawing>
      </w:r>
    </w:p>
    <w:p w14:paraId="72295830" w14:textId="5B8FA359" w:rsidR="00C4691F" w:rsidRPr="00C4691F" w:rsidRDefault="00C4691F" w:rsidP="00115917">
      <w:pPr>
        <w:rPr>
          <w:b/>
          <w:bCs/>
          <w:color w:val="1F497D" w:themeColor="text2"/>
          <w:sz w:val="24"/>
          <w:szCs w:val="24"/>
          <w:lang w:eastAsia="zh-CN"/>
        </w:rPr>
      </w:pPr>
      <w:r w:rsidRPr="00C4691F">
        <w:rPr>
          <w:rFonts w:hint="eastAsia"/>
          <w:b/>
          <w:bCs/>
          <w:color w:val="1F497D" w:themeColor="text2"/>
          <w:sz w:val="24"/>
          <w:szCs w:val="24"/>
          <w:lang w:eastAsia="zh-CN"/>
        </w:rPr>
        <w:t>杂波会出现的位置：</w:t>
      </w:r>
    </w:p>
    <w:p w14:paraId="1BF6BA47" w14:textId="04916A6B" w:rsidR="006E588D" w:rsidRPr="00C4691F" w:rsidRDefault="00000000" w:rsidP="00115917">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=0</m:t>
        </m:r>
      </m:oMath>
      <w:r w:rsidR="00C4691F">
        <w:rPr>
          <w:rFonts w:hint="eastAsia"/>
          <w:color w:val="000000" w:themeColor="text1"/>
          <w:sz w:val="24"/>
          <w:szCs w:val="24"/>
          <w:lang w:eastAsia="zh-CN"/>
        </w:rPr>
        <w:t>以及</w:t>
      </w:r>
      <m:oMath>
        <m:r>
          <w:rPr>
            <w:rFonts w:ascii="Cambria Math" w:hAnsi="Cambria Math"/>
            <w:color w:val="000000" w:themeColor="text1"/>
            <w:sz w:val="24"/>
            <w:szCs w:val="24"/>
            <w:lang w:eastAsia="zh-CN"/>
          </w:rPr>
          <m:t>f=0, ±</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r</m:t>
            </m:r>
          </m:sub>
        </m:sSub>
        <m:r>
          <w:rPr>
            <w:rFonts w:ascii="Cambria Math" w:hAnsi="Cambria Math"/>
            <w:color w:val="000000" w:themeColor="text1"/>
            <w:sz w:val="24"/>
            <w:szCs w:val="24"/>
            <w:lang w:eastAsia="zh-CN"/>
          </w:rPr>
          <m:t>, ±2</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r</m:t>
            </m:r>
          </m:sub>
        </m:sSub>
        <m:r>
          <w:rPr>
            <w:rFonts w:ascii="Cambria Math" w:hAnsi="Cambria Math"/>
            <w:color w:val="000000" w:themeColor="text1"/>
            <w:sz w:val="24"/>
            <w:szCs w:val="24"/>
            <w:lang w:eastAsia="zh-CN"/>
          </w:rPr>
          <m:t>,…</m:t>
        </m:r>
      </m:oMath>
      <w:r w:rsidR="00C4691F">
        <w:rPr>
          <w:rFonts w:hint="eastAsia"/>
          <w:color w:val="000000" w:themeColor="text1"/>
          <w:sz w:val="24"/>
          <w:szCs w:val="24"/>
          <w:lang w:eastAsia="zh-CN"/>
        </w:rPr>
        <w:t>附近</w:t>
      </w:r>
    </w:p>
    <w:p w14:paraId="4D09DC47" w14:textId="37417BC0" w:rsidR="006E588D" w:rsidRDefault="006E588D" w:rsidP="00115917">
      <w:pPr>
        <w:rPr>
          <w:b/>
          <w:bCs/>
          <w:color w:val="EE0000"/>
          <w:sz w:val="24"/>
          <w:szCs w:val="24"/>
          <w:lang w:eastAsia="zh-CN"/>
        </w:rPr>
      </w:pPr>
      <w:r>
        <w:rPr>
          <w:rFonts w:hint="eastAsia"/>
          <w:b/>
          <w:bCs/>
          <w:color w:val="EE0000"/>
          <w:sz w:val="24"/>
          <w:szCs w:val="24"/>
          <w:lang w:eastAsia="zh-CN"/>
        </w:rPr>
        <w:t>动目标显示（</w:t>
      </w:r>
      <w:r>
        <w:rPr>
          <w:rFonts w:hint="eastAsia"/>
          <w:b/>
          <w:bCs/>
          <w:color w:val="EE0000"/>
          <w:sz w:val="24"/>
          <w:szCs w:val="24"/>
          <w:lang w:eastAsia="zh-CN"/>
        </w:rPr>
        <w:t>MTI</w:t>
      </w:r>
      <w:r>
        <w:rPr>
          <w:rFonts w:hint="eastAsia"/>
          <w:b/>
          <w:bCs/>
          <w:color w:val="EE0000"/>
          <w:sz w:val="24"/>
          <w:szCs w:val="24"/>
          <w:lang w:eastAsia="zh-CN"/>
        </w:rPr>
        <w:t>）</w:t>
      </w:r>
    </w:p>
    <w:p w14:paraId="272D0BF5" w14:textId="6E223940" w:rsidR="00C4691F" w:rsidRDefault="00C4691F" w:rsidP="00115917">
      <w:pPr>
        <w:rPr>
          <w:color w:val="000000" w:themeColor="text1"/>
          <w:sz w:val="24"/>
          <w:szCs w:val="24"/>
          <w:lang w:eastAsia="zh-CN"/>
        </w:rPr>
      </w:pPr>
      <w:r w:rsidRPr="00C4691F">
        <w:rPr>
          <w:color w:val="000000" w:themeColor="text1"/>
          <w:sz w:val="24"/>
          <w:szCs w:val="24"/>
          <w:lang w:eastAsia="zh-CN"/>
        </w:rPr>
        <w:t xml:space="preserve">MTI </w:t>
      </w:r>
      <w:r w:rsidRPr="00C4691F">
        <w:rPr>
          <w:color w:val="000000" w:themeColor="text1"/>
          <w:sz w:val="24"/>
          <w:szCs w:val="24"/>
          <w:lang w:eastAsia="zh-CN"/>
        </w:rPr>
        <w:t>的本质是一个脉间杂波抑制滤波器：利用静止杂波在脉冲间几乎不变、运动目标在脉冲间相位会变化这一差别，压低杂波并保留运动目标</w:t>
      </w:r>
    </w:p>
    <w:p w14:paraId="4E7A5012" w14:textId="24FC7D22" w:rsidR="00F40D3E" w:rsidRDefault="00F40D3E" w:rsidP="00F40D3E">
      <w:pPr>
        <w:rPr>
          <w:b/>
          <w:bCs/>
          <w:color w:val="EE0000"/>
          <w:sz w:val="24"/>
          <w:szCs w:val="24"/>
          <w:lang w:eastAsia="zh-CN"/>
        </w:rPr>
      </w:pPr>
      <w:r>
        <w:rPr>
          <w:rFonts w:hint="eastAsia"/>
          <w:b/>
          <w:bCs/>
          <w:color w:val="EE0000"/>
          <w:sz w:val="24"/>
          <w:szCs w:val="24"/>
          <w:lang w:eastAsia="zh-CN"/>
        </w:rPr>
        <w:t>单延迟对消器</w:t>
      </w:r>
    </w:p>
    <w:p w14:paraId="4D771638" w14:textId="3C8A3864" w:rsidR="00F40D3E" w:rsidRDefault="00F80989" w:rsidP="00F40D3E">
      <w:pPr>
        <w:rPr>
          <w:color w:val="000000" w:themeColor="text1"/>
          <w:sz w:val="24"/>
          <w:szCs w:val="24"/>
          <w:lang w:eastAsia="zh-CN"/>
        </w:rPr>
      </w:pPr>
      <w:r w:rsidRPr="00F80989">
        <w:rPr>
          <w:rFonts w:hint="eastAsia"/>
          <w:color w:val="000000" w:themeColor="text1"/>
          <w:sz w:val="24"/>
          <w:szCs w:val="24"/>
          <w:lang w:eastAsia="zh-CN"/>
        </w:rPr>
        <w:t>它是</w:t>
      </w:r>
      <w:r w:rsidRPr="00F80989">
        <w:rPr>
          <w:rFonts w:hint="eastAsia"/>
          <w:color w:val="000000" w:themeColor="text1"/>
          <w:sz w:val="24"/>
          <w:szCs w:val="24"/>
          <w:lang w:eastAsia="zh-CN"/>
        </w:rPr>
        <w:t>MTI</w:t>
      </w:r>
      <w:r w:rsidRPr="00F80989">
        <w:rPr>
          <w:rFonts w:hint="eastAsia"/>
          <w:color w:val="000000" w:themeColor="text1"/>
          <w:sz w:val="24"/>
          <w:szCs w:val="24"/>
          <w:lang w:eastAsia="zh-CN"/>
        </w:rPr>
        <w:t>的实际操作</w:t>
      </w:r>
      <w:r>
        <w:rPr>
          <w:rFonts w:hint="eastAsia"/>
          <w:color w:val="000000" w:themeColor="text1"/>
          <w:sz w:val="24"/>
          <w:szCs w:val="24"/>
          <w:lang w:eastAsia="zh-CN"/>
        </w:rPr>
        <w:t>：当前脉冲回波</w:t>
      </w:r>
      <w:r>
        <w:rPr>
          <w:rFonts w:hint="eastAsia"/>
          <w:color w:val="000000" w:themeColor="text1"/>
          <w:sz w:val="24"/>
          <w:szCs w:val="24"/>
          <w:lang w:eastAsia="zh-CN"/>
        </w:rPr>
        <w:t>-</w:t>
      </w:r>
      <w:r>
        <w:rPr>
          <w:rFonts w:hint="eastAsia"/>
          <w:color w:val="000000" w:themeColor="text1"/>
          <w:sz w:val="24"/>
          <w:szCs w:val="24"/>
          <w:lang w:eastAsia="zh-CN"/>
        </w:rPr>
        <w:t>前一脉冲回波</w:t>
      </w:r>
    </w:p>
    <w:p w14:paraId="443C2DAD" w14:textId="3F8000F7" w:rsidR="00F80989" w:rsidRPr="00F80989" w:rsidRDefault="00F80989" w:rsidP="00F40D3E">
      <w:pPr>
        <w:rPr>
          <w:b/>
          <w:bCs/>
          <w:color w:val="1F497D" w:themeColor="text2"/>
          <w:sz w:val="24"/>
          <w:szCs w:val="24"/>
          <w:lang w:eastAsia="zh-CN"/>
        </w:rPr>
      </w:pPr>
      <w:r w:rsidRPr="00F80989">
        <w:rPr>
          <w:rFonts w:hint="eastAsia"/>
          <w:b/>
          <w:bCs/>
          <w:color w:val="1F497D" w:themeColor="text2"/>
          <w:sz w:val="24"/>
          <w:szCs w:val="24"/>
          <w:lang w:eastAsia="zh-CN"/>
        </w:rPr>
        <w:t>单延迟对消器的输出：</w:t>
      </w:r>
    </w:p>
    <w:p w14:paraId="36AC70AC" w14:textId="59867CD5" w:rsidR="00F80989" w:rsidRDefault="006B45DD" w:rsidP="00115917">
      <w:pPr>
        <w:rPr>
          <w:color w:val="000000" w:themeColor="text1"/>
          <w:sz w:val="24"/>
          <w:szCs w:val="24"/>
          <w:lang w:eastAsia="zh-CN"/>
        </w:rPr>
      </w:pPr>
      <w:r>
        <w:rPr>
          <w:noProof/>
        </w:rPr>
        <w:drawing>
          <wp:inline distT="0" distB="0" distL="0" distR="0" wp14:anchorId="176FCD8D" wp14:editId="4C1EDB32">
            <wp:extent cx="1869311" cy="378063"/>
            <wp:effectExtent l="0" t="0" r="0" b="3175"/>
            <wp:docPr id="127887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72380" name=""/>
                    <pic:cNvPicPr/>
                  </pic:nvPicPr>
                  <pic:blipFill>
                    <a:blip r:embed="rId151"/>
                    <a:stretch>
                      <a:fillRect/>
                    </a:stretch>
                  </pic:blipFill>
                  <pic:spPr>
                    <a:xfrm>
                      <a:off x="0" y="0"/>
                      <a:ext cx="1881170" cy="380461"/>
                    </a:xfrm>
                    <a:prstGeom prst="rect">
                      <a:avLst/>
                    </a:prstGeom>
                  </pic:spPr>
                </pic:pic>
              </a:graphicData>
            </a:graphic>
          </wp:inline>
        </w:drawing>
      </w:r>
    </w:p>
    <w:p w14:paraId="5A2CAE99" w14:textId="026E708B" w:rsidR="00F80989" w:rsidRPr="00F80989" w:rsidRDefault="00F80989" w:rsidP="00115917">
      <w:pPr>
        <w:rPr>
          <w:b/>
          <w:bCs/>
          <w:color w:val="1F497D" w:themeColor="text2"/>
          <w:sz w:val="24"/>
          <w:szCs w:val="24"/>
          <w:lang w:eastAsia="zh-CN"/>
        </w:rPr>
      </w:pPr>
      <w:r w:rsidRPr="00F80989">
        <w:rPr>
          <w:rFonts w:hint="eastAsia"/>
          <w:b/>
          <w:bCs/>
          <w:color w:val="1F497D" w:themeColor="text2"/>
          <w:sz w:val="24"/>
          <w:szCs w:val="24"/>
          <w:lang w:eastAsia="zh-CN"/>
        </w:rPr>
        <w:t>盲速：</w:t>
      </w:r>
    </w:p>
    <w:p w14:paraId="72D5B15C" w14:textId="091D99E8" w:rsidR="00F80989" w:rsidRDefault="006B45DD" w:rsidP="00115917">
      <w:pPr>
        <w:rPr>
          <w:color w:val="000000" w:themeColor="text1"/>
          <w:sz w:val="24"/>
          <w:szCs w:val="24"/>
          <w:lang w:eastAsia="zh-CN"/>
        </w:rPr>
      </w:pPr>
      <w:r>
        <w:rPr>
          <w:rFonts w:hint="eastAsia"/>
          <w:color w:val="000000" w:themeColor="text1"/>
          <w:sz w:val="24"/>
          <w:szCs w:val="24"/>
          <w:lang w:eastAsia="zh-CN"/>
        </w:rPr>
        <w:t>功率增益：</w:t>
      </w:r>
      <m:oMath>
        <m:sSup>
          <m:sSupPr>
            <m:ctrlPr>
              <w:rPr>
                <w:rFonts w:ascii="Cambria Math" w:hAnsi="Cambria Math"/>
                <w:color w:val="000000" w:themeColor="text1"/>
                <w:sz w:val="24"/>
                <w:szCs w:val="24"/>
              </w:rPr>
            </m:ctrlPr>
          </m:sSupPr>
          <m:e>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rPr>
                  <m:t>H</m:t>
                </m:r>
                <m:d>
                  <m:dPr>
                    <m:ctrlPr>
                      <w:rPr>
                        <w:rFonts w:ascii="Cambria Math" w:hAnsi="Cambria Math"/>
                        <w:color w:val="000000" w:themeColor="text1"/>
                        <w:sz w:val="24"/>
                        <w:szCs w:val="24"/>
                      </w:rPr>
                    </m:ctrlPr>
                  </m:dPr>
                  <m:e>
                    <m:r>
                      <w:rPr>
                        <w:rFonts w:ascii="Cambria Math" w:hAnsi="Cambria Math"/>
                        <w:color w:val="000000" w:themeColor="text1"/>
                        <w:sz w:val="24"/>
                        <w:szCs w:val="24"/>
                      </w:rPr>
                      <m:t>f</m:t>
                    </m:r>
                  </m:e>
                </m:d>
              </m:e>
            </m:d>
          </m:e>
          <m:sup>
            <m:r>
              <w:rPr>
                <w:rFonts w:ascii="Cambria Math" w:hAnsi="Cambria Math"/>
                <w:color w:val="000000" w:themeColor="text1"/>
                <w:sz w:val="24"/>
                <w:szCs w:val="24"/>
              </w:rPr>
              <m:t>2</m:t>
            </m:r>
          </m:sup>
        </m:sSup>
        <m:r>
          <w:rPr>
            <w:rFonts w:ascii="Cambria Math" w:hAnsi="Cambria Math"/>
            <w:color w:val="000000" w:themeColor="text1"/>
            <w:sz w:val="24"/>
            <w:szCs w:val="24"/>
          </w:rPr>
          <m:t>=4</m:t>
        </m:r>
        <m:func>
          <m:funcPr>
            <m:ctrlPr>
              <w:rPr>
                <w:rFonts w:ascii="Cambria Math" w:hAnsi="Cambria Math"/>
                <w:color w:val="000000" w:themeColor="text1"/>
                <w:sz w:val="24"/>
                <w:szCs w:val="24"/>
              </w:rPr>
            </m:ctrlPr>
          </m:funcPr>
          <m:fName>
            <m:sSup>
              <m:sSupPr>
                <m:ctrlPr>
                  <w:rPr>
                    <w:rFonts w:ascii="Cambria Math" w:hAnsi="Cambria Math"/>
                    <w:color w:val="000000" w:themeColor="text1"/>
                    <w:sz w:val="24"/>
                    <w:szCs w:val="24"/>
                  </w:rPr>
                </m:ctrlPr>
              </m:sSupPr>
              <m:e>
                <m:r>
                  <m:rPr>
                    <m:sty m:val="p"/>
                  </m:rPr>
                  <w:rPr>
                    <w:rFonts w:ascii="Cambria Math" w:hAnsi="Cambria Math"/>
                    <w:color w:val="000000" w:themeColor="text1"/>
                    <w:sz w:val="24"/>
                    <w:szCs w:val="24"/>
                  </w:rPr>
                  <m:t>sin</m:t>
                </m:r>
              </m:e>
              <m:sup>
                <m:r>
                  <w:rPr>
                    <w:rFonts w:ascii="Cambria Math" w:hAnsi="Cambria Math"/>
                    <w:color w:val="000000" w:themeColor="text1"/>
                    <w:sz w:val="24"/>
                    <w:szCs w:val="24"/>
                  </w:rPr>
                  <m:t>2</m:t>
                </m:r>
              </m:sup>
            </m:sSup>
          </m:fName>
          <m:e>
            <m:d>
              <m:dPr>
                <m:ctrlPr>
                  <w:rPr>
                    <w:rFonts w:ascii="Cambria Math" w:hAnsi="Cambria Math"/>
                    <w:color w:val="000000" w:themeColor="text1"/>
                    <w:sz w:val="24"/>
                    <w:szCs w:val="24"/>
                  </w:rPr>
                </m:ctrlPr>
              </m:dPr>
              <m:e>
                <m:r>
                  <w:rPr>
                    <w:rFonts w:ascii="Cambria Math" w:hAnsi="Cambria Math"/>
                    <w:color w:val="000000" w:themeColor="text1"/>
                    <w:sz w:val="24"/>
                    <w:szCs w:val="24"/>
                  </w:rPr>
                  <m:t>π</m:t>
                </m:r>
                <m:f>
                  <m:fPr>
                    <m:ctrlPr>
                      <w:rPr>
                        <w:rFonts w:ascii="Cambria Math" w:hAnsi="Cambria Math"/>
                        <w:color w:val="000000" w:themeColor="text1"/>
                        <w:sz w:val="24"/>
                        <w:szCs w:val="24"/>
                      </w:rPr>
                    </m:ctrlPr>
                  </m:fPr>
                  <m:num>
                    <m:r>
                      <w:rPr>
                        <w:rFonts w:ascii="Cambria Math" w:hAnsi="Cambria Math"/>
                        <w:color w:val="000000" w:themeColor="text1"/>
                        <w:sz w:val="24"/>
                        <w:szCs w:val="24"/>
                      </w:rPr>
                      <m:t>f</m:t>
                    </m:r>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rPr>
                          <m:t>f</m:t>
                        </m:r>
                      </m:e>
                      <m:sub>
                        <m:r>
                          <w:rPr>
                            <w:rFonts w:ascii="Cambria Math" w:hAnsi="Cambria Math"/>
                            <w:color w:val="000000" w:themeColor="text1"/>
                            <w:sz w:val="24"/>
                            <w:szCs w:val="24"/>
                          </w:rPr>
                          <m:t>r</m:t>
                        </m:r>
                      </m:sub>
                    </m:sSub>
                  </m:den>
                </m:f>
              </m:e>
            </m:d>
          </m:e>
        </m:func>
      </m:oMath>
    </w:p>
    <w:p w14:paraId="30BA1AD9" w14:textId="61FBB572" w:rsidR="006B45DD" w:rsidRDefault="006B45DD" w:rsidP="00115917">
      <w:pPr>
        <w:rPr>
          <w:color w:val="000000" w:themeColor="text1"/>
          <w:sz w:val="24"/>
          <w:szCs w:val="24"/>
          <w:lang w:eastAsia="zh-CN"/>
        </w:rPr>
      </w:pPr>
      <w:r>
        <w:rPr>
          <w:rFonts w:hint="eastAsia"/>
          <w:color w:val="000000" w:themeColor="text1"/>
          <w:sz w:val="24"/>
          <w:szCs w:val="24"/>
          <w:lang w:eastAsia="zh-CN"/>
        </w:rPr>
        <w:t>当</w:t>
      </w:r>
      <m:oMath>
        <m:r>
          <w:rPr>
            <w:rFonts w:ascii="Cambria Math" w:hAnsi="Cambria Math"/>
            <w:color w:val="000000" w:themeColor="text1"/>
            <w:sz w:val="24"/>
            <w:szCs w:val="24"/>
            <w:lang w:eastAsia="zh-CN"/>
          </w:rPr>
          <m:t>f=n</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r</m:t>
            </m:r>
          </m:sub>
        </m:sSub>
      </m:oMath>
      <w:r>
        <w:rPr>
          <w:rFonts w:hint="eastAsia"/>
          <w:color w:val="000000" w:themeColor="text1"/>
          <w:sz w:val="24"/>
          <w:szCs w:val="24"/>
          <w:lang w:eastAsia="zh-CN"/>
        </w:rPr>
        <w:t>时，</w:t>
      </w:r>
      <m:oMath>
        <m:sSup>
          <m:sSupPr>
            <m:ctrlPr>
              <w:rPr>
                <w:rFonts w:ascii="Cambria Math" w:hAnsi="Cambria Math"/>
                <w:color w:val="000000" w:themeColor="text1"/>
                <w:sz w:val="24"/>
                <w:szCs w:val="24"/>
              </w:rPr>
            </m:ctrlPr>
          </m:sSupPr>
          <m:e>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H</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f</m:t>
                    </m:r>
                  </m:e>
                </m:d>
              </m:e>
            </m:d>
          </m:e>
          <m:sup>
            <m:r>
              <w:rPr>
                <w:rFonts w:ascii="Cambria Math" w:hAnsi="Cambria Math"/>
                <w:color w:val="000000" w:themeColor="text1"/>
                <w:sz w:val="24"/>
                <w:szCs w:val="24"/>
                <w:lang w:eastAsia="zh-CN"/>
              </w:rPr>
              <m:t>2</m:t>
            </m:r>
          </m:sup>
        </m:sSup>
        <m:r>
          <w:rPr>
            <w:rFonts w:ascii="Cambria Math" w:hAnsi="Cambria Math"/>
            <w:color w:val="000000" w:themeColor="text1"/>
            <w:sz w:val="24"/>
            <w:szCs w:val="24"/>
            <w:lang w:eastAsia="zh-CN"/>
          </w:rPr>
          <m:t>=0</m:t>
        </m:r>
      </m:oMath>
      <w:r>
        <w:rPr>
          <w:rFonts w:hint="eastAsia"/>
          <w:color w:val="000000" w:themeColor="text1"/>
          <w:sz w:val="24"/>
          <w:szCs w:val="24"/>
          <w:lang w:eastAsia="zh-CN"/>
        </w:rPr>
        <w:t>，此时出现零点，杂波或目标被完成抵消</w:t>
      </w:r>
    </w:p>
    <w:p w14:paraId="3616EF40" w14:textId="175B62CF" w:rsidR="006B45DD" w:rsidRDefault="006B45DD" w:rsidP="00115917">
      <w:pPr>
        <w:rPr>
          <w:color w:val="000000" w:themeColor="text1"/>
          <w:sz w:val="24"/>
          <w:szCs w:val="24"/>
          <w:lang w:eastAsia="zh-CN"/>
        </w:rPr>
      </w:pPr>
      <w:r>
        <w:rPr>
          <w:rFonts w:hint="eastAsia"/>
          <w:color w:val="000000" w:themeColor="text1"/>
          <w:sz w:val="24"/>
          <w:szCs w:val="24"/>
          <w:lang w:eastAsia="zh-CN"/>
        </w:rPr>
        <w:t>当</w:t>
      </w:r>
      <m:oMath>
        <m:r>
          <w:rPr>
            <w:rFonts w:ascii="Cambria Math" w:hAnsi="Cambria Math"/>
            <w:color w:val="000000" w:themeColor="text1"/>
            <w:sz w:val="24"/>
            <w:szCs w:val="24"/>
            <w:lang w:eastAsia="zh-CN"/>
          </w:rPr>
          <m:t>f=</m:t>
        </m:r>
        <m:f>
          <m:fPr>
            <m:ctrlPr>
              <w:rPr>
                <w:rFonts w:ascii="Cambria Math" w:hAnsi="Cambria Math"/>
                <w:color w:val="000000" w:themeColor="text1"/>
                <w:sz w:val="24"/>
                <w:szCs w:val="24"/>
              </w:rPr>
            </m:ctrlPr>
          </m:fPr>
          <m:num>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2n+1</m:t>
                </m:r>
              </m:e>
            </m:d>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r</m:t>
                </m:r>
              </m:sub>
            </m:sSub>
          </m:num>
          <m:den>
            <m:r>
              <w:rPr>
                <w:rFonts w:ascii="Cambria Math" w:hAnsi="Cambria Math"/>
                <w:color w:val="000000" w:themeColor="text1"/>
                <w:sz w:val="24"/>
                <w:szCs w:val="24"/>
                <w:lang w:eastAsia="zh-CN"/>
              </w:rPr>
              <m:t>2</m:t>
            </m:r>
          </m:den>
        </m:f>
      </m:oMath>
      <w:r>
        <w:rPr>
          <w:rFonts w:hint="eastAsia"/>
          <w:color w:val="000000" w:themeColor="text1"/>
          <w:sz w:val="24"/>
          <w:szCs w:val="24"/>
          <w:lang w:eastAsia="zh-CN"/>
        </w:rPr>
        <w:t>时，</w:t>
      </w:r>
      <m:oMath>
        <m:sSup>
          <m:sSupPr>
            <m:ctrlPr>
              <w:rPr>
                <w:rFonts w:ascii="Cambria Math" w:hAnsi="Cambria Math"/>
                <w:color w:val="000000" w:themeColor="text1"/>
                <w:sz w:val="24"/>
                <w:szCs w:val="24"/>
              </w:rPr>
            </m:ctrlPr>
          </m:sSupPr>
          <m:e>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H</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f</m:t>
                    </m:r>
                  </m:e>
                </m:d>
              </m:e>
            </m:d>
          </m:e>
          <m:sup>
            <m:r>
              <w:rPr>
                <w:rFonts w:ascii="Cambria Math" w:hAnsi="Cambria Math"/>
                <w:color w:val="000000" w:themeColor="text1"/>
                <w:sz w:val="24"/>
                <w:szCs w:val="24"/>
                <w:lang w:eastAsia="zh-CN"/>
              </w:rPr>
              <m:t>2</m:t>
            </m:r>
          </m:sup>
        </m:sSup>
      </m:oMath>
      <w:r>
        <w:rPr>
          <w:rFonts w:hint="eastAsia"/>
          <w:color w:val="000000" w:themeColor="text1"/>
          <w:sz w:val="24"/>
          <w:szCs w:val="24"/>
          <w:lang w:eastAsia="zh-CN"/>
        </w:rPr>
        <w:t>最大</w:t>
      </w:r>
    </w:p>
    <w:p w14:paraId="6771DA7A" w14:textId="41135ED4" w:rsidR="006B45DD" w:rsidRDefault="006B45DD" w:rsidP="00115917">
      <w:pPr>
        <w:rPr>
          <w:color w:val="000000" w:themeColor="text1"/>
          <w:sz w:val="24"/>
          <w:szCs w:val="24"/>
          <w:lang w:eastAsia="zh-CN"/>
        </w:rPr>
      </w:pPr>
      <w:r>
        <w:rPr>
          <w:rFonts w:hint="eastAsia"/>
          <w:color w:val="000000" w:themeColor="text1"/>
          <w:sz w:val="24"/>
          <w:szCs w:val="24"/>
          <w:lang w:eastAsia="zh-CN"/>
        </w:rPr>
        <w:t>对于</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=0</m:t>
        </m:r>
      </m:oMath>
      <w:r>
        <w:rPr>
          <w:rFonts w:hint="eastAsia"/>
          <w:color w:val="000000" w:themeColor="text1"/>
          <w:sz w:val="24"/>
          <w:szCs w:val="24"/>
          <w:lang w:eastAsia="zh-CN"/>
        </w:rPr>
        <w:t>：</w:t>
      </w:r>
    </w:p>
    <w:p w14:paraId="0F62DC6D" w14:textId="1F29B2B9" w:rsidR="006B45DD" w:rsidRDefault="006B45DD" w:rsidP="00115917">
      <w:pPr>
        <w:rPr>
          <w:color w:val="000000" w:themeColor="text1"/>
          <w:sz w:val="24"/>
          <w:szCs w:val="24"/>
          <w:lang w:eastAsia="zh-CN"/>
        </w:rPr>
      </w:pPr>
      <w:r>
        <w:rPr>
          <w:rFonts w:hint="eastAsia"/>
          <w:color w:val="000000" w:themeColor="text1"/>
          <w:sz w:val="24"/>
          <w:szCs w:val="24"/>
          <w:lang w:eastAsia="zh-CN"/>
        </w:rPr>
        <w:t>此时</w:t>
      </w:r>
      <m:oMath>
        <m:r>
          <w:rPr>
            <w:rFonts w:ascii="Cambria Math" w:hAnsi="Cambria Math"/>
            <w:color w:val="000000" w:themeColor="text1"/>
            <w:sz w:val="24"/>
            <w:szCs w:val="24"/>
            <w:lang w:eastAsia="zh-CN"/>
          </w:rPr>
          <m:t>x</m:t>
        </m:r>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k</m:t>
            </m:r>
          </m:e>
        </m:d>
        <m:r>
          <w:rPr>
            <w:rFonts w:ascii="Cambria Math" w:hAnsi="Cambria Math"/>
            <w:color w:val="000000" w:themeColor="text1"/>
            <w:sz w:val="24"/>
            <w:szCs w:val="24"/>
            <w:lang w:eastAsia="zh-CN"/>
          </w:rPr>
          <m:t>-x</m:t>
        </m:r>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k-1</m:t>
            </m:r>
          </m:e>
        </m:d>
        <m:r>
          <w:rPr>
            <w:rFonts w:ascii="Cambria Math" w:hAnsi="Cambria Math"/>
            <w:color w:val="000000" w:themeColor="text1"/>
            <w:sz w:val="24"/>
            <w:szCs w:val="24"/>
            <w:lang w:eastAsia="zh-CN"/>
          </w:rPr>
          <m:t>=0</m:t>
        </m:r>
      </m:oMath>
      <w:r>
        <w:rPr>
          <w:rFonts w:hint="eastAsia"/>
          <w:color w:val="000000" w:themeColor="text1"/>
          <w:sz w:val="24"/>
          <w:szCs w:val="24"/>
          <w:lang w:eastAsia="zh-CN"/>
        </w:rPr>
        <w:t>，杂波被压制</w:t>
      </w:r>
    </w:p>
    <w:p w14:paraId="63FBAFC7" w14:textId="1DBA3688" w:rsidR="006B45DD" w:rsidRDefault="006B45DD" w:rsidP="00115917">
      <w:pPr>
        <w:rPr>
          <w:color w:val="000000" w:themeColor="text1"/>
          <w:sz w:val="24"/>
          <w:szCs w:val="24"/>
          <w:lang w:eastAsia="zh-CN"/>
        </w:rPr>
      </w:pPr>
      <w:r>
        <w:rPr>
          <w:rFonts w:hint="eastAsia"/>
          <w:color w:val="000000" w:themeColor="text1"/>
          <w:sz w:val="24"/>
          <w:szCs w:val="24"/>
          <w:lang w:eastAsia="zh-CN"/>
        </w:rPr>
        <w:t>对于</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r</m:t>
                </m:r>
              </m:sub>
            </m:sSub>
          </m:num>
          <m:den>
            <m:r>
              <w:rPr>
                <w:rFonts w:ascii="Cambria Math" w:hAnsi="Cambria Math"/>
                <w:color w:val="000000" w:themeColor="text1"/>
                <w:sz w:val="24"/>
                <w:szCs w:val="24"/>
                <w:lang w:eastAsia="zh-CN"/>
              </w:rPr>
              <m:t>2</m:t>
            </m:r>
          </m:den>
        </m:f>
      </m:oMath>
      <w:r>
        <w:rPr>
          <w:rFonts w:hint="eastAsia"/>
          <w:color w:val="000000" w:themeColor="text1"/>
          <w:sz w:val="24"/>
          <w:szCs w:val="24"/>
          <w:lang w:eastAsia="zh-CN"/>
        </w:rPr>
        <w:t>：</w:t>
      </w:r>
    </w:p>
    <w:p w14:paraId="7A265ACE" w14:textId="4CCD2FAE" w:rsidR="006B45DD" w:rsidRDefault="006B45DD" w:rsidP="00115917">
      <w:pPr>
        <w:rPr>
          <w:color w:val="000000" w:themeColor="text1"/>
          <w:sz w:val="24"/>
          <w:szCs w:val="24"/>
          <w:lang w:eastAsia="zh-CN"/>
        </w:rPr>
      </w:pPr>
      <w:r>
        <w:rPr>
          <w:rFonts w:hint="eastAsia"/>
          <w:color w:val="000000" w:themeColor="text1"/>
          <w:sz w:val="24"/>
          <w:szCs w:val="24"/>
          <w:lang w:eastAsia="zh-CN"/>
        </w:rPr>
        <w:t>此时相邻脉冲差</w:t>
      </w:r>
      <m:oMath>
        <m:r>
          <m:rPr>
            <m:sty m:val="p"/>
          </m:rPr>
          <w:rPr>
            <w:rFonts w:ascii="Cambria Math" w:hAnsi="Cambria Math"/>
            <w:color w:val="000000" w:themeColor="text1"/>
            <w:sz w:val="24"/>
            <w:szCs w:val="24"/>
          </w:rPr>
          <m:t>Δ</m:t>
        </m:r>
        <m:r>
          <w:rPr>
            <w:rFonts w:ascii="Cambria Math" w:hAnsi="Cambria Math"/>
            <w:color w:val="000000" w:themeColor="text1"/>
            <w:sz w:val="24"/>
            <w:szCs w:val="24"/>
            <w:lang w:eastAsia="zh-CN"/>
          </w:rPr>
          <m:t>ϕ=2π</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T=π</m:t>
        </m:r>
      </m:oMath>
      <w:r>
        <w:rPr>
          <w:rFonts w:hint="eastAsia"/>
          <w:color w:val="000000" w:themeColor="text1"/>
          <w:sz w:val="24"/>
          <w:szCs w:val="24"/>
          <w:lang w:eastAsia="zh-CN"/>
        </w:rPr>
        <w:t>，输出最强</w:t>
      </w:r>
    </w:p>
    <w:p w14:paraId="1C91DD57" w14:textId="0CC305A5" w:rsidR="006B45DD" w:rsidRDefault="006B45DD" w:rsidP="00115917">
      <w:pPr>
        <w:rPr>
          <w:color w:val="000000" w:themeColor="text1"/>
          <w:sz w:val="24"/>
          <w:szCs w:val="24"/>
          <w:lang w:eastAsia="zh-CN"/>
        </w:rPr>
      </w:pPr>
      <w:r>
        <w:rPr>
          <w:rFonts w:hint="eastAsia"/>
          <w:color w:val="000000" w:themeColor="text1"/>
          <w:sz w:val="24"/>
          <w:szCs w:val="24"/>
          <w:lang w:eastAsia="zh-CN"/>
        </w:rPr>
        <w:t>对于</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r</m:t>
            </m:r>
          </m:sub>
        </m:sSub>
      </m:oMath>
      <w:r>
        <w:rPr>
          <w:rFonts w:hint="eastAsia"/>
          <w:color w:val="000000" w:themeColor="text1"/>
          <w:sz w:val="24"/>
          <w:szCs w:val="24"/>
          <w:lang w:eastAsia="zh-CN"/>
        </w:rPr>
        <w:t>：</w:t>
      </w:r>
    </w:p>
    <w:p w14:paraId="40CD3F61" w14:textId="3CDD00AC" w:rsidR="006B45DD" w:rsidRDefault="006B45DD" w:rsidP="00115917">
      <w:pPr>
        <w:rPr>
          <w:color w:val="000000" w:themeColor="text1"/>
          <w:sz w:val="24"/>
          <w:szCs w:val="24"/>
          <w:lang w:eastAsia="zh-CN"/>
        </w:rPr>
      </w:pPr>
      <w:r>
        <w:rPr>
          <w:rFonts w:hint="eastAsia"/>
          <w:color w:val="000000" w:themeColor="text1"/>
          <w:sz w:val="24"/>
          <w:szCs w:val="24"/>
          <w:lang w:eastAsia="zh-CN"/>
        </w:rPr>
        <w:t>此时相邻脉冲差</w:t>
      </w:r>
      <m:oMath>
        <m:r>
          <m:rPr>
            <m:sty m:val="p"/>
          </m:rPr>
          <w:rPr>
            <w:rFonts w:ascii="Cambria Math" w:hAnsi="Cambria Math"/>
            <w:color w:val="000000" w:themeColor="text1"/>
            <w:sz w:val="24"/>
            <w:szCs w:val="24"/>
          </w:rPr>
          <m:t>Δ</m:t>
        </m:r>
        <m:r>
          <w:rPr>
            <w:rFonts w:ascii="Cambria Math" w:hAnsi="Cambria Math"/>
            <w:color w:val="000000" w:themeColor="text1"/>
            <w:sz w:val="24"/>
            <w:szCs w:val="24"/>
            <w:lang w:eastAsia="zh-CN"/>
          </w:rPr>
          <m:t>ϕ=2π</m:t>
        </m:r>
      </m:oMath>
      <w:r>
        <w:rPr>
          <w:rFonts w:hint="eastAsia"/>
          <w:color w:val="000000" w:themeColor="text1"/>
          <w:sz w:val="24"/>
          <w:szCs w:val="24"/>
          <w:lang w:eastAsia="zh-CN"/>
        </w:rPr>
        <w:t>，</w:t>
      </w:r>
      <m:oMath>
        <m:r>
          <w:rPr>
            <w:rFonts w:ascii="Cambria Math" w:hAnsi="Cambria Math"/>
            <w:color w:val="000000" w:themeColor="text1"/>
            <w:sz w:val="24"/>
            <w:szCs w:val="24"/>
            <w:lang w:eastAsia="zh-CN"/>
          </w:rPr>
          <m:t>x</m:t>
        </m:r>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k</m:t>
            </m:r>
          </m:e>
        </m:d>
        <m:r>
          <w:rPr>
            <w:rFonts w:ascii="Cambria Math" w:hAnsi="Cambria Math"/>
            <w:color w:val="000000" w:themeColor="text1"/>
            <w:sz w:val="24"/>
            <w:szCs w:val="24"/>
            <w:lang w:eastAsia="zh-CN"/>
          </w:rPr>
          <m:t>=x</m:t>
        </m:r>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k-1</m:t>
            </m:r>
          </m:e>
        </m:d>
      </m:oMath>
      <w:r>
        <w:rPr>
          <w:rFonts w:hint="eastAsia"/>
          <w:color w:val="000000" w:themeColor="text1"/>
          <w:sz w:val="24"/>
          <w:szCs w:val="24"/>
          <w:lang w:eastAsia="zh-CN"/>
        </w:rPr>
        <w:t>，因此目标虽然在动，但是雷达每次采样又回到相同位置，也就是盲速</w:t>
      </w:r>
    </w:p>
    <w:p w14:paraId="2550150F" w14:textId="05DD2D05" w:rsidR="006C1B05" w:rsidRDefault="007721FB" w:rsidP="006C1B05">
      <w:pPr>
        <w:rPr>
          <w:b/>
          <w:bCs/>
          <w:color w:val="EE0000"/>
          <w:sz w:val="24"/>
          <w:szCs w:val="24"/>
          <w:lang w:eastAsia="zh-CN"/>
        </w:rPr>
      </w:pPr>
      <w:r>
        <w:rPr>
          <w:rFonts w:hint="eastAsia"/>
          <w:b/>
          <w:bCs/>
          <w:color w:val="EE0000"/>
          <w:sz w:val="24"/>
          <w:szCs w:val="24"/>
          <w:lang w:eastAsia="zh-CN"/>
        </w:rPr>
        <w:t>双</w:t>
      </w:r>
      <w:r w:rsidR="006C1B05">
        <w:rPr>
          <w:rFonts w:hint="eastAsia"/>
          <w:b/>
          <w:bCs/>
          <w:color w:val="EE0000"/>
          <w:sz w:val="24"/>
          <w:szCs w:val="24"/>
          <w:lang w:eastAsia="zh-CN"/>
        </w:rPr>
        <w:t>延迟对消器</w:t>
      </w:r>
    </w:p>
    <w:p w14:paraId="1114CB8C" w14:textId="4E5AB13B" w:rsidR="007721FB" w:rsidRPr="00F80989" w:rsidRDefault="007721FB" w:rsidP="007721FB">
      <w:pPr>
        <w:rPr>
          <w:b/>
          <w:bCs/>
          <w:color w:val="1F497D" w:themeColor="text2"/>
          <w:sz w:val="24"/>
          <w:szCs w:val="24"/>
          <w:lang w:eastAsia="zh-CN"/>
        </w:rPr>
      </w:pPr>
      <w:r>
        <w:rPr>
          <w:rFonts w:hint="eastAsia"/>
          <w:b/>
          <w:bCs/>
          <w:color w:val="1F497D" w:themeColor="text2"/>
          <w:sz w:val="24"/>
          <w:szCs w:val="24"/>
          <w:lang w:eastAsia="zh-CN"/>
        </w:rPr>
        <w:t>双</w:t>
      </w:r>
      <w:r w:rsidRPr="00F80989">
        <w:rPr>
          <w:rFonts w:hint="eastAsia"/>
          <w:b/>
          <w:bCs/>
          <w:color w:val="1F497D" w:themeColor="text2"/>
          <w:sz w:val="24"/>
          <w:szCs w:val="24"/>
          <w:lang w:eastAsia="zh-CN"/>
        </w:rPr>
        <w:t>延迟对消器的输出：</w:t>
      </w:r>
      <m:oMath>
        <m:r>
          <w:rPr>
            <w:rFonts w:ascii="Cambria Math" w:hAnsi="Cambria Math"/>
            <w:color w:val="000000" w:themeColor="text1"/>
            <w:sz w:val="24"/>
            <w:szCs w:val="24"/>
            <w:lang w:eastAsia="zh-CN"/>
          </w:rPr>
          <m:t>y</m:t>
        </m:r>
        <m:d>
          <m:dPr>
            <m:begChr m:val="["/>
            <m:endChr m:val="]"/>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k</m:t>
            </m:r>
          </m:e>
        </m:d>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x</m:t>
        </m:r>
        <m:d>
          <m:dPr>
            <m:begChr m:val="["/>
            <m:endChr m:val="]"/>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k</m:t>
            </m:r>
          </m:e>
        </m:d>
        <m:r>
          <m:rPr>
            <m:sty m:val="p"/>
          </m:rPr>
          <w:rPr>
            <w:rFonts w:ascii="Cambria Math" w:hAnsi="Cambria Math"/>
            <w:color w:val="000000" w:themeColor="text1"/>
            <w:sz w:val="24"/>
            <w:szCs w:val="24"/>
            <w:lang w:eastAsia="zh-CN"/>
          </w:rPr>
          <m:t>-2</m:t>
        </m:r>
        <m:r>
          <w:rPr>
            <w:rFonts w:ascii="Cambria Math" w:hAnsi="Cambria Math"/>
            <w:color w:val="000000" w:themeColor="text1"/>
            <w:sz w:val="24"/>
            <w:szCs w:val="24"/>
            <w:lang w:eastAsia="zh-CN"/>
          </w:rPr>
          <m:t>x</m:t>
        </m:r>
        <m:d>
          <m:dPr>
            <m:begChr m:val="["/>
            <m:endChr m:val="]"/>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k</m:t>
            </m:r>
            <m:r>
              <m:rPr>
                <m:sty m:val="p"/>
              </m:rPr>
              <w:rPr>
                <w:rFonts w:ascii="Cambria Math" w:hAnsi="Cambria Math"/>
                <w:color w:val="000000" w:themeColor="text1"/>
                <w:sz w:val="24"/>
                <w:szCs w:val="24"/>
                <w:lang w:eastAsia="zh-CN"/>
              </w:rPr>
              <m:t>-1</m:t>
            </m:r>
          </m:e>
        </m:d>
        <m:r>
          <m:rPr>
            <m:sty m:val="p"/>
          </m:rPr>
          <w:rPr>
            <w:rFonts w:ascii="Cambria Math" w:hAnsi="Cambria Math"/>
            <w:color w:val="000000" w:themeColor="text1"/>
            <w:sz w:val="24"/>
            <w:szCs w:val="24"/>
            <w:lang w:eastAsia="zh-CN"/>
          </w:rPr>
          <m:t>+</m:t>
        </m:r>
        <m:r>
          <w:rPr>
            <w:rFonts w:ascii="Cambria Math" w:hAnsi="Cambria Math"/>
            <w:color w:val="000000" w:themeColor="text1"/>
            <w:sz w:val="24"/>
            <w:szCs w:val="24"/>
            <w:lang w:eastAsia="zh-CN"/>
          </w:rPr>
          <m:t>x</m:t>
        </m:r>
        <m:d>
          <m:dPr>
            <m:begChr m:val="["/>
            <m:endChr m:val="]"/>
            <m:ctrlPr>
              <w:rPr>
                <w:rFonts w:ascii="Cambria Math" w:hAnsi="Cambria Math"/>
                <w:color w:val="000000" w:themeColor="text1"/>
                <w:sz w:val="24"/>
                <w:szCs w:val="24"/>
                <w:lang w:eastAsia="zh-CN"/>
              </w:rPr>
            </m:ctrlPr>
          </m:dPr>
          <m:e>
            <m:r>
              <w:rPr>
                <w:rFonts w:ascii="Cambria Math" w:hAnsi="Cambria Math"/>
                <w:color w:val="000000" w:themeColor="text1"/>
                <w:sz w:val="24"/>
                <w:szCs w:val="24"/>
                <w:lang w:eastAsia="zh-CN"/>
              </w:rPr>
              <m:t>k</m:t>
            </m:r>
            <m:r>
              <m:rPr>
                <m:sty m:val="p"/>
              </m:rPr>
              <w:rPr>
                <w:rFonts w:ascii="Cambria Math" w:hAnsi="Cambria Math"/>
                <w:color w:val="000000" w:themeColor="text1"/>
                <w:sz w:val="24"/>
                <w:szCs w:val="24"/>
                <w:lang w:eastAsia="zh-CN"/>
              </w:rPr>
              <m:t>-2</m:t>
            </m:r>
          </m:e>
        </m:d>
      </m:oMath>
    </w:p>
    <w:p w14:paraId="2FC7F6B4" w14:textId="4472A62B" w:rsidR="006C1B05" w:rsidRDefault="007721FB" w:rsidP="00115917">
      <w:pPr>
        <w:rPr>
          <w:color w:val="000000" w:themeColor="text1"/>
          <w:sz w:val="24"/>
          <w:szCs w:val="24"/>
          <w:lang w:eastAsia="zh-CN"/>
        </w:rPr>
      </w:pPr>
      <w:r w:rsidRPr="007721FB">
        <w:rPr>
          <w:rFonts w:hint="eastAsia"/>
          <w:b/>
          <w:bCs/>
          <w:color w:val="1F497D" w:themeColor="text2"/>
          <w:sz w:val="24"/>
          <w:szCs w:val="24"/>
          <w:lang w:eastAsia="zh-CN"/>
        </w:rPr>
        <w:t>功率响应：</w:t>
      </w:r>
      <m:oMath>
        <m:sSup>
          <m:sSupPr>
            <m:ctrlPr>
              <w:rPr>
                <w:rFonts w:ascii="Cambria Math" w:hAnsi="Cambria Math"/>
                <w:color w:val="000000" w:themeColor="text1"/>
                <w:sz w:val="24"/>
                <w:szCs w:val="24"/>
              </w:rPr>
            </m:ctrlPr>
          </m:sSupPr>
          <m:e>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H</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ω</m:t>
                    </m:r>
                  </m:e>
                </m:d>
              </m:e>
            </m:d>
          </m:e>
          <m:sup>
            <m:r>
              <w:rPr>
                <w:rFonts w:ascii="Cambria Math" w:hAnsi="Cambria Math"/>
                <w:color w:val="000000" w:themeColor="text1"/>
                <w:sz w:val="24"/>
                <w:szCs w:val="24"/>
                <w:lang w:eastAsia="zh-CN"/>
              </w:rPr>
              <m:t>2</m:t>
            </m:r>
          </m:sup>
        </m:sSup>
        <m:r>
          <w:rPr>
            <w:rFonts w:ascii="Cambria Math" w:hAnsi="Cambria Math"/>
            <w:color w:val="000000" w:themeColor="text1"/>
            <w:sz w:val="24"/>
            <w:szCs w:val="24"/>
            <w:lang w:eastAsia="zh-CN"/>
          </w:rPr>
          <m:t>=16</m:t>
        </m:r>
        <m:sSup>
          <m:sSupPr>
            <m:ctrlPr>
              <w:rPr>
                <w:rFonts w:ascii="Cambria Math" w:hAnsi="Cambria Math"/>
                <w:color w:val="000000" w:themeColor="text1"/>
                <w:sz w:val="24"/>
                <w:szCs w:val="24"/>
              </w:rPr>
            </m:ctrlPr>
          </m:sSupPr>
          <m:e>
            <m:d>
              <m:dPr>
                <m:begChr m:val="["/>
                <m:endChr m:val="]"/>
                <m:ctrlPr>
                  <w:rPr>
                    <w:rFonts w:ascii="Cambria Math" w:hAnsi="Cambria Math"/>
                    <w:color w:val="000000" w:themeColor="text1"/>
                    <w:sz w:val="24"/>
                    <w:szCs w:val="24"/>
                  </w:rPr>
                </m:ctrlPr>
              </m:dPr>
              <m:e>
                <m:func>
                  <m:funcPr>
                    <m:ctrlPr>
                      <w:rPr>
                        <w:rFonts w:ascii="Cambria Math" w:hAnsi="Cambria Math"/>
                        <w:color w:val="000000" w:themeColor="text1"/>
                        <w:sz w:val="24"/>
                        <w:szCs w:val="24"/>
                      </w:rPr>
                    </m:ctrlPr>
                  </m:funcPr>
                  <m:fName>
                    <m:r>
                      <m:rPr>
                        <m:sty m:val="p"/>
                      </m:rPr>
                      <w:rPr>
                        <w:rFonts w:ascii="Cambria Math" w:hAnsi="Cambria Math"/>
                        <w:color w:val="000000" w:themeColor="text1"/>
                        <w:sz w:val="24"/>
                        <w:szCs w:val="24"/>
                        <w:lang w:eastAsia="zh-CN"/>
                      </w:rPr>
                      <m:t>sin</m:t>
                    </m:r>
                  </m:fName>
                  <m:e>
                    <m:d>
                      <m:dPr>
                        <m:ctrlPr>
                          <w:rPr>
                            <w:rFonts w:ascii="Cambria Math" w:hAnsi="Cambria Math"/>
                            <w:color w:val="000000" w:themeColor="text1"/>
                            <w:sz w:val="24"/>
                            <w:szCs w:val="24"/>
                          </w:rPr>
                        </m:ctrlPr>
                      </m:dPr>
                      <m:e>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ωT</m:t>
                            </m:r>
                          </m:num>
                          <m:den>
                            <m:r>
                              <w:rPr>
                                <w:rFonts w:ascii="Cambria Math" w:hAnsi="Cambria Math"/>
                                <w:color w:val="000000" w:themeColor="text1"/>
                                <w:sz w:val="24"/>
                                <w:szCs w:val="24"/>
                                <w:lang w:eastAsia="zh-CN"/>
                              </w:rPr>
                              <m:t>2</m:t>
                            </m:r>
                          </m:den>
                        </m:f>
                      </m:e>
                    </m:d>
                  </m:e>
                </m:func>
              </m:e>
            </m:d>
          </m:e>
          <m:sup>
            <m:r>
              <w:rPr>
                <w:rFonts w:ascii="Cambria Math" w:hAnsi="Cambria Math"/>
                <w:color w:val="000000" w:themeColor="text1"/>
                <w:sz w:val="24"/>
                <w:szCs w:val="24"/>
                <w:lang w:eastAsia="zh-CN"/>
              </w:rPr>
              <m:t>4</m:t>
            </m:r>
          </m:sup>
        </m:sSup>
      </m:oMath>
    </w:p>
    <w:p w14:paraId="71A363FA" w14:textId="17795F7F" w:rsidR="007721FB" w:rsidRDefault="007721FB" w:rsidP="00115917">
      <w:pPr>
        <w:rPr>
          <w:color w:val="000000" w:themeColor="text1"/>
          <w:sz w:val="24"/>
          <w:szCs w:val="24"/>
          <w:lang w:eastAsia="zh-CN"/>
        </w:rPr>
      </w:pPr>
      <w:r>
        <w:rPr>
          <w:rFonts w:hint="eastAsia"/>
          <w:color w:val="000000" w:themeColor="text1"/>
          <w:sz w:val="24"/>
          <w:szCs w:val="24"/>
          <w:lang w:eastAsia="zh-CN"/>
        </w:rPr>
        <w:lastRenderedPageBreak/>
        <w:t>其余相比单延迟对消器基本不变</w:t>
      </w:r>
    </w:p>
    <w:p w14:paraId="73A0374C" w14:textId="4FB67F0D" w:rsidR="008A6160" w:rsidRPr="00911106" w:rsidRDefault="00911106" w:rsidP="00115917">
      <w:pPr>
        <w:rPr>
          <w:b/>
          <w:bCs/>
          <w:color w:val="EE0000"/>
          <w:sz w:val="24"/>
          <w:szCs w:val="24"/>
          <w:lang w:eastAsia="zh-CN"/>
        </w:rPr>
      </w:pPr>
      <w:r w:rsidRPr="00911106">
        <w:rPr>
          <w:rFonts w:hint="eastAsia"/>
          <w:b/>
          <w:bCs/>
          <w:color w:val="EE0000"/>
          <w:sz w:val="24"/>
          <w:szCs w:val="24"/>
          <w:lang w:eastAsia="zh-CN"/>
        </w:rPr>
        <w:t>重频参差</w:t>
      </w:r>
    </w:p>
    <w:p w14:paraId="374CBCAA" w14:textId="0A88C648" w:rsidR="00911106" w:rsidRDefault="00911106" w:rsidP="00115917">
      <w:pPr>
        <w:rPr>
          <w:b/>
          <w:bCs/>
          <w:color w:val="1F497D" w:themeColor="text2"/>
          <w:sz w:val="24"/>
          <w:szCs w:val="24"/>
          <w:lang w:eastAsia="zh-CN"/>
        </w:rPr>
      </w:pPr>
      <w:r>
        <w:rPr>
          <w:rFonts w:hint="eastAsia"/>
          <w:b/>
          <w:bCs/>
          <w:color w:val="1F497D" w:themeColor="text2"/>
          <w:sz w:val="24"/>
          <w:szCs w:val="24"/>
          <w:lang w:eastAsia="zh-CN"/>
        </w:rPr>
        <w:t>先回忆下什么是盲速：</w:t>
      </w:r>
    </w:p>
    <w:p w14:paraId="682BFEC3" w14:textId="38827938" w:rsidR="00911106" w:rsidRDefault="00911106" w:rsidP="00115917">
      <w:pPr>
        <w:rPr>
          <w:color w:val="000000" w:themeColor="text1"/>
          <w:sz w:val="24"/>
          <w:szCs w:val="24"/>
          <w:lang w:eastAsia="zh-CN"/>
        </w:rPr>
      </w:pPr>
      <w:r w:rsidRPr="00911106">
        <w:rPr>
          <w:rFonts w:hint="eastAsia"/>
          <w:color w:val="000000" w:themeColor="text1"/>
          <w:sz w:val="24"/>
          <w:szCs w:val="24"/>
          <w:lang w:eastAsia="zh-CN"/>
        </w:rPr>
        <w:t>简单来说</w:t>
      </w:r>
      <w:r>
        <w:rPr>
          <w:rFonts w:hint="eastAsia"/>
          <w:color w:val="000000" w:themeColor="text1"/>
          <w:sz w:val="24"/>
          <w:szCs w:val="24"/>
          <w:lang w:eastAsia="zh-CN"/>
        </w:rPr>
        <w:t>就是两个相邻脉冲回波的相位差刚好为</w:t>
      </w:r>
      <m:oMath>
        <m:r>
          <m:rPr>
            <m:sty m:val="p"/>
          </m:rPr>
          <w:rPr>
            <w:rFonts w:ascii="Cambria Math" w:hAnsi="Cambria Math"/>
            <w:color w:val="000000" w:themeColor="text1"/>
            <w:sz w:val="24"/>
            <w:szCs w:val="24"/>
          </w:rPr>
          <m:t>Δ</m:t>
        </m:r>
        <m:r>
          <w:rPr>
            <w:rFonts w:ascii="Cambria Math" w:hAnsi="Cambria Math"/>
            <w:color w:val="000000" w:themeColor="text1"/>
            <w:sz w:val="24"/>
            <w:szCs w:val="24"/>
            <w:lang w:eastAsia="zh-CN"/>
          </w:rPr>
          <m:t>φ=2πn,</m:t>
        </m:r>
        <m:r>
          <w:rPr>
            <w:rFonts w:ascii="Cambria Math" w:hAnsi="Cambria Math"/>
            <w:i/>
            <w:color w:val="000000" w:themeColor="text1"/>
            <w:sz w:val="24"/>
            <w:szCs w:val="24"/>
          </w:rPr>
          <m:t> </m:t>
        </m:r>
        <m:r>
          <w:rPr>
            <w:rFonts w:ascii="Cambria Math" w:hAnsi="Cambria Math"/>
            <w:color w:val="000000" w:themeColor="text1"/>
            <w:sz w:val="24"/>
            <w:szCs w:val="24"/>
            <w:lang w:eastAsia="zh-CN"/>
          </w:rPr>
          <m:t>n=0,±1,±2,…</m:t>
        </m:r>
      </m:oMath>
      <w:r>
        <w:rPr>
          <w:rFonts w:hint="eastAsia"/>
          <w:color w:val="000000" w:themeColor="text1"/>
          <w:sz w:val="24"/>
          <w:szCs w:val="24"/>
          <w:lang w:eastAsia="zh-CN"/>
        </w:rPr>
        <w:t>，也就是相差</w:t>
      </w:r>
      <m:oMath>
        <m:r>
          <w:rPr>
            <w:rFonts w:ascii="Cambria Math" w:hAnsi="Cambria Math"/>
            <w:color w:val="000000" w:themeColor="text1"/>
            <w:sz w:val="24"/>
            <w:szCs w:val="24"/>
            <w:lang w:eastAsia="zh-CN"/>
          </w:rPr>
          <m:t>2π</m:t>
        </m:r>
      </m:oMath>
      <w:r>
        <w:rPr>
          <w:rFonts w:hint="eastAsia"/>
          <w:color w:val="000000" w:themeColor="text1"/>
          <w:sz w:val="24"/>
          <w:szCs w:val="24"/>
          <w:lang w:eastAsia="zh-CN"/>
        </w:rPr>
        <w:t>的整数倍，导致</w:t>
      </w:r>
      <w:r>
        <w:rPr>
          <w:rFonts w:hint="eastAsia"/>
          <w:color w:val="000000" w:themeColor="text1"/>
          <w:sz w:val="24"/>
          <w:szCs w:val="24"/>
          <w:lang w:eastAsia="zh-CN"/>
        </w:rPr>
        <w:t>MTI</w:t>
      </w:r>
      <w:r>
        <w:rPr>
          <w:rFonts w:hint="eastAsia"/>
          <w:color w:val="000000" w:themeColor="text1"/>
          <w:sz w:val="24"/>
          <w:szCs w:val="24"/>
          <w:lang w:eastAsia="zh-CN"/>
        </w:rPr>
        <w:t>看见的两个回波仍然相同，所以被当成静止杂波处理了</w:t>
      </w:r>
    </w:p>
    <w:p w14:paraId="73601175" w14:textId="716107A9" w:rsidR="00911106" w:rsidRDefault="00911106" w:rsidP="00115917">
      <w:pPr>
        <w:rPr>
          <w:color w:val="000000" w:themeColor="text1"/>
          <w:sz w:val="24"/>
          <w:szCs w:val="24"/>
          <w:lang w:eastAsia="zh-CN"/>
        </w:rPr>
      </w:pPr>
      <w:r>
        <w:rPr>
          <w:rFonts w:hint="eastAsia"/>
          <w:color w:val="000000" w:themeColor="text1"/>
          <w:sz w:val="24"/>
          <w:szCs w:val="24"/>
          <w:lang w:eastAsia="zh-CN"/>
        </w:rPr>
        <w:t>盲速是由</w:t>
      </w:r>
      <w:r>
        <w:rPr>
          <w:rFonts w:hint="eastAsia"/>
          <w:color w:val="000000" w:themeColor="text1"/>
          <w:sz w:val="24"/>
          <w:szCs w:val="24"/>
          <w:lang w:eastAsia="zh-CN"/>
        </w:rPr>
        <w:t>PRF</w:t>
      </w:r>
      <w:r>
        <w:rPr>
          <w:rFonts w:hint="eastAsia"/>
          <w:color w:val="000000" w:themeColor="text1"/>
          <w:sz w:val="24"/>
          <w:szCs w:val="24"/>
          <w:lang w:eastAsia="zh-CN"/>
        </w:rPr>
        <w:t>所决定的，</w:t>
      </w:r>
      <w:r>
        <w:rPr>
          <w:rFonts w:hint="eastAsia"/>
          <w:color w:val="000000" w:themeColor="text1"/>
          <w:sz w:val="24"/>
          <w:szCs w:val="24"/>
          <w:lang w:eastAsia="zh-CN"/>
        </w:rPr>
        <w:t>n</w:t>
      </w:r>
      <w:r>
        <w:rPr>
          <w:rFonts w:hint="eastAsia"/>
          <w:color w:val="000000" w:themeColor="text1"/>
          <w:sz w:val="24"/>
          <w:szCs w:val="24"/>
          <w:lang w:eastAsia="zh-CN"/>
        </w:rPr>
        <w:t>是第几个盲速</w:t>
      </w:r>
    </w:p>
    <w:p w14:paraId="3EA7FE05" w14:textId="6D625EAB" w:rsidR="00911106" w:rsidRDefault="00911106" w:rsidP="00115917">
      <w:pPr>
        <w:rPr>
          <w:color w:val="000000" w:themeColor="text1"/>
          <w:sz w:val="24"/>
          <w:szCs w:val="24"/>
          <w:lang w:eastAsia="zh-CN"/>
        </w:rPr>
      </w:pPr>
      <w:r>
        <w:rPr>
          <w:noProof/>
        </w:rPr>
        <w:drawing>
          <wp:inline distT="0" distB="0" distL="0" distR="0" wp14:anchorId="71D6B922" wp14:editId="0975990A">
            <wp:extent cx="2251276" cy="644358"/>
            <wp:effectExtent l="0" t="0" r="0" b="3810"/>
            <wp:docPr id="209384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42137" name=""/>
                    <pic:cNvPicPr/>
                  </pic:nvPicPr>
                  <pic:blipFill>
                    <a:blip r:embed="rId152"/>
                    <a:stretch>
                      <a:fillRect/>
                    </a:stretch>
                  </pic:blipFill>
                  <pic:spPr>
                    <a:xfrm>
                      <a:off x="0" y="0"/>
                      <a:ext cx="2263573" cy="647878"/>
                    </a:xfrm>
                    <a:prstGeom prst="rect">
                      <a:avLst/>
                    </a:prstGeom>
                  </pic:spPr>
                </pic:pic>
              </a:graphicData>
            </a:graphic>
          </wp:inline>
        </w:drawing>
      </w:r>
    </w:p>
    <w:p w14:paraId="10A5F0AF" w14:textId="7008C8E4" w:rsidR="00911106" w:rsidRPr="00911106" w:rsidRDefault="00911106" w:rsidP="00115917">
      <w:pPr>
        <w:rPr>
          <w:b/>
          <w:bCs/>
          <w:color w:val="1F497D" w:themeColor="text2"/>
          <w:sz w:val="24"/>
          <w:szCs w:val="24"/>
          <w:lang w:eastAsia="zh-CN"/>
        </w:rPr>
      </w:pPr>
      <w:r w:rsidRPr="00911106">
        <w:rPr>
          <w:rFonts w:hint="eastAsia"/>
          <w:b/>
          <w:bCs/>
          <w:color w:val="1F497D" w:themeColor="text2"/>
          <w:sz w:val="24"/>
          <w:szCs w:val="24"/>
          <w:lang w:eastAsia="zh-CN"/>
        </w:rPr>
        <w:t>重频参差为什么可以缓解盲速问题：</w:t>
      </w:r>
    </w:p>
    <w:p w14:paraId="26D7A361" w14:textId="7C2DC357" w:rsidR="00911106" w:rsidRDefault="00911106" w:rsidP="00115917">
      <w:pPr>
        <w:rPr>
          <w:color w:val="000000" w:themeColor="text1"/>
          <w:sz w:val="24"/>
          <w:szCs w:val="24"/>
          <w:lang w:eastAsia="zh-CN"/>
        </w:rPr>
      </w:pPr>
      <w:r>
        <w:rPr>
          <w:rFonts w:hint="eastAsia"/>
          <w:color w:val="000000" w:themeColor="text1"/>
          <w:sz w:val="24"/>
          <w:szCs w:val="24"/>
          <w:lang w:eastAsia="zh-CN"/>
        </w:rPr>
        <w:t>普通脉冲雷达的</w:t>
      </w:r>
      <w:r>
        <w:rPr>
          <w:rFonts w:hint="eastAsia"/>
          <w:color w:val="000000" w:themeColor="text1"/>
          <w:sz w:val="24"/>
          <w:szCs w:val="24"/>
          <w:lang w:eastAsia="zh-CN"/>
        </w:rPr>
        <w:t>PRI</w:t>
      </w:r>
      <w:r>
        <w:rPr>
          <w:rFonts w:hint="eastAsia"/>
          <w:color w:val="000000" w:themeColor="text1"/>
          <w:sz w:val="24"/>
          <w:szCs w:val="24"/>
          <w:lang w:eastAsia="zh-CN"/>
        </w:rPr>
        <w:t>是固定的，而重频参差的</w:t>
      </w:r>
      <w:r>
        <w:rPr>
          <w:rFonts w:hint="eastAsia"/>
          <w:color w:val="000000" w:themeColor="text1"/>
          <w:sz w:val="24"/>
          <w:szCs w:val="24"/>
          <w:lang w:eastAsia="zh-CN"/>
        </w:rPr>
        <w:t>PRI</w:t>
      </w:r>
      <w:r>
        <w:rPr>
          <w:rFonts w:hint="eastAsia"/>
          <w:color w:val="000000" w:themeColor="text1"/>
          <w:sz w:val="24"/>
          <w:szCs w:val="24"/>
          <w:lang w:eastAsia="zh-CN"/>
        </w:rPr>
        <w:t>是会变的，让雷达的</w:t>
      </w:r>
      <w:r>
        <w:rPr>
          <w:rFonts w:hint="eastAsia"/>
          <w:color w:val="000000" w:themeColor="text1"/>
          <w:sz w:val="24"/>
          <w:szCs w:val="24"/>
          <w:lang w:eastAsia="zh-CN"/>
        </w:rPr>
        <w:t>PRF</w:t>
      </w:r>
      <w:r>
        <w:rPr>
          <w:rFonts w:hint="eastAsia"/>
          <w:color w:val="000000" w:themeColor="text1"/>
          <w:sz w:val="24"/>
          <w:szCs w:val="24"/>
          <w:lang w:eastAsia="zh-CN"/>
        </w:rPr>
        <w:t>在几个相近的值之间来回切换，这样目标回波就不会一直落在盲速上，可以被雷达探测到</w:t>
      </w:r>
    </w:p>
    <w:p w14:paraId="2CE2F564" w14:textId="38D8240B" w:rsidR="00911106" w:rsidRDefault="00911106" w:rsidP="00115917">
      <w:pPr>
        <w:rPr>
          <w:color w:val="000000" w:themeColor="text1"/>
          <w:sz w:val="24"/>
          <w:szCs w:val="24"/>
          <w:lang w:eastAsia="zh-CN"/>
        </w:rPr>
      </w:pPr>
      <w:r>
        <w:rPr>
          <w:noProof/>
        </w:rPr>
        <w:drawing>
          <wp:inline distT="0" distB="0" distL="0" distR="0" wp14:anchorId="56EB8260" wp14:editId="46C79B59">
            <wp:extent cx="2841584" cy="412706"/>
            <wp:effectExtent l="0" t="0" r="0" b="6985"/>
            <wp:docPr id="1734733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33475" name=""/>
                    <pic:cNvPicPr/>
                  </pic:nvPicPr>
                  <pic:blipFill>
                    <a:blip r:embed="rId153"/>
                    <a:stretch>
                      <a:fillRect/>
                    </a:stretch>
                  </pic:blipFill>
                  <pic:spPr>
                    <a:xfrm>
                      <a:off x="0" y="0"/>
                      <a:ext cx="2905150" cy="421938"/>
                    </a:xfrm>
                    <a:prstGeom prst="rect">
                      <a:avLst/>
                    </a:prstGeom>
                  </pic:spPr>
                </pic:pic>
              </a:graphicData>
            </a:graphic>
          </wp:inline>
        </w:drawing>
      </w:r>
    </w:p>
    <w:p w14:paraId="17C36286" w14:textId="5D9D99F7" w:rsidR="00911106" w:rsidRDefault="00911106" w:rsidP="00115917">
      <w:pPr>
        <w:rPr>
          <w:b/>
          <w:bCs/>
          <w:color w:val="1F497D" w:themeColor="text2"/>
          <w:sz w:val="24"/>
          <w:szCs w:val="24"/>
          <w:lang w:eastAsia="zh-CN"/>
        </w:rPr>
      </w:pPr>
      <w:r w:rsidRPr="00911106">
        <w:rPr>
          <w:rFonts w:hint="eastAsia"/>
          <w:b/>
          <w:bCs/>
          <w:color w:val="1F497D" w:themeColor="text2"/>
          <w:sz w:val="24"/>
          <w:szCs w:val="24"/>
          <w:lang w:eastAsia="zh-CN"/>
        </w:rPr>
        <w:t>真正会完全漏掉目标的条件：</w:t>
      </w:r>
    </w:p>
    <w:p w14:paraId="354DD837" w14:textId="5B9811D1" w:rsidR="00911106" w:rsidRDefault="00911106" w:rsidP="00115917">
      <w:pPr>
        <w:rPr>
          <w:color w:val="000000" w:themeColor="text1"/>
          <w:sz w:val="24"/>
          <w:szCs w:val="24"/>
          <w:lang w:eastAsia="zh-CN"/>
        </w:rPr>
      </w:pPr>
      <w:r w:rsidRPr="00911106">
        <w:rPr>
          <w:rFonts w:hint="eastAsia"/>
          <w:color w:val="000000" w:themeColor="text1"/>
          <w:sz w:val="24"/>
          <w:szCs w:val="24"/>
          <w:lang w:eastAsia="zh-CN"/>
        </w:rPr>
        <w:t>重频参差</w:t>
      </w:r>
      <w:r>
        <w:rPr>
          <w:rFonts w:hint="eastAsia"/>
          <w:color w:val="000000" w:themeColor="text1"/>
          <w:sz w:val="24"/>
          <w:szCs w:val="24"/>
          <w:lang w:eastAsia="zh-CN"/>
        </w:rPr>
        <w:t>并不是说可以完全去除盲速的影响，只有当两个</w:t>
      </w:r>
      <w:r>
        <w:rPr>
          <w:rFonts w:hint="eastAsia"/>
          <w:color w:val="000000" w:themeColor="text1"/>
          <w:sz w:val="24"/>
          <w:szCs w:val="24"/>
          <w:lang w:eastAsia="zh-CN"/>
        </w:rPr>
        <w:t>PRF</w:t>
      </w:r>
      <w:r>
        <w:rPr>
          <w:rFonts w:hint="eastAsia"/>
          <w:color w:val="000000" w:themeColor="text1"/>
          <w:sz w:val="24"/>
          <w:szCs w:val="24"/>
          <w:lang w:eastAsia="zh-CN"/>
        </w:rPr>
        <w:t>下都处于盲速时，才会完全漏掉目标，重合条件为：</w:t>
      </w:r>
    </w:p>
    <w:p w14:paraId="65CC7169" w14:textId="58BBDAE3" w:rsidR="00911106" w:rsidRDefault="00911106" w:rsidP="00115917">
      <w:pPr>
        <w:rPr>
          <w:color w:val="000000" w:themeColor="text1"/>
          <w:sz w:val="24"/>
          <w:szCs w:val="24"/>
          <w:lang w:eastAsia="zh-CN"/>
        </w:rPr>
      </w:pPr>
      <w:r>
        <w:rPr>
          <w:noProof/>
        </w:rPr>
        <w:drawing>
          <wp:inline distT="0" distB="0" distL="0" distR="0" wp14:anchorId="39C92D01" wp14:editId="6B9D976A">
            <wp:extent cx="1209554" cy="616635"/>
            <wp:effectExtent l="0" t="0" r="0" b="0"/>
            <wp:docPr id="203486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61228" name=""/>
                    <pic:cNvPicPr/>
                  </pic:nvPicPr>
                  <pic:blipFill>
                    <a:blip r:embed="rId154"/>
                    <a:stretch>
                      <a:fillRect/>
                    </a:stretch>
                  </pic:blipFill>
                  <pic:spPr>
                    <a:xfrm>
                      <a:off x="0" y="0"/>
                      <a:ext cx="1213496" cy="618644"/>
                    </a:xfrm>
                    <a:prstGeom prst="rect">
                      <a:avLst/>
                    </a:prstGeom>
                  </pic:spPr>
                </pic:pic>
              </a:graphicData>
            </a:graphic>
          </wp:inline>
        </w:drawing>
      </w:r>
    </w:p>
    <w:p w14:paraId="167A21BA" w14:textId="52E5465B" w:rsidR="00AC1B93" w:rsidRDefault="00AC1B93" w:rsidP="00115917">
      <w:pPr>
        <w:rPr>
          <w:b/>
          <w:bCs/>
          <w:color w:val="EE0000"/>
          <w:sz w:val="24"/>
          <w:szCs w:val="24"/>
          <w:lang w:eastAsia="zh-CN"/>
        </w:rPr>
      </w:pPr>
      <w:r>
        <w:rPr>
          <w:rFonts w:hint="eastAsia"/>
          <w:b/>
          <w:bCs/>
          <w:color w:val="EE0000"/>
          <w:sz w:val="24"/>
          <w:szCs w:val="24"/>
          <w:lang w:eastAsia="zh-CN"/>
        </w:rPr>
        <w:t>MTI</w:t>
      </w:r>
      <w:r>
        <w:rPr>
          <w:rFonts w:hint="eastAsia"/>
          <w:b/>
          <w:bCs/>
          <w:color w:val="EE0000"/>
          <w:sz w:val="24"/>
          <w:szCs w:val="24"/>
          <w:lang w:eastAsia="zh-CN"/>
        </w:rPr>
        <w:t>改善因子</w:t>
      </w:r>
    </w:p>
    <w:p w14:paraId="35BA1DBF" w14:textId="2AE826C3" w:rsidR="00AC1B93" w:rsidRDefault="00AC1B93" w:rsidP="00AC1B93">
      <w:pPr>
        <w:rPr>
          <w:b/>
          <w:bCs/>
          <w:color w:val="1F497D" w:themeColor="text2"/>
          <w:sz w:val="24"/>
          <w:szCs w:val="24"/>
          <w:lang w:eastAsia="zh-CN"/>
        </w:rPr>
      </w:pPr>
      <w:r>
        <w:rPr>
          <w:rFonts w:hint="eastAsia"/>
          <w:b/>
          <w:bCs/>
          <w:color w:val="1F497D" w:themeColor="text2"/>
          <w:sz w:val="24"/>
          <w:szCs w:val="24"/>
          <w:lang w:eastAsia="zh-CN"/>
        </w:rPr>
        <w:t>几个关键量</w:t>
      </w:r>
      <w:r w:rsidRPr="00911106">
        <w:rPr>
          <w:rFonts w:hint="eastAsia"/>
          <w:b/>
          <w:bCs/>
          <w:color w:val="1F497D" w:themeColor="text2"/>
          <w:sz w:val="24"/>
          <w:szCs w:val="24"/>
          <w:lang w:eastAsia="zh-CN"/>
        </w:rPr>
        <w:t>：</w:t>
      </w:r>
    </w:p>
    <w:p w14:paraId="214D9FFD" w14:textId="65067F75" w:rsidR="00AC1B93" w:rsidRDefault="00000000" w:rsidP="00AC1B93">
      <w:pPr>
        <w:rPr>
          <w:color w:val="000000" w:themeColor="text1"/>
          <w:sz w:val="24"/>
          <w:szCs w:val="24"/>
          <w:lang w:eastAsia="zh-CN"/>
        </w:rPr>
      </w:pP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i</m:t>
            </m:r>
          </m:sub>
        </m:sSub>
      </m:oMath>
      <w:r w:rsidR="00AC1B93">
        <w:rPr>
          <w:rFonts w:hint="eastAsia"/>
          <w:color w:val="000000" w:themeColor="text1"/>
          <w:sz w:val="24"/>
          <w:szCs w:val="24"/>
          <w:lang w:eastAsia="zh-CN"/>
        </w:rPr>
        <w:t>：</w:t>
      </w:r>
      <w:r w:rsidR="00AC1B93" w:rsidRPr="00AC1B93">
        <w:rPr>
          <w:color w:val="000000" w:themeColor="text1"/>
          <w:sz w:val="24"/>
          <w:szCs w:val="24"/>
          <w:lang w:eastAsia="zh-CN"/>
        </w:rPr>
        <w:t>目标信号功率</w:t>
      </w:r>
    </w:p>
    <w:p w14:paraId="26E216F0" w14:textId="3B2573DC" w:rsidR="00AC1B93" w:rsidRDefault="00000000" w:rsidP="00AC1B93">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C</m:t>
            </m:r>
          </m:e>
          <m:sub>
            <m:r>
              <w:rPr>
                <w:rFonts w:ascii="Cambria Math" w:hAnsi="Cambria Math"/>
                <w:color w:val="000000" w:themeColor="text1"/>
                <w:sz w:val="24"/>
                <w:szCs w:val="24"/>
                <w:lang w:eastAsia="zh-CN"/>
              </w:rPr>
              <m:t>i</m:t>
            </m:r>
          </m:sub>
        </m:sSub>
      </m:oMath>
      <w:r w:rsidR="00AC1B93">
        <w:rPr>
          <w:rFonts w:hint="eastAsia"/>
          <w:color w:val="000000" w:themeColor="text1"/>
          <w:sz w:val="24"/>
          <w:szCs w:val="24"/>
          <w:lang w:eastAsia="zh-CN"/>
        </w:rPr>
        <w:t>：</w:t>
      </w:r>
      <w:r w:rsidR="00AC1B93" w:rsidRPr="00AC1B93">
        <w:rPr>
          <w:color w:val="000000" w:themeColor="text1"/>
          <w:sz w:val="24"/>
          <w:szCs w:val="24"/>
          <w:lang w:eastAsia="zh-CN"/>
        </w:rPr>
        <w:t>杂波功率</w:t>
      </w:r>
    </w:p>
    <w:p w14:paraId="451E767E" w14:textId="51F11695" w:rsidR="00AC1B93" w:rsidRDefault="00000000" w:rsidP="00AC1B93">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o</m:t>
            </m:r>
          </m:sub>
        </m:sSub>
      </m:oMath>
      <w:r w:rsidR="00AC1B93">
        <w:rPr>
          <w:rFonts w:hint="eastAsia"/>
          <w:color w:val="000000" w:themeColor="text1"/>
          <w:sz w:val="24"/>
          <w:szCs w:val="24"/>
          <w:lang w:eastAsia="zh-CN"/>
        </w:rPr>
        <w:t>：</w:t>
      </w:r>
      <w:r w:rsidR="00AC1B93" w:rsidRPr="00AC1B93">
        <w:rPr>
          <w:color w:val="000000" w:themeColor="text1"/>
          <w:sz w:val="24"/>
          <w:szCs w:val="24"/>
          <w:lang w:eastAsia="zh-CN"/>
        </w:rPr>
        <w:t>目标信号功率</w:t>
      </w:r>
    </w:p>
    <w:p w14:paraId="58ECBC7F" w14:textId="323314AD" w:rsidR="00AC1B93" w:rsidRDefault="00000000" w:rsidP="00AC1B93">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C</m:t>
            </m:r>
          </m:e>
          <m:sub>
            <m:r>
              <w:rPr>
                <w:rFonts w:ascii="Cambria Math" w:hAnsi="Cambria Math"/>
                <w:color w:val="000000" w:themeColor="text1"/>
                <w:sz w:val="24"/>
                <w:szCs w:val="24"/>
                <w:lang w:eastAsia="zh-CN"/>
              </w:rPr>
              <m:t>o</m:t>
            </m:r>
          </m:sub>
        </m:sSub>
      </m:oMath>
      <w:r w:rsidR="00AC1B93">
        <w:rPr>
          <w:rFonts w:hint="eastAsia"/>
          <w:color w:val="000000" w:themeColor="text1"/>
          <w:sz w:val="24"/>
          <w:szCs w:val="24"/>
          <w:lang w:eastAsia="zh-CN"/>
        </w:rPr>
        <w:t>：</w:t>
      </w:r>
      <w:r w:rsidR="00AC1B93" w:rsidRPr="00AC1B93">
        <w:rPr>
          <w:color w:val="000000" w:themeColor="text1"/>
          <w:sz w:val="24"/>
          <w:szCs w:val="24"/>
          <w:lang w:eastAsia="zh-CN"/>
        </w:rPr>
        <w:t>剩余杂波功率</w:t>
      </w:r>
    </w:p>
    <w:p w14:paraId="3A8619ED" w14:textId="054E4592" w:rsidR="00AC1B93" w:rsidRDefault="00AC1B93" w:rsidP="00AC1B93">
      <w:pPr>
        <w:rPr>
          <w:color w:val="000000" w:themeColor="text1"/>
          <w:sz w:val="24"/>
          <w:szCs w:val="24"/>
          <w:lang w:eastAsia="zh-CN"/>
        </w:rPr>
      </w:pPr>
      <w:r>
        <w:rPr>
          <w:rFonts w:hint="eastAsia"/>
          <w:color w:val="000000" w:themeColor="text1"/>
          <w:sz w:val="24"/>
          <w:szCs w:val="24"/>
          <w:lang w:eastAsia="zh-CN"/>
        </w:rPr>
        <w:t>改善因子：</w:t>
      </w:r>
      <m:oMath>
        <m:r>
          <w:rPr>
            <w:rFonts w:ascii="Cambria Math" w:hAnsi="Cambria Math"/>
            <w:color w:val="000000" w:themeColor="text1"/>
            <w:sz w:val="24"/>
            <w:szCs w:val="24"/>
          </w:rPr>
          <m:t>I=</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rPr>
                  <m:t>S</m:t>
                </m:r>
              </m:e>
              <m:sub>
                <m:r>
                  <w:rPr>
                    <w:rFonts w:ascii="Cambria Math" w:hAnsi="Cambria Math"/>
                    <w:color w:val="000000" w:themeColor="text1"/>
                    <w:sz w:val="24"/>
                    <w:szCs w:val="24"/>
                  </w:rPr>
                  <m:t>o</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o</m:t>
                </m:r>
              </m:sub>
            </m:sSub>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rPr>
                  <m:t>S</m:t>
                </m:r>
              </m:e>
              <m:sub>
                <m:r>
                  <w:rPr>
                    <w:rFonts w:ascii="Cambria Math" w:hAnsi="Cambria Math"/>
                    <w:color w:val="000000" w:themeColor="text1"/>
                    <w:sz w:val="24"/>
                    <w:szCs w:val="24"/>
                  </w:rPr>
                  <m:t>i</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i</m:t>
                </m:r>
              </m:sub>
            </m:sSub>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rPr>
                  <m:t>S</m:t>
                </m:r>
              </m:e>
              <m:sub>
                <m:r>
                  <w:rPr>
                    <w:rFonts w:ascii="Cambria Math" w:hAnsi="Cambria Math"/>
                    <w:color w:val="000000" w:themeColor="text1"/>
                    <w:sz w:val="24"/>
                    <w:szCs w:val="24"/>
                  </w:rPr>
                  <m:t>o</m:t>
                </m:r>
              </m:sub>
            </m:sSub>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rPr>
                  <m:t>S</m:t>
                </m:r>
              </m:e>
              <m:sub>
                <m:r>
                  <w:rPr>
                    <w:rFonts w:ascii="Cambria Math" w:hAnsi="Cambria Math"/>
                    <w:color w:val="000000" w:themeColor="text1"/>
                    <w:sz w:val="24"/>
                    <w:szCs w:val="24"/>
                  </w:rPr>
                  <m:t>i</m:t>
                </m:r>
              </m:sub>
            </m:sSub>
          </m:den>
        </m:f>
        <m:r>
          <w:rPr>
            <w:rFonts w:ascii="Cambria Math" w:hAnsi="Cambria Math"/>
            <w:color w:val="000000" w:themeColor="text1"/>
            <w:sz w:val="24"/>
            <w:szCs w:val="24"/>
          </w:rPr>
          <m:t>⋅CA</m:t>
        </m:r>
      </m:oMath>
      <w:r>
        <w:rPr>
          <w:rFonts w:hint="eastAsia"/>
          <w:color w:val="000000" w:themeColor="text1"/>
          <w:sz w:val="24"/>
          <w:szCs w:val="24"/>
          <w:lang w:eastAsia="zh-CN"/>
        </w:rPr>
        <w:t>，</w:t>
      </w:r>
      <m:oMath>
        <m:r>
          <w:rPr>
            <w:rFonts w:ascii="Cambria Math" w:hAnsi="Cambria Math"/>
            <w:color w:val="000000" w:themeColor="text1"/>
            <w:sz w:val="24"/>
            <w:szCs w:val="24"/>
          </w:rPr>
          <m:t>I</m:t>
        </m:r>
        <m:r>
          <m:rPr>
            <m:sty m:val="p"/>
          </m:rPr>
          <w:rPr>
            <w:rFonts w:ascii="Cambria Math" w:hAnsi="Cambria Math"/>
            <w:color w:val="000000" w:themeColor="text1"/>
            <w:sz w:val="24"/>
            <w:szCs w:val="24"/>
            <w:lang w:eastAsia="zh-CN"/>
          </w:rPr>
          <m:t>越大越好</m:t>
        </m:r>
      </m:oMath>
    </w:p>
    <w:p w14:paraId="1B16A311" w14:textId="77777777" w:rsidR="00AC1B93" w:rsidRDefault="00AC1B93" w:rsidP="00AC1B93">
      <w:pPr>
        <w:rPr>
          <w:color w:val="000000" w:themeColor="text1"/>
          <w:sz w:val="24"/>
          <w:szCs w:val="24"/>
          <w:lang w:eastAsia="zh-CN"/>
        </w:rPr>
      </w:pPr>
    </w:p>
    <w:p w14:paraId="07F0ACDC" w14:textId="1A3F8CD0" w:rsidR="00AC1B93" w:rsidRDefault="00AC1B93" w:rsidP="00AC1B93">
      <w:pPr>
        <w:rPr>
          <w:b/>
          <w:bCs/>
          <w:color w:val="1F497D" w:themeColor="text2"/>
          <w:sz w:val="24"/>
          <w:szCs w:val="24"/>
          <w:lang w:eastAsia="zh-CN"/>
        </w:rPr>
      </w:pPr>
      <w:r>
        <w:rPr>
          <w:rFonts w:hint="eastAsia"/>
          <w:b/>
          <w:bCs/>
          <w:color w:val="1F497D" w:themeColor="text2"/>
          <w:sz w:val="24"/>
          <w:szCs w:val="24"/>
          <w:lang w:eastAsia="zh-CN"/>
        </w:rPr>
        <w:lastRenderedPageBreak/>
        <w:t>杂波谱宽</w:t>
      </w:r>
      <w:r w:rsidRPr="00911106">
        <w:rPr>
          <w:rFonts w:hint="eastAsia"/>
          <w:b/>
          <w:bCs/>
          <w:color w:val="1F497D" w:themeColor="text2"/>
          <w:sz w:val="24"/>
          <w:szCs w:val="24"/>
          <w:lang w:eastAsia="zh-CN"/>
        </w:rPr>
        <w:t>：</w:t>
      </w:r>
    </w:p>
    <w:p w14:paraId="09972D67" w14:textId="63553FF5" w:rsidR="00AC1B93" w:rsidRDefault="00AC1B93" w:rsidP="00AC1B93">
      <w:pPr>
        <w:rPr>
          <w:color w:val="000000" w:themeColor="text1"/>
          <w:sz w:val="24"/>
          <w:szCs w:val="24"/>
          <w:lang w:eastAsia="zh-CN"/>
        </w:rPr>
      </w:pPr>
      <w:r>
        <w:rPr>
          <w:rFonts w:hint="eastAsia"/>
          <w:color w:val="000000" w:themeColor="text1"/>
          <w:sz w:val="24"/>
          <w:szCs w:val="24"/>
          <w:lang w:eastAsia="zh-CN"/>
        </w:rPr>
        <w:t>采样高斯函数来描述杂波功率谱：</w:t>
      </w:r>
    </w:p>
    <w:p w14:paraId="488F59A7" w14:textId="2349892D" w:rsidR="00AC1B93" w:rsidRPr="00AC1B93" w:rsidRDefault="00AC1B93" w:rsidP="00AC1B93">
      <w:pPr>
        <w:rPr>
          <w:color w:val="000000" w:themeColor="text1"/>
          <w:sz w:val="24"/>
          <w:szCs w:val="24"/>
          <w:lang w:eastAsia="zh-CN"/>
        </w:rPr>
      </w:pPr>
      <w:r>
        <w:rPr>
          <w:noProof/>
        </w:rPr>
        <w:drawing>
          <wp:inline distT="0" distB="0" distL="0" distR="0" wp14:anchorId="57204189" wp14:editId="1FBBD6BF">
            <wp:extent cx="2778483" cy="711843"/>
            <wp:effectExtent l="0" t="0" r="3175" b="0"/>
            <wp:docPr id="348873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3432" name=""/>
                    <pic:cNvPicPr/>
                  </pic:nvPicPr>
                  <pic:blipFill>
                    <a:blip r:embed="rId155"/>
                    <a:stretch>
                      <a:fillRect/>
                    </a:stretch>
                  </pic:blipFill>
                  <pic:spPr>
                    <a:xfrm>
                      <a:off x="0" y="0"/>
                      <a:ext cx="2810609" cy="720074"/>
                    </a:xfrm>
                    <a:prstGeom prst="rect">
                      <a:avLst/>
                    </a:prstGeom>
                  </pic:spPr>
                </pic:pic>
              </a:graphicData>
            </a:graphic>
          </wp:inline>
        </w:drawing>
      </w:r>
    </w:p>
    <w:p w14:paraId="786F39A3" w14:textId="0F6ECD7C" w:rsidR="00AC1B93" w:rsidRDefault="00AC1B93" w:rsidP="00115917">
      <w:pPr>
        <w:rPr>
          <w:color w:val="000000" w:themeColor="text1"/>
          <w:sz w:val="24"/>
          <w:szCs w:val="24"/>
          <w:lang w:eastAsia="zh-CN"/>
        </w:rPr>
      </w:pPr>
      <w:r>
        <w:rPr>
          <w:rFonts w:hint="eastAsia"/>
          <w:color w:val="000000" w:themeColor="text1"/>
          <w:sz w:val="24"/>
          <w:szCs w:val="24"/>
          <w:lang w:eastAsia="zh-CN"/>
        </w:rPr>
        <w:t>其中</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P</m:t>
            </m:r>
          </m:e>
          <m:sub>
            <m:r>
              <w:rPr>
                <w:rFonts w:ascii="Cambria Math" w:hAnsi="Cambria Math"/>
                <w:color w:val="000000" w:themeColor="text1"/>
                <w:sz w:val="24"/>
                <w:szCs w:val="24"/>
                <w:lang w:eastAsia="zh-CN"/>
              </w:rPr>
              <m:t>c</m:t>
            </m:r>
          </m:sub>
        </m:sSub>
      </m:oMath>
      <w:r>
        <w:rPr>
          <w:rFonts w:hint="eastAsia"/>
          <w:color w:val="000000" w:themeColor="text1"/>
          <w:sz w:val="24"/>
          <w:szCs w:val="24"/>
          <w:lang w:eastAsia="zh-CN"/>
        </w:rPr>
        <w:t>：</w:t>
      </w:r>
      <w:r w:rsidRPr="00AC1B93">
        <w:rPr>
          <w:color w:val="000000" w:themeColor="text1"/>
          <w:sz w:val="24"/>
          <w:szCs w:val="24"/>
          <w:lang w:eastAsia="zh-CN"/>
        </w:rPr>
        <w:t>总杂波功率</w:t>
      </w:r>
      <w:r>
        <w:rPr>
          <w:rFonts w:hint="eastAsia"/>
          <w:color w:val="000000" w:themeColor="text1"/>
          <w:sz w:val="24"/>
          <w:szCs w:val="24"/>
          <w:lang w:eastAsia="zh-CN"/>
        </w:rPr>
        <w:t>，</w:t>
      </w:r>
      <m:oMath>
        <m:r>
          <w:rPr>
            <w:rFonts w:ascii="Cambria Math" w:hAnsi="Cambria Math"/>
            <w:color w:val="000000" w:themeColor="text1"/>
            <w:sz w:val="24"/>
            <w:szCs w:val="24"/>
            <w:lang w:eastAsia="zh-CN"/>
          </w:rPr>
          <m:t>f</m:t>
        </m:r>
      </m:oMath>
      <w:r>
        <w:rPr>
          <w:rFonts w:hint="eastAsia"/>
          <w:color w:val="000000" w:themeColor="text1"/>
          <w:sz w:val="24"/>
          <w:szCs w:val="24"/>
          <w:lang w:eastAsia="zh-CN"/>
        </w:rPr>
        <w:t>：</w:t>
      </w:r>
      <w:r w:rsidRPr="00AC1B93">
        <w:rPr>
          <w:color w:val="000000" w:themeColor="text1"/>
          <w:sz w:val="24"/>
          <w:szCs w:val="24"/>
          <w:lang w:eastAsia="zh-CN"/>
        </w:rPr>
        <w:t>多普勒频率</w:t>
      </w:r>
      <w:r>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σ</m:t>
            </m:r>
          </m:e>
          <m:sub>
            <m:r>
              <w:rPr>
                <w:rFonts w:ascii="Cambria Math" w:hAnsi="Cambria Math"/>
                <w:color w:val="000000" w:themeColor="text1"/>
                <w:sz w:val="24"/>
                <w:szCs w:val="24"/>
                <w:lang w:eastAsia="zh-CN"/>
              </w:rPr>
              <m:t>t</m:t>
            </m:r>
          </m:sub>
        </m:sSub>
      </m:oMath>
      <w:r>
        <w:rPr>
          <w:rFonts w:hint="eastAsia"/>
          <w:color w:val="000000" w:themeColor="text1"/>
          <w:sz w:val="24"/>
          <w:szCs w:val="24"/>
          <w:lang w:eastAsia="zh-CN"/>
        </w:rPr>
        <w:t>：</w:t>
      </w:r>
      <w:r w:rsidRPr="00AC1B93">
        <w:rPr>
          <w:color w:val="000000" w:themeColor="text1"/>
          <w:sz w:val="24"/>
          <w:szCs w:val="24"/>
          <w:lang w:eastAsia="zh-CN"/>
        </w:rPr>
        <w:t>杂波谱宽的均方根值</w:t>
      </w:r>
    </w:p>
    <w:p w14:paraId="08DF88C5" w14:textId="7CEFF713" w:rsidR="00AC1B93" w:rsidRDefault="00AC1B93" w:rsidP="00115917">
      <w:pPr>
        <w:rPr>
          <w:noProof/>
          <w:lang w:eastAsia="zh-CN"/>
        </w:rPr>
      </w:pPr>
      <w:r>
        <w:rPr>
          <w:noProof/>
        </w:rPr>
        <w:drawing>
          <wp:inline distT="0" distB="0" distL="0" distR="0" wp14:anchorId="424D0DBD" wp14:editId="5E485768">
            <wp:extent cx="2552217" cy="612532"/>
            <wp:effectExtent l="0" t="0" r="635" b="0"/>
            <wp:docPr id="552016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6541" name=""/>
                    <pic:cNvPicPr/>
                  </pic:nvPicPr>
                  <pic:blipFill>
                    <a:blip r:embed="rId156"/>
                    <a:stretch>
                      <a:fillRect/>
                    </a:stretch>
                  </pic:blipFill>
                  <pic:spPr>
                    <a:xfrm>
                      <a:off x="0" y="0"/>
                      <a:ext cx="2556774" cy="613626"/>
                    </a:xfrm>
                    <a:prstGeom prst="rect">
                      <a:avLst/>
                    </a:prstGeom>
                  </pic:spPr>
                </pic:pic>
              </a:graphicData>
            </a:graphic>
          </wp:inline>
        </w:drawing>
      </w:r>
      <w:r w:rsidRPr="00AC1B93">
        <w:rPr>
          <w:noProof/>
          <w:lang w:eastAsia="zh-CN"/>
        </w:rPr>
        <w:t xml:space="preserve"> </w:t>
      </w:r>
      <w:r>
        <w:rPr>
          <w:noProof/>
        </w:rPr>
        <w:drawing>
          <wp:inline distT="0" distB="0" distL="0" distR="0" wp14:anchorId="63D0319C" wp14:editId="5C1FA33C">
            <wp:extent cx="2702688" cy="1249356"/>
            <wp:effectExtent l="0" t="0" r="2540" b="8255"/>
            <wp:docPr id="349414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14102" name=""/>
                    <pic:cNvPicPr/>
                  </pic:nvPicPr>
                  <pic:blipFill>
                    <a:blip r:embed="rId157"/>
                    <a:stretch>
                      <a:fillRect/>
                    </a:stretch>
                  </pic:blipFill>
                  <pic:spPr>
                    <a:xfrm>
                      <a:off x="0" y="0"/>
                      <a:ext cx="2707453" cy="1251559"/>
                    </a:xfrm>
                    <a:prstGeom prst="rect">
                      <a:avLst/>
                    </a:prstGeom>
                  </pic:spPr>
                </pic:pic>
              </a:graphicData>
            </a:graphic>
          </wp:inline>
        </w:drawing>
      </w:r>
    </w:p>
    <w:p w14:paraId="7CA53AF6" w14:textId="20BEE223" w:rsidR="00AC1B93" w:rsidRDefault="00AC1B93" w:rsidP="00115917">
      <w:pPr>
        <w:rPr>
          <w:color w:val="000000" w:themeColor="text1"/>
          <w:sz w:val="24"/>
          <w:szCs w:val="24"/>
          <w:lang w:eastAsia="zh-CN"/>
        </w:rPr>
      </w:pPr>
      <w:r w:rsidRPr="00AC1B93">
        <w:rPr>
          <w:rFonts w:hint="eastAsia"/>
          <w:color w:val="000000" w:themeColor="text1"/>
          <w:sz w:val="24"/>
          <w:szCs w:val="24"/>
          <w:lang w:eastAsia="zh-CN"/>
        </w:rPr>
        <w:t>杂波谱</w:t>
      </w:r>
      <w:r>
        <w:rPr>
          <w:rFonts w:hint="eastAsia"/>
          <w:color w:val="000000" w:themeColor="text1"/>
          <w:sz w:val="24"/>
          <w:szCs w:val="24"/>
          <w:lang w:eastAsia="zh-CN"/>
        </w:rPr>
        <w:t>越窄</w:t>
      </w:r>
      <w:r>
        <w:rPr>
          <w:rFonts w:hint="eastAsia"/>
          <w:color w:val="000000" w:themeColor="text1"/>
          <w:sz w:val="24"/>
          <w:szCs w:val="24"/>
          <w:lang w:eastAsia="zh-CN"/>
        </w:rPr>
        <w:t>-&gt;</w:t>
      </w:r>
      <w:r>
        <w:rPr>
          <w:rFonts w:hint="eastAsia"/>
          <w:color w:val="000000" w:themeColor="text1"/>
          <w:sz w:val="24"/>
          <w:szCs w:val="24"/>
          <w:lang w:eastAsia="zh-CN"/>
        </w:rPr>
        <w:t>越集中在零多普勒附近</w:t>
      </w:r>
      <w:r>
        <w:rPr>
          <w:rFonts w:hint="eastAsia"/>
          <w:color w:val="000000" w:themeColor="text1"/>
          <w:sz w:val="24"/>
          <w:szCs w:val="24"/>
          <w:lang w:eastAsia="zh-CN"/>
        </w:rPr>
        <w:t>-&gt;MTI</w:t>
      </w:r>
      <w:r>
        <w:rPr>
          <w:rFonts w:hint="eastAsia"/>
          <w:color w:val="000000" w:themeColor="text1"/>
          <w:sz w:val="24"/>
          <w:szCs w:val="24"/>
          <w:lang w:eastAsia="zh-CN"/>
        </w:rPr>
        <w:t>越容易压制</w:t>
      </w:r>
    </w:p>
    <w:p w14:paraId="5E100503" w14:textId="43BCFE00" w:rsidR="00AC1B93" w:rsidRDefault="00AC1B93" w:rsidP="00115917">
      <w:pPr>
        <w:rPr>
          <w:color w:val="000000" w:themeColor="text1"/>
          <w:sz w:val="24"/>
          <w:szCs w:val="24"/>
          <w:lang w:eastAsia="zh-CN"/>
        </w:rPr>
      </w:pPr>
      <w:r>
        <w:rPr>
          <w:rFonts w:hint="eastAsia"/>
          <w:color w:val="000000" w:themeColor="text1"/>
          <w:sz w:val="24"/>
          <w:szCs w:val="24"/>
          <w:lang w:eastAsia="zh-CN"/>
        </w:rPr>
        <w:t>杂波谱越宽</w:t>
      </w:r>
      <w:r>
        <w:rPr>
          <w:rFonts w:hint="eastAsia"/>
          <w:color w:val="000000" w:themeColor="text1"/>
          <w:sz w:val="24"/>
          <w:szCs w:val="24"/>
          <w:lang w:eastAsia="zh-CN"/>
        </w:rPr>
        <w:t>-&gt;</w:t>
      </w:r>
      <w:r>
        <w:rPr>
          <w:rFonts w:hint="eastAsia"/>
          <w:color w:val="000000" w:themeColor="text1"/>
          <w:sz w:val="24"/>
          <w:szCs w:val="24"/>
          <w:lang w:eastAsia="zh-CN"/>
        </w:rPr>
        <w:t>扩散到更宽的多普勒范围</w:t>
      </w:r>
      <w:r>
        <w:rPr>
          <w:rFonts w:hint="eastAsia"/>
          <w:color w:val="000000" w:themeColor="text1"/>
          <w:sz w:val="24"/>
          <w:szCs w:val="24"/>
          <w:lang w:eastAsia="zh-CN"/>
        </w:rPr>
        <w:t>-&gt;</w:t>
      </w:r>
      <w:r>
        <w:rPr>
          <w:rFonts w:hint="eastAsia"/>
          <w:color w:val="000000" w:themeColor="text1"/>
          <w:sz w:val="24"/>
          <w:szCs w:val="24"/>
          <w:lang w:eastAsia="zh-CN"/>
        </w:rPr>
        <w:t>更容易从</w:t>
      </w:r>
      <w:r>
        <w:rPr>
          <w:rFonts w:hint="eastAsia"/>
          <w:color w:val="000000" w:themeColor="text1"/>
          <w:sz w:val="24"/>
          <w:szCs w:val="24"/>
          <w:lang w:eastAsia="zh-CN"/>
        </w:rPr>
        <w:t>MTI</w:t>
      </w:r>
      <w:r>
        <w:rPr>
          <w:rFonts w:hint="eastAsia"/>
          <w:color w:val="000000" w:themeColor="text1"/>
          <w:sz w:val="24"/>
          <w:szCs w:val="24"/>
          <w:lang w:eastAsia="zh-CN"/>
        </w:rPr>
        <w:t>的抑制区出来</w:t>
      </w:r>
    </w:p>
    <w:p w14:paraId="24785675" w14:textId="7C0C793C" w:rsidR="00AC1B93" w:rsidRDefault="00AC1B93" w:rsidP="00AC1B93">
      <w:pPr>
        <w:rPr>
          <w:b/>
          <w:bCs/>
          <w:color w:val="1F497D" w:themeColor="text2"/>
          <w:sz w:val="24"/>
          <w:szCs w:val="24"/>
          <w:lang w:eastAsia="zh-CN"/>
        </w:rPr>
      </w:pPr>
      <w:r>
        <w:rPr>
          <w:rFonts w:hint="eastAsia"/>
          <w:b/>
          <w:bCs/>
          <w:color w:val="1F497D" w:themeColor="text2"/>
          <w:sz w:val="24"/>
          <w:szCs w:val="24"/>
          <w:lang w:eastAsia="zh-CN"/>
        </w:rPr>
        <w:t>两脉冲</w:t>
      </w:r>
      <w:r>
        <w:rPr>
          <w:rFonts w:hint="eastAsia"/>
          <w:b/>
          <w:bCs/>
          <w:color w:val="1F497D" w:themeColor="text2"/>
          <w:sz w:val="24"/>
          <w:szCs w:val="24"/>
          <w:lang w:eastAsia="zh-CN"/>
        </w:rPr>
        <w:t>MTI</w:t>
      </w:r>
      <w:r>
        <w:rPr>
          <w:rFonts w:hint="eastAsia"/>
          <w:b/>
          <w:bCs/>
          <w:color w:val="1F497D" w:themeColor="text2"/>
          <w:sz w:val="24"/>
          <w:szCs w:val="24"/>
          <w:lang w:eastAsia="zh-CN"/>
        </w:rPr>
        <w:t>的改善因子</w:t>
      </w:r>
      <w:r w:rsidRPr="00911106">
        <w:rPr>
          <w:rFonts w:hint="eastAsia"/>
          <w:b/>
          <w:bCs/>
          <w:color w:val="1F497D" w:themeColor="text2"/>
          <w:sz w:val="24"/>
          <w:szCs w:val="24"/>
          <w:lang w:eastAsia="zh-CN"/>
        </w:rPr>
        <w:t>：</w:t>
      </w:r>
    </w:p>
    <w:p w14:paraId="1506D98B" w14:textId="4A4A303D" w:rsidR="00AC1B93" w:rsidRDefault="00B20768" w:rsidP="00AC1B93">
      <w:pPr>
        <w:rPr>
          <w:b/>
          <w:bCs/>
          <w:color w:val="1F497D" w:themeColor="text2"/>
          <w:sz w:val="24"/>
          <w:szCs w:val="24"/>
          <w:lang w:eastAsia="zh-CN"/>
        </w:rPr>
      </w:pPr>
      <w:r>
        <w:rPr>
          <w:noProof/>
        </w:rPr>
        <w:drawing>
          <wp:inline distT="0" distB="0" distL="0" distR="0" wp14:anchorId="1B298109" wp14:editId="46CD250A">
            <wp:extent cx="1904035" cy="658077"/>
            <wp:effectExtent l="0" t="0" r="1270" b="8890"/>
            <wp:docPr id="1616765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65569" name=""/>
                    <pic:cNvPicPr/>
                  </pic:nvPicPr>
                  <pic:blipFill>
                    <a:blip r:embed="rId158"/>
                    <a:stretch>
                      <a:fillRect/>
                    </a:stretch>
                  </pic:blipFill>
                  <pic:spPr>
                    <a:xfrm>
                      <a:off x="0" y="0"/>
                      <a:ext cx="1908290" cy="659547"/>
                    </a:xfrm>
                    <a:prstGeom prst="rect">
                      <a:avLst/>
                    </a:prstGeom>
                  </pic:spPr>
                </pic:pic>
              </a:graphicData>
            </a:graphic>
          </wp:inline>
        </w:drawing>
      </w:r>
    </w:p>
    <w:p w14:paraId="3821E7CB" w14:textId="576DAA82" w:rsidR="00B20768" w:rsidRDefault="00B20768" w:rsidP="00AC1B93">
      <w:pPr>
        <w:rPr>
          <w:b/>
          <w:bCs/>
          <w:color w:val="1F497D" w:themeColor="text2"/>
          <w:sz w:val="24"/>
          <w:szCs w:val="24"/>
          <w:lang w:eastAsia="zh-CN"/>
        </w:rPr>
      </w:pPr>
      <w:r>
        <w:rPr>
          <w:rFonts w:hint="eastAsia"/>
          <w:b/>
          <w:bCs/>
          <w:color w:val="1F497D" w:themeColor="text2"/>
          <w:sz w:val="24"/>
          <w:szCs w:val="24"/>
          <w:lang w:eastAsia="zh-CN"/>
        </w:rPr>
        <w:t>多脉冲</w:t>
      </w:r>
      <w:r>
        <w:rPr>
          <w:rFonts w:hint="eastAsia"/>
          <w:b/>
          <w:bCs/>
          <w:color w:val="1F497D" w:themeColor="text2"/>
          <w:sz w:val="24"/>
          <w:szCs w:val="24"/>
          <w:lang w:eastAsia="zh-CN"/>
        </w:rPr>
        <w:t>MTI</w:t>
      </w:r>
      <w:r>
        <w:rPr>
          <w:rFonts w:hint="eastAsia"/>
          <w:b/>
          <w:bCs/>
          <w:color w:val="1F497D" w:themeColor="text2"/>
          <w:sz w:val="24"/>
          <w:szCs w:val="24"/>
          <w:lang w:eastAsia="zh-CN"/>
        </w:rPr>
        <w:t>的改善因子：</w:t>
      </w:r>
    </w:p>
    <w:p w14:paraId="37DCECC0" w14:textId="05050E18" w:rsidR="00B20768" w:rsidRDefault="00B20768" w:rsidP="00AC1B93">
      <w:pPr>
        <w:rPr>
          <w:b/>
          <w:bCs/>
          <w:color w:val="1F497D" w:themeColor="text2"/>
          <w:sz w:val="24"/>
          <w:szCs w:val="24"/>
          <w:lang w:eastAsia="zh-CN"/>
        </w:rPr>
      </w:pPr>
      <w:r>
        <w:rPr>
          <w:noProof/>
        </w:rPr>
        <w:drawing>
          <wp:inline distT="0" distB="0" distL="0" distR="0" wp14:anchorId="2DFA72FB" wp14:editId="2DB293C4">
            <wp:extent cx="2853159" cy="621603"/>
            <wp:effectExtent l="0" t="0" r="4445" b="7620"/>
            <wp:docPr id="756788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8464" name=""/>
                    <pic:cNvPicPr/>
                  </pic:nvPicPr>
                  <pic:blipFill>
                    <a:blip r:embed="rId159"/>
                    <a:stretch>
                      <a:fillRect/>
                    </a:stretch>
                  </pic:blipFill>
                  <pic:spPr>
                    <a:xfrm>
                      <a:off x="0" y="0"/>
                      <a:ext cx="2877366" cy="626877"/>
                    </a:xfrm>
                    <a:prstGeom prst="rect">
                      <a:avLst/>
                    </a:prstGeom>
                  </pic:spPr>
                </pic:pic>
              </a:graphicData>
            </a:graphic>
          </wp:inline>
        </w:drawing>
      </w:r>
    </w:p>
    <w:p w14:paraId="48692FBB" w14:textId="77777777" w:rsidR="009E06DA" w:rsidRDefault="009E06DA" w:rsidP="00AC1B93">
      <w:pPr>
        <w:rPr>
          <w:b/>
          <w:bCs/>
          <w:color w:val="1F497D" w:themeColor="text2"/>
          <w:sz w:val="24"/>
          <w:szCs w:val="24"/>
          <w:lang w:eastAsia="zh-CN"/>
        </w:rPr>
      </w:pPr>
    </w:p>
    <w:p w14:paraId="43AF81B0" w14:textId="77777777" w:rsidR="00FF5477" w:rsidRDefault="00FF5477" w:rsidP="00AC1B93">
      <w:pPr>
        <w:rPr>
          <w:b/>
          <w:bCs/>
          <w:color w:val="1F497D" w:themeColor="text2"/>
          <w:sz w:val="24"/>
          <w:szCs w:val="24"/>
          <w:lang w:eastAsia="zh-CN"/>
        </w:rPr>
      </w:pPr>
    </w:p>
    <w:p w14:paraId="40D2A300" w14:textId="77777777" w:rsidR="00FF5477" w:rsidRDefault="00FF5477" w:rsidP="00AC1B93">
      <w:pPr>
        <w:rPr>
          <w:b/>
          <w:bCs/>
          <w:color w:val="1F497D" w:themeColor="text2"/>
          <w:sz w:val="24"/>
          <w:szCs w:val="24"/>
          <w:lang w:eastAsia="zh-CN"/>
        </w:rPr>
      </w:pPr>
    </w:p>
    <w:p w14:paraId="5AE6A3DD" w14:textId="77777777" w:rsidR="00FF5477" w:rsidRDefault="00FF5477" w:rsidP="00AC1B93">
      <w:pPr>
        <w:rPr>
          <w:b/>
          <w:bCs/>
          <w:color w:val="1F497D" w:themeColor="text2"/>
          <w:sz w:val="24"/>
          <w:szCs w:val="24"/>
          <w:lang w:eastAsia="zh-CN"/>
        </w:rPr>
      </w:pPr>
    </w:p>
    <w:p w14:paraId="121E17FD" w14:textId="77777777" w:rsidR="00FF5477" w:rsidRDefault="00FF5477" w:rsidP="00AC1B93">
      <w:pPr>
        <w:rPr>
          <w:b/>
          <w:bCs/>
          <w:color w:val="1F497D" w:themeColor="text2"/>
          <w:sz w:val="24"/>
          <w:szCs w:val="24"/>
          <w:lang w:eastAsia="zh-CN"/>
        </w:rPr>
      </w:pPr>
    </w:p>
    <w:p w14:paraId="18370D59" w14:textId="77777777" w:rsidR="00FF5477" w:rsidRDefault="00FF5477" w:rsidP="00AC1B93">
      <w:pPr>
        <w:rPr>
          <w:b/>
          <w:bCs/>
          <w:color w:val="1F497D" w:themeColor="text2"/>
          <w:sz w:val="24"/>
          <w:szCs w:val="24"/>
          <w:lang w:eastAsia="zh-CN"/>
        </w:rPr>
      </w:pPr>
    </w:p>
    <w:p w14:paraId="1D1E8AD6" w14:textId="77777777" w:rsidR="009E06DA" w:rsidRPr="00AC1B93" w:rsidRDefault="009E06DA" w:rsidP="00AC1B93">
      <w:pPr>
        <w:rPr>
          <w:b/>
          <w:bCs/>
          <w:color w:val="1F497D" w:themeColor="text2"/>
          <w:sz w:val="24"/>
          <w:szCs w:val="24"/>
          <w:lang w:eastAsia="zh-CN"/>
        </w:rPr>
      </w:pPr>
    </w:p>
    <w:p w14:paraId="2452D268" w14:textId="582EB38D" w:rsidR="009E06DA" w:rsidRDefault="009E06DA" w:rsidP="009E06DA">
      <w:pPr>
        <w:pStyle w:val="affa"/>
        <w:jc w:val="center"/>
        <w:rPr>
          <w:color w:val="EE0000"/>
          <w:sz w:val="32"/>
          <w:szCs w:val="32"/>
          <w:lang w:eastAsia="zh-CN"/>
        </w:rPr>
      </w:pPr>
      <w:bookmarkStart w:id="11" w:name="_Toc240202634"/>
      <w:r w:rsidRPr="00476A1F">
        <w:rPr>
          <w:rFonts w:hint="eastAsia"/>
          <w:color w:val="EE0000"/>
          <w:sz w:val="32"/>
          <w:szCs w:val="32"/>
          <w:lang w:eastAsia="zh-CN"/>
        </w:rPr>
        <w:lastRenderedPageBreak/>
        <w:t>第</w:t>
      </w:r>
      <w:r>
        <w:rPr>
          <w:rFonts w:hint="eastAsia"/>
          <w:color w:val="EE0000"/>
          <w:sz w:val="32"/>
          <w:szCs w:val="32"/>
          <w:lang w:eastAsia="zh-CN"/>
        </w:rPr>
        <w:t>八</w:t>
      </w:r>
      <w:r w:rsidRPr="00476A1F">
        <w:rPr>
          <w:rFonts w:hint="eastAsia"/>
          <w:color w:val="EE0000"/>
          <w:sz w:val="32"/>
          <w:szCs w:val="32"/>
          <w:lang w:eastAsia="zh-CN"/>
        </w:rPr>
        <w:t>章</w:t>
      </w:r>
      <w:bookmarkEnd w:id="11"/>
    </w:p>
    <w:p w14:paraId="492B7D72" w14:textId="55F45667" w:rsidR="00AC1B93" w:rsidRDefault="00FF5477" w:rsidP="00115917">
      <w:pPr>
        <w:rPr>
          <w:b/>
          <w:bCs/>
          <w:color w:val="EE0000"/>
          <w:sz w:val="24"/>
          <w:szCs w:val="24"/>
          <w:lang w:eastAsia="zh-CN"/>
        </w:rPr>
      </w:pPr>
      <w:r w:rsidRPr="00FF5477">
        <w:rPr>
          <w:b/>
          <w:bCs/>
          <w:color w:val="EE0000"/>
          <w:sz w:val="24"/>
          <w:szCs w:val="24"/>
          <w:lang w:eastAsia="zh-CN"/>
        </w:rPr>
        <w:t>方向增益、功率增益及有效孔径</w:t>
      </w:r>
    </w:p>
    <w:p w14:paraId="0E72F223" w14:textId="05F82AB3" w:rsidR="00FF5477" w:rsidRDefault="00FF5477" w:rsidP="00FF5477">
      <w:pPr>
        <w:rPr>
          <w:b/>
          <w:bCs/>
          <w:color w:val="1F497D" w:themeColor="text2"/>
          <w:sz w:val="24"/>
          <w:szCs w:val="24"/>
          <w:lang w:eastAsia="zh-CN"/>
        </w:rPr>
      </w:pPr>
      <w:r>
        <w:rPr>
          <w:rFonts w:hint="eastAsia"/>
          <w:b/>
          <w:bCs/>
          <w:color w:val="1F497D" w:themeColor="text2"/>
          <w:sz w:val="24"/>
          <w:szCs w:val="24"/>
          <w:lang w:eastAsia="zh-CN"/>
        </w:rPr>
        <w:t>方向增益</w:t>
      </w:r>
      <m:oMath>
        <m:sSub>
          <m:sSubPr>
            <m:ctrlPr>
              <w:rPr>
                <w:rFonts w:ascii="Cambria Math" w:hAnsi="Cambria Math"/>
                <w:color w:val="1F497D" w:themeColor="text2"/>
                <w:sz w:val="24"/>
                <w:szCs w:val="24"/>
              </w:rPr>
            </m:ctrlPr>
          </m:sSubPr>
          <m:e>
            <m:r>
              <w:rPr>
                <w:rFonts w:ascii="Cambria Math" w:hAnsi="Cambria Math"/>
                <w:color w:val="1F497D" w:themeColor="text2"/>
                <w:sz w:val="24"/>
                <w:szCs w:val="24"/>
                <w:lang w:eastAsia="zh-CN"/>
              </w:rPr>
              <m:t>G</m:t>
            </m:r>
          </m:e>
          <m:sub>
            <m:r>
              <w:rPr>
                <w:rFonts w:ascii="Cambria Math" w:hAnsi="Cambria Math"/>
                <w:color w:val="1F497D" w:themeColor="text2"/>
                <w:sz w:val="24"/>
                <w:szCs w:val="24"/>
                <w:lang w:eastAsia="zh-CN"/>
              </w:rPr>
              <m:t>D</m:t>
            </m:r>
          </m:sub>
        </m:sSub>
      </m:oMath>
      <w:r w:rsidRPr="00911106">
        <w:rPr>
          <w:rFonts w:hint="eastAsia"/>
          <w:b/>
          <w:bCs/>
          <w:color w:val="1F497D" w:themeColor="text2"/>
          <w:sz w:val="24"/>
          <w:szCs w:val="24"/>
          <w:lang w:eastAsia="zh-CN"/>
        </w:rPr>
        <w:t>：</w:t>
      </w:r>
      <w:r>
        <w:rPr>
          <w:rFonts w:hint="eastAsia"/>
          <w:b/>
          <w:bCs/>
          <w:color w:val="1F497D" w:themeColor="text2"/>
          <w:sz w:val="24"/>
          <w:szCs w:val="24"/>
          <w:lang w:eastAsia="zh-CN"/>
        </w:rPr>
        <w:t>反应</w:t>
      </w:r>
      <w:r w:rsidRPr="00FF5477">
        <w:rPr>
          <w:b/>
          <w:bCs/>
          <w:color w:val="1F497D" w:themeColor="text2"/>
          <w:sz w:val="24"/>
          <w:szCs w:val="24"/>
          <w:lang w:eastAsia="zh-CN"/>
        </w:rPr>
        <w:t>能量集中能力</w:t>
      </w:r>
    </w:p>
    <w:p w14:paraId="7D7177FB" w14:textId="039F4499" w:rsidR="00FF5477" w:rsidRDefault="00FF5477" w:rsidP="00115917">
      <w:pPr>
        <w:rPr>
          <w:color w:val="000000" w:themeColor="text1"/>
          <w:sz w:val="24"/>
          <w:szCs w:val="24"/>
          <w:lang w:eastAsia="zh-CN"/>
        </w:rPr>
      </w:pPr>
      <w:r>
        <w:rPr>
          <w:rFonts w:hint="eastAsia"/>
          <w:color w:val="000000" w:themeColor="text1"/>
          <w:sz w:val="24"/>
          <w:szCs w:val="24"/>
          <w:lang w:eastAsia="zh-CN"/>
        </w:rPr>
        <w:t>理想的各向同性天线把总功率均匀地向整个空间辐射，而真实的雷达不会这样做，而是把能量集中到一个方向上，这个方向上的增益：</w:t>
      </w:r>
    </w:p>
    <w:p w14:paraId="6838885D" w14:textId="1CDC3A9A" w:rsidR="00FF5477" w:rsidRDefault="00FF5477" w:rsidP="00115917">
      <w:pPr>
        <w:rPr>
          <w:color w:val="000000" w:themeColor="text1"/>
          <w:sz w:val="24"/>
          <w:szCs w:val="24"/>
          <w:lang w:eastAsia="zh-CN"/>
        </w:rPr>
      </w:pPr>
      <w:r>
        <w:rPr>
          <w:noProof/>
        </w:rPr>
        <w:drawing>
          <wp:inline distT="0" distB="0" distL="0" distR="0" wp14:anchorId="47C0E0D7" wp14:editId="4682535A">
            <wp:extent cx="1788288" cy="546609"/>
            <wp:effectExtent l="0" t="0" r="2540" b="6350"/>
            <wp:docPr id="1266914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14799" name=""/>
                    <pic:cNvPicPr/>
                  </pic:nvPicPr>
                  <pic:blipFill>
                    <a:blip r:embed="rId160"/>
                    <a:stretch>
                      <a:fillRect/>
                    </a:stretch>
                  </pic:blipFill>
                  <pic:spPr>
                    <a:xfrm>
                      <a:off x="0" y="0"/>
                      <a:ext cx="1805375" cy="551832"/>
                    </a:xfrm>
                    <a:prstGeom prst="rect">
                      <a:avLst/>
                    </a:prstGeom>
                  </pic:spPr>
                </pic:pic>
              </a:graphicData>
            </a:graphic>
          </wp:inline>
        </w:drawing>
      </w:r>
    </w:p>
    <w:p w14:paraId="5C7B492A" w14:textId="4A0822FE" w:rsidR="00FF5477" w:rsidRDefault="00000000" w:rsidP="00115917">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G</m:t>
            </m:r>
          </m:e>
          <m:sub>
            <m:r>
              <w:rPr>
                <w:rFonts w:ascii="Cambria Math" w:hAnsi="Cambria Math"/>
                <w:color w:val="000000" w:themeColor="text1"/>
                <w:sz w:val="24"/>
                <w:szCs w:val="24"/>
              </w:rPr>
              <m:t>D</m:t>
            </m:r>
          </m:sub>
        </m:sSub>
      </m:oMath>
      <w:r w:rsidR="00FF5477">
        <w:rPr>
          <w:rFonts w:hint="eastAsia"/>
          <w:color w:val="000000" w:themeColor="text1"/>
          <w:sz w:val="24"/>
          <w:szCs w:val="24"/>
          <w:lang w:eastAsia="zh-CN"/>
        </w:rPr>
        <w:t>大</w:t>
      </w:r>
      <w:r w:rsidR="00FF5477" w:rsidRPr="00FF5477">
        <w:rPr>
          <w:color w:val="000000" w:themeColor="text1"/>
          <w:sz w:val="24"/>
          <w:szCs w:val="24"/>
          <w:lang w:eastAsia="zh-CN"/>
        </w:rPr>
        <w:t>：能量更集中，波束更窄</w:t>
      </w:r>
    </w:p>
    <w:p w14:paraId="254EFCD5" w14:textId="1A9C09F5" w:rsidR="00FF5477" w:rsidRDefault="00000000" w:rsidP="00115917">
      <w:pPr>
        <w:rPr>
          <w:color w:val="000000" w:themeColor="text1"/>
          <w:sz w:val="24"/>
          <w:szCs w:val="24"/>
          <w:lang w:eastAsia="zh-CN"/>
        </w:rPr>
      </w:p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G</m:t>
            </m:r>
          </m:e>
          <m:sub>
            <m:r>
              <w:rPr>
                <w:rFonts w:ascii="Cambria Math" w:hAnsi="Cambria Math"/>
                <w:color w:val="000000" w:themeColor="text1"/>
                <w:sz w:val="24"/>
                <w:szCs w:val="24"/>
                <w:lang w:eastAsia="zh-CN"/>
              </w:rPr>
              <m:t>D</m:t>
            </m:r>
          </m:sub>
        </m:sSub>
      </m:oMath>
      <w:r w:rsidR="00FF5477">
        <w:rPr>
          <w:rFonts w:hint="eastAsia"/>
          <w:color w:val="000000" w:themeColor="text1"/>
          <w:sz w:val="24"/>
          <w:szCs w:val="24"/>
          <w:lang w:eastAsia="zh-CN"/>
        </w:rPr>
        <w:t>小</w:t>
      </w:r>
      <w:r w:rsidR="00FF5477" w:rsidRPr="00FF5477">
        <w:rPr>
          <w:color w:val="000000" w:themeColor="text1"/>
          <w:sz w:val="24"/>
          <w:szCs w:val="24"/>
          <w:lang w:eastAsia="zh-CN"/>
        </w:rPr>
        <w:t>：能量分散，波束更宽</w:t>
      </w:r>
    </w:p>
    <w:p w14:paraId="07CF24E4" w14:textId="2BD44CBC" w:rsidR="00FF5477" w:rsidRDefault="00FF5477" w:rsidP="00115917">
      <w:pPr>
        <w:rPr>
          <w:color w:val="000000" w:themeColor="text1"/>
          <w:sz w:val="24"/>
          <w:szCs w:val="24"/>
          <w:lang w:eastAsia="zh-CN"/>
        </w:rPr>
      </w:pPr>
      <w:r>
        <w:rPr>
          <w:noProof/>
        </w:rPr>
        <w:drawing>
          <wp:inline distT="0" distB="0" distL="0" distR="0" wp14:anchorId="0A90933B" wp14:editId="41D4C246">
            <wp:extent cx="2129741" cy="822102"/>
            <wp:effectExtent l="0" t="0" r="4445" b="0"/>
            <wp:docPr id="1636594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94988" name=""/>
                    <pic:cNvPicPr/>
                  </pic:nvPicPr>
                  <pic:blipFill>
                    <a:blip r:embed="rId161"/>
                    <a:stretch>
                      <a:fillRect/>
                    </a:stretch>
                  </pic:blipFill>
                  <pic:spPr>
                    <a:xfrm>
                      <a:off x="0" y="0"/>
                      <a:ext cx="2139181" cy="825746"/>
                    </a:xfrm>
                    <a:prstGeom prst="rect">
                      <a:avLst/>
                    </a:prstGeom>
                  </pic:spPr>
                </pic:pic>
              </a:graphicData>
            </a:graphic>
          </wp:inline>
        </w:drawing>
      </w:r>
    </w:p>
    <w:p w14:paraId="678EDA98" w14:textId="037EFDDC" w:rsidR="00FF5477" w:rsidRDefault="00D21EA4" w:rsidP="00115917">
      <w:pPr>
        <w:rPr>
          <w:color w:val="000000" w:themeColor="text1"/>
          <w:sz w:val="24"/>
          <w:szCs w:val="24"/>
          <w:lang w:eastAsia="zh-CN"/>
        </w:rPr>
      </w:pPr>
      <w:r>
        <w:rPr>
          <w:noProof/>
        </w:rPr>
        <w:drawing>
          <wp:inline distT="0" distB="0" distL="0" distR="0" wp14:anchorId="39DDA2B6" wp14:editId="23F9D664">
            <wp:extent cx="2633240" cy="931439"/>
            <wp:effectExtent l="0" t="0" r="0" b="2540"/>
            <wp:docPr id="37428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5931" name=""/>
                    <pic:cNvPicPr/>
                  </pic:nvPicPr>
                  <pic:blipFill>
                    <a:blip r:embed="rId162"/>
                    <a:stretch>
                      <a:fillRect/>
                    </a:stretch>
                  </pic:blipFill>
                  <pic:spPr>
                    <a:xfrm>
                      <a:off x="0" y="0"/>
                      <a:ext cx="2643601" cy="935104"/>
                    </a:xfrm>
                    <a:prstGeom prst="rect">
                      <a:avLst/>
                    </a:prstGeom>
                  </pic:spPr>
                </pic:pic>
              </a:graphicData>
            </a:graphic>
          </wp:inline>
        </w:drawing>
      </w:r>
    </w:p>
    <w:p w14:paraId="68B4D6A5" w14:textId="58A9F1A5" w:rsidR="00D21EA4" w:rsidRDefault="00D21EA4" w:rsidP="00D21EA4">
      <w:pPr>
        <w:rPr>
          <w:b/>
          <w:bCs/>
          <w:color w:val="1F497D" w:themeColor="text2"/>
          <w:sz w:val="24"/>
          <w:szCs w:val="24"/>
          <w:lang w:eastAsia="zh-CN"/>
        </w:rPr>
      </w:pPr>
      <w:r w:rsidRPr="00D21EA4">
        <w:rPr>
          <w:b/>
          <w:bCs/>
          <w:color w:val="1F497D" w:themeColor="text2"/>
          <w:sz w:val="24"/>
          <w:szCs w:val="24"/>
          <w:lang w:eastAsia="zh-CN"/>
        </w:rPr>
        <w:t>波束宽度与方向增益</w:t>
      </w:r>
      <w:r>
        <w:rPr>
          <w:rFonts w:hint="eastAsia"/>
          <w:b/>
          <w:bCs/>
          <w:color w:val="1F497D" w:themeColor="text2"/>
          <w:sz w:val="24"/>
          <w:szCs w:val="24"/>
          <w:lang w:eastAsia="zh-CN"/>
        </w:rPr>
        <w:t>：</w:t>
      </w:r>
    </w:p>
    <w:p w14:paraId="72D57E19" w14:textId="391FD78E" w:rsidR="00D21EA4" w:rsidRDefault="00D21EA4" w:rsidP="00D21EA4">
      <w:pPr>
        <w:rPr>
          <w:color w:val="000000" w:themeColor="text1"/>
          <w:sz w:val="24"/>
          <w:szCs w:val="24"/>
          <w:lang w:eastAsia="zh-CN"/>
        </w:rPr>
      </w:pPr>
      <w:r w:rsidRPr="00D21EA4">
        <w:rPr>
          <w:rFonts w:hint="eastAsia"/>
          <w:color w:val="000000" w:themeColor="text1"/>
          <w:sz w:val="24"/>
          <w:szCs w:val="24"/>
          <w:lang w:eastAsia="zh-CN"/>
        </w:rPr>
        <w:t>如果</w:t>
      </w:r>
      <w:r>
        <w:rPr>
          <w:rFonts w:hint="eastAsia"/>
          <w:color w:val="000000" w:themeColor="text1"/>
          <w:sz w:val="24"/>
          <w:szCs w:val="24"/>
          <w:lang w:eastAsia="zh-CN"/>
        </w:rPr>
        <w:t>天线主波束较窄，</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G</m:t>
            </m:r>
          </m:e>
          <m:sub>
            <m:r>
              <w:rPr>
                <w:rFonts w:ascii="Cambria Math" w:hAnsi="Cambria Math"/>
                <w:color w:val="000000" w:themeColor="text1"/>
                <w:sz w:val="24"/>
                <w:szCs w:val="24"/>
                <w:lang w:eastAsia="zh-CN"/>
              </w:rPr>
              <m:t>D</m:t>
            </m:r>
          </m:sub>
        </m:sSub>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4π</m:t>
            </m:r>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θ</m:t>
                </m:r>
              </m:e>
              <m:sub>
                <m:r>
                  <w:rPr>
                    <w:rFonts w:ascii="Cambria Math" w:hAnsi="Cambria Math"/>
                    <w:color w:val="000000" w:themeColor="text1"/>
                    <w:sz w:val="24"/>
                    <w:szCs w:val="24"/>
                    <w:lang w:eastAsia="zh-CN"/>
                  </w:rPr>
                  <m:t>3</m:t>
                </m:r>
              </m:sub>
            </m:sSub>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ϕ</m:t>
                </m:r>
              </m:e>
              <m:sub>
                <m:r>
                  <w:rPr>
                    <w:rFonts w:ascii="Cambria Math" w:hAnsi="Cambria Math"/>
                    <w:color w:val="000000" w:themeColor="text1"/>
                    <w:sz w:val="24"/>
                    <w:szCs w:val="24"/>
                    <w:lang w:eastAsia="zh-CN"/>
                  </w:rPr>
                  <m:t>3</m:t>
                </m:r>
              </m:sub>
            </m:sSub>
          </m:den>
        </m:f>
      </m:oMath>
    </w:p>
    <w:p w14:paraId="4CFB8992" w14:textId="05FB38C3" w:rsidR="00D21EA4" w:rsidRDefault="00D21EA4" w:rsidP="00D21EA4">
      <w:pPr>
        <w:rPr>
          <w:color w:val="000000" w:themeColor="text1"/>
          <w:sz w:val="24"/>
          <w:szCs w:val="24"/>
          <w:lang w:eastAsia="zh-CN"/>
        </w:rPr>
      </w:pPr>
      <w:r>
        <w:rPr>
          <w:rFonts w:hint="eastAsia"/>
          <w:color w:val="000000" w:themeColor="text1"/>
          <w:sz w:val="24"/>
          <w:szCs w:val="24"/>
          <w:lang w:eastAsia="zh-CN"/>
        </w:rPr>
        <w:t>其中</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θ</m:t>
            </m:r>
          </m:e>
          <m:sub>
            <m:r>
              <w:rPr>
                <w:rFonts w:ascii="Cambria Math" w:hAnsi="Cambria Math"/>
                <w:color w:val="000000" w:themeColor="text1"/>
                <w:sz w:val="24"/>
                <w:szCs w:val="24"/>
              </w:rPr>
              <m:t>3</m:t>
            </m:r>
          </m:sub>
        </m:sSub>
        <m:r>
          <m:rPr>
            <m:sty m:val="p"/>
          </m:rPr>
          <w:rPr>
            <w:rFonts w:ascii="Cambria Math" w:hAnsi="Cambria Math"/>
            <w:color w:val="000000" w:themeColor="text1"/>
            <w:sz w:val="24"/>
            <w:szCs w:val="24"/>
            <w:lang w:eastAsia="zh-CN"/>
          </w:rPr>
          <m:t>：一个方向上的</m:t>
        </m:r>
        <m:r>
          <m:rPr>
            <m:sty m:val="p"/>
          </m:rPr>
          <w:rPr>
            <w:rFonts w:ascii="Cambria Math" w:hAnsi="Cambria Math"/>
            <w:color w:val="000000" w:themeColor="text1"/>
            <w:sz w:val="24"/>
            <w:szCs w:val="24"/>
            <w:lang w:eastAsia="zh-CN"/>
          </w:rPr>
          <m:t xml:space="preserve"> 3 </m:t>
        </m:r>
        <m:r>
          <w:rPr>
            <w:rFonts w:ascii="Cambria Math" w:hAnsi="Cambria Math"/>
            <w:color w:val="000000" w:themeColor="text1"/>
            <w:sz w:val="24"/>
            <w:szCs w:val="24"/>
            <w:lang w:eastAsia="zh-CN"/>
          </w:rPr>
          <m:t>dB</m:t>
        </m:r>
        <m:r>
          <m:rPr>
            <m:sty m:val="p"/>
          </m:rPr>
          <w:rPr>
            <w:rFonts w:ascii="Cambria Math" w:hAnsi="Cambria Math"/>
            <w:color w:val="000000" w:themeColor="text1"/>
            <w:sz w:val="24"/>
            <w:szCs w:val="24"/>
            <w:lang w:eastAsia="zh-CN"/>
          </w:rPr>
          <m:t xml:space="preserve"> </m:t>
        </m:r>
        <m:r>
          <m:rPr>
            <m:sty m:val="p"/>
          </m:rPr>
          <w:rPr>
            <w:rFonts w:ascii="Cambria Math" w:hAnsi="Cambria Math"/>
            <w:color w:val="000000" w:themeColor="text1"/>
            <w:sz w:val="24"/>
            <w:szCs w:val="24"/>
            <w:lang w:eastAsia="zh-CN"/>
          </w:rPr>
          <m:t>波束宽度</m:t>
        </m:r>
      </m:oMath>
      <w:r>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ϕ</m:t>
            </m:r>
          </m:e>
          <m:sub>
            <m:r>
              <w:rPr>
                <w:rFonts w:ascii="Cambria Math" w:hAnsi="Cambria Math"/>
                <w:color w:val="000000" w:themeColor="text1"/>
                <w:sz w:val="24"/>
                <w:szCs w:val="24"/>
              </w:rPr>
              <m:t>3</m:t>
            </m:r>
          </m:sub>
        </m:sSub>
        <m:r>
          <m:rPr>
            <m:sty m:val="p"/>
          </m:rPr>
          <w:rPr>
            <w:rFonts w:ascii="Cambria Math" w:hAnsi="Cambria Math"/>
            <w:color w:val="000000" w:themeColor="text1"/>
            <w:sz w:val="24"/>
            <w:szCs w:val="24"/>
            <w:lang w:eastAsia="zh-CN"/>
          </w:rPr>
          <m:t>：另一个方向上的</m:t>
        </m:r>
        <m:r>
          <m:rPr>
            <m:sty m:val="p"/>
          </m:rPr>
          <w:rPr>
            <w:rFonts w:ascii="Cambria Math" w:hAnsi="Cambria Math"/>
            <w:color w:val="000000" w:themeColor="text1"/>
            <w:sz w:val="24"/>
            <w:szCs w:val="24"/>
            <w:lang w:eastAsia="zh-CN"/>
          </w:rPr>
          <m:t xml:space="preserve"> 3 </m:t>
        </m:r>
        <m:r>
          <w:rPr>
            <w:rFonts w:ascii="Cambria Math" w:hAnsi="Cambria Math"/>
            <w:color w:val="000000" w:themeColor="text1"/>
            <w:sz w:val="24"/>
            <w:szCs w:val="24"/>
            <w:lang w:eastAsia="zh-CN"/>
          </w:rPr>
          <m:t>dB</m:t>
        </m:r>
        <m:r>
          <m:rPr>
            <m:sty m:val="p"/>
          </m:rPr>
          <w:rPr>
            <w:rFonts w:ascii="Cambria Math" w:hAnsi="Cambria Math"/>
            <w:color w:val="000000" w:themeColor="text1"/>
            <w:sz w:val="24"/>
            <w:szCs w:val="24"/>
            <w:lang w:eastAsia="zh-CN"/>
          </w:rPr>
          <m:t xml:space="preserve"> </m:t>
        </m:r>
        <m:r>
          <m:rPr>
            <m:sty m:val="p"/>
          </m:rPr>
          <w:rPr>
            <w:rFonts w:ascii="Cambria Math" w:hAnsi="Cambria Math"/>
            <w:color w:val="000000" w:themeColor="text1"/>
            <w:sz w:val="24"/>
            <w:szCs w:val="24"/>
            <w:lang w:eastAsia="zh-CN"/>
          </w:rPr>
          <m:t>波束宽度</m:t>
        </m:r>
      </m:oMath>
    </w:p>
    <w:p w14:paraId="23F951B5" w14:textId="4E170C86" w:rsidR="00D21EA4" w:rsidRDefault="00D21EA4" w:rsidP="00D21EA4">
      <w:pPr>
        <w:rPr>
          <w:b/>
          <w:bCs/>
          <w:color w:val="1F497D" w:themeColor="text2"/>
          <w:sz w:val="24"/>
          <w:szCs w:val="24"/>
          <w:lang w:eastAsia="zh-CN"/>
        </w:rPr>
      </w:pPr>
      <w:r w:rsidRPr="00D21EA4">
        <w:rPr>
          <w:b/>
          <w:bCs/>
          <w:color w:val="1F497D" w:themeColor="text2"/>
          <w:sz w:val="24"/>
          <w:szCs w:val="24"/>
          <w:lang w:eastAsia="zh-CN"/>
        </w:rPr>
        <w:t>功率增益</w:t>
      </w:r>
      <m:oMath>
        <m:r>
          <w:rPr>
            <w:rFonts w:ascii="Cambria Math" w:hAnsi="Cambria Math"/>
            <w:color w:val="1F497D" w:themeColor="text2"/>
            <w:sz w:val="24"/>
            <w:szCs w:val="24"/>
            <w:lang w:eastAsia="zh-CN"/>
          </w:rPr>
          <m:t>G</m:t>
        </m:r>
      </m:oMath>
      <w:r>
        <w:rPr>
          <w:rFonts w:hint="eastAsia"/>
          <w:b/>
          <w:bCs/>
          <w:color w:val="1F497D" w:themeColor="text2"/>
          <w:sz w:val="24"/>
          <w:szCs w:val="24"/>
          <w:lang w:eastAsia="zh-CN"/>
        </w:rPr>
        <w:t>：</w:t>
      </w:r>
      <w:r w:rsidRPr="00D21EA4">
        <w:rPr>
          <w:b/>
          <w:bCs/>
          <w:color w:val="1F497D" w:themeColor="text2"/>
          <w:sz w:val="24"/>
          <w:szCs w:val="24"/>
          <w:lang w:eastAsia="zh-CN"/>
        </w:rPr>
        <w:t>考虑真实损耗后的增益</w:t>
      </w:r>
    </w:p>
    <w:p w14:paraId="2CAAE0D4" w14:textId="3C7DAEE1" w:rsidR="00D21EA4" w:rsidRPr="00D21EA4" w:rsidRDefault="00D21EA4" w:rsidP="00D21EA4">
      <w:pPr>
        <w:rPr>
          <w:color w:val="000000" w:themeColor="text1"/>
          <w:sz w:val="24"/>
          <w:szCs w:val="24"/>
          <w:lang w:eastAsia="zh-CN"/>
        </w:rPr>
      </w:pPr>
      <w:r w:rsidRPr="00D21EA4">
        <w:rPr>
          <w:color w:val="000000" w:themeColor="text1"/>
          <w:sz w:val="24"/>
          <w:szCs w:val="24"/>
          <w:lang w:eastAsia="zh-CN"/>
        </w:rPr>
        <w:t>方向增益描述的是理想的方向集中能力；但真实天线有导体损耗、介质损耗等，因此实际能辐射出去的有效功率会少一些</w:t>
      </w:r>
    </w:p>
    <w:p w14:paraId="00DA8622" w14:textId="7DDF5878" w:rsidR="00D21EA4" w:rsidRPr="00D21EA4" w:rsidRDefault="00D21EA4" w:rsidP="00D21EA4">
      <w:pPr>
        <w:rPr>
          <w:color w:val="000000" w:themeColor="text1"/>
          <w:sz w:val="24"/>
          <w:szCs w:val="24"/>
          <w:lang w:eastAsia="zh-CN"/>
        </w:rPr>
      </w:pPr>
      <m:oMathPara>
        <m:oMathParaPr>
          <m:jc m:val="left"/>
        </m:oMathParaPr>
        <m:oMath>
          <m:r>
            <w:rPr>
              <w:rFonts w:ascii="Cambria Math" w:hAnsi="Cambria Math"/>
              <w:color w:val="000000" w:themeColor="text1"/>
              <w:sz w:val="24"/>
              <w:szCs w:val="24"/>
            </w:rPr>
            <m:t>G=</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r</m:t>
              </m:r>
            </m:sub>
          </m:sSub>
          <m:sSub>
            <m:sSubPr>
              <m:ctrlPr>
                <w:rPr>
                  <w:rFonts w:ascii="Cambria Math" w:hAnsi="Cambria Math"/>
                  <w:color w:val="000000" w:themeColor="text1"/>
                  <w:sz w:val="24"/>
                  <w:szCs w:val="24"/>
                </w:rPr>
              </m:ctrlPr>
            </m:sSubPr>
            <m:e>
              <m:r>
                <w:rPr>
                  <w:rFonts w:ascii="Cambria Math" w:hAnsi="Cambria Math"/>
                  <w:color w:val="000000" w:themeColor="text1"/>
                  <w:sz w:val="24"/>
                  <w:szCs w:val="24"/>
                </w:rPr>
                <m:t>G</m:t>
              </m:r>
            </m:e>
            <m:sub>
              <m:r>
                <w:rPr>
                  <w:rFonts w:ascii="Cambria Math" w:hAnsi="Cambria Math"/>
                  <w:color w:val="000000" w:themeColor="text1"/>
                  <w:sz w:val="24"/>
                  <w:szCs w:val="24"/>
                </w:rPr>
                <m:t>D</m:t>
              </m:r>
            </m:sub>
          </m:sSub>
        </m:oMath>
      </m:oMathPara>
    </w:p>
    <w:p w14:paraId="553F4A51" w14:textId="353A5F5B" w:rsidR="00D21EA4" w:rsidRPr="00D21EA4" w:rsidRDefault="00D21EA4" w:rsidP="00D21EA4">
      <w:pPr>
        <w:rPr>
          <w:color w:val="000000" w:themeColor="text1"/>
          <w:sz w:val="24"/>
          <w:szCs w:val="24"/>
          <w:lang w:eastAsia="zh-CN"/>
        </w:rPr>
      </w:pPr>
      <w:r>
        <w:rPr>
          <w:noProof/>
        </w:rPr>
        <w:drawing>
          <wp:inline distT="0" distB="0" distL="0" distR="0" wp14:anchorId="1B6906A5" wp14:editId="3CDEEC55">
            <wp:extent cx="1140106" cy="936516"/>
            <wp:effectExtent l="0" t="0" r="3175" b="0"/>
            <wp:docPr id="1949447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47162" name=""/>
                    <pic:cNvPicPr/>
                  </pic:nvPicPr>
                  <pic:blipFill>
                    <a:blip r:embed="rId163"/>
                    <a:stretch>
                      <a:fillRect/>
                    </a:stretch>
                  </pic:blipFill>
                  <pic:spPr>
                    <a:xfrm>
                      <a:off x="0" y="0"/>
                      <a:ext cx="1143407" cy="939228"/>
                    </a:xfrm>
                    <a:prstGeom prst="rect">
                      <a:avLst/>
                    </a:prstGeom>
                  </pic:spPr>
                </pic:pic>
              </a:graphicData>
            </a:graphic>
          </wp:inline>
        </w:drawing>
      </w:r>
    </w:p>
    <w:p w14:paraId="7BBBA4F9" w14:textId="79AF1DBD" w:rsidR="00D21EA4" w:rsidRDefault="00D21EA4" w:rsidP="00115917">
      <w:pPr>
        <w:rPr>
          <w:b/>
          <w:bCs/>
          <w:color w:val="1F497D" w:themeColor="text2"/>
          <w:sz w:val="24"/>
          <w:szCs w:val="24"/>
          <w:lang w:eastAsia="zh-CN"/>
        </w:rPr>
      </w:pPr>
      <w:r>
        <w:rPr>
          <w:rFonts w:hint="eastAsia"/>
          <w:b/>
          <w:bCs/>
          <w:color w:val="1F497D" w:themeColor="text2"/>
          <w:sz w:val="24"/>
          <w:szCs w:val="24"/>
          <w:lang w:eastAsia="zh-CN"/>
        </w:rPr>
        <w:t>有效孔径</w:t>
      </w:r>
      <m:oMath>
        <m:sSub>
          <m:sSubPr>
            <m:ctrlPr>
              <w:rPr>
                <w:rFonts w:ascii="Cambria Math" w:hAnsi="Cambria Math"/>
                <w:color w:val="1F497D" w:themeColor="text2"/>
                <w:sz w:val="24"/>
                <w:szCs w:val="24"/>
              </w:rPr>
            </m:ctrlPr>
          </m:sSubPr>
          <m:e>
            <m:r>
              <w:rPr>
                <w:rFonts w:ascii="Cambria Math" w:hAnsi="Cambria Math"/>
                <w:color w:val="1F497D" w:themeColor="text2"/>
                <w:sz w:val="24"/>
                <w:szCs w:val="24"/>
                <w:lang w:eastAsia="zh-CN"/>
              </w:rPr>
              <m:t>A</m:t>
            </m:r>
          </m:e>
          <m:sub>
            <m:r>
              <w:rPr>
                <w:rFonts w:ascii="Cambria Math" w:hAnsi="Cambria Math"/>
                <w:color w:val="1F497D" w:themeColor="text2"/>
                <w:sz w:val="24"/>
                <w:szCs w:val="24"/>
                <w:lang w:eastAsia="zh-CN"/>
              </w:rPr>
              <m:t>e</m:t>
            </m:r>
          </m:sub>
        </m:sSub>
      </m:oMath>
      <w:r>
        <w:rPr>
          <w:rFonts w:hint="eastAsia"/>
          <w:b/>
          <w:bCs/>
          <w:color w:val="1F497D" w:themeColor="text2"/>
          <w:sz w:val="24"/>
          <w:szCs w:val="24"/>
          <w:lang w:eastAsia="zh-CN"/>
        </w:rPr>
        <w:t>：</w:t>
      </w:r>
      <w:r w:rsidRPr="00D21EA4">
        <w:rPr>
          <w:b/>
          <w:bCs/>
          <w:color w:val="1F497D" w:themeColor="text2"/>
          <w:sz w:val="24"/>
          <w:szCs w:val="24"/>
          <w:lang w:eastAsia="zh-CN"/>
        </w:rPr>
        <w:t>接收能力的等效面积</w:t>
      </w:r>
    </w:p>
    <w:p w14:paraId="3C07F74F" w14:textId="4D1EF68A" w:rsidR="00D21EA4" w:rsidRDefault="00D21EA4" w:rsidP="00115917">
      <w:pPr>
        <w:rPr>
          <w:color w:val="000000" w:themeColor="text1"/>
          <w:sz w:val="24"/>
          <w:szCs w:val="24"/>
          <w:lang w:eastAsia="zh-CN"/>
        </w:rPr>
      </w:pPr>
      <w:r w:rsidRPr="00D21EA4">
        <w:rPr>
          <w:rFonts w:hint="eastAsia"/>
          <w:color w:val="000000" w:themeColor="text1"/>
          <w:sz w:val="24"/>
          <w:szCs w:val="24"/>
          <w:lang w:eastAsia="zh-CN"/>
        </w:rPr>
        <w:t>描述</w:t>
      </w:r>
      <w:r>
        <w:rPr>
          <w:rFonts w:hint="eastAsia"/>
          <w:color w:val="000000" w:themeColor="text1"/>
          <w:sz w:val="24"/>
          <w:szCs w:val="24"/>
          <w:lang w:eastAsia="zh-CN"/>
        </w:rPr>
        <w:t>天线能从入射电磁波中收集多大面积的能量，</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A</m:t>
            </m:r>
          </m:e>
          <m:sub>
            <m:r>
              <w:rPr>
                <w:rFonts w:ascii="Cambria Math" w:hAnsi="Cambria Math"/>
                <w:color w:val="000000" w:themeColor="text1"/>
                <w:sz w:val="24"/>
                <w:szCs w:val="24"/>
                <w:lang w:eastAsia="zh-CN"/>
              </w:rPr>
              <m:t>e</m:t>
            </m:r>
          </m:sub>
        </m:sSub>
        <m:r>
          <w:rPr>
            <w:rFonts w:ascii="Cambria Math" w:hAnsi="Cambria Math"/>
            <w:color w:val="000000" w:themeColor="text1"/>
            <w:sz w:val="24"/>
            <w:szCs w:val="24"/>
            <w:lang w:eastAsia="zh-CN"/>
          </w:rPr>
          <m:t>=</m:t>
        </m:r>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G</m:t>
            </m:r>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λ</m:t>
                </m:r>
              </m:e>
              <m:sup>
                <m:r>
                  <w:rPr>
                    <w:rFonts w:ascii="Cambria Math" w:hAnsi="Cambria Math"/>
                    <w:color w:val="000000" w:themeColor="text1"/>
                    <w:sz w:val="24"/>
                    <w:szCs w:val="24"/>
                    <w:lang w:eastAsia="zh-CN"/>
                  </w:rPr>
                  <m:t>2</m:t>
                </m:r>
              </m:sup>
            </m:sSup>
          </m:num>
          <m:den>
            <m:r>
              <w:rPr>
                <w:rFonts w:ascii="Cambria Math" w:hAnsi="Cambria Math"/>
                <w:color w:val="000000" w:themeColor="text1"/>
                <w:sz w:val="24"/>
                <w:szCs w:val="24"/>
                <w:lang w:eastAsia="zh-CN"/>
              </w:rPr>
              <m:t>4π</m:t>
            </m:r>
          </m:den>
        </m:f>
      </m:oMath>
    </w:p>
    <w:p w14:paraId="6BCC0BBF" w14:textId="3964DFD8" w:rsidR="00EF3CF8" w:rsidRPr="00EF3CF8" w:rsidRDefault="00EF3CF8" w:rsidP="00115917">
      <w:pPr>
        <w:rPr>
          <w:color w:val="000000" w:themeColor="text1"/>
          <w:sz w:val="24"/>
          <w:szCs w:val="24"/>
          <w:lang w:eastAsia="zh-CN"/>
        </w:rPr>
      </w:pPr>
      <m:oMath>
        <m:r>
          <w:rPr>
            <w:rFonts w:ascii="Cambria Math" w:hAnsi="Cambria Math"/>
            <w:color w:val="000000" w:themeColor="text1"/>
            <w:sz w:val="24"/>
            <w:szCs w:val="24"/>
          </w:rPr>
          <w:lastRenderedPageBreak/>
          <m:t>G=</m:t>
        </m:r>
        <m:f>
          <m:fPr>
            <m:ctrlPr>
              <w:rPr>
                <w:rFonts w:ascii="Cambria Math" w:hAnsi="Cambria Math"/>
                <w:color w:val="000000" w:themeColor="text1"/>
                <w:sz w:val="24"/>
                <w:szCs w:val="24"/>
              </w:rPr>
            </m:ctrlPr>
          </m:fPr>
          <m:num>
            <m:r>
              <w:rPr>
                <w:rFonts w:ascii="Cambria Math" w:hAnsi="Cambria Math"/>
                <w:color w:val="000000" w:themeColor="text1"/>
                <w:sz w:val="24"/>
                <w:szCs w:val="24"/>
              </w:rPr>
              <m:t>4π</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e</m:t>
                </m:r>
              </m:sub>
            </m:sSub>
          </m:num>
          <m:den>
            <m:sSup>
              <m:sSupPr>
                <m:ctrlPr>
                  <w:rPr>
                    <w:rFonts w:ascii="Cambria Math" w:hAnsi="Cambria Math"/>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2</m:t>
                </m:r>
              </m:sup>
            </m:sSup>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4π</m:t>
            </m:r>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rPr>
                  <m:t>θ</m:t>
                </m:r>
              </m:e>
              <m:sub>
                <m:r>
                  <w:rPr>
                    <w:rFonts w:ascii="Cambria Math" w:hAnsi="Cambria Math"/>
                    <w:color w:val="000000" w:themeColor="text1"/>
                    <w:sz w:val="24"/>
                    <w:szCs w:val="24"/>
                  </w:rPr>
                  <m:t>3</m:t>
                </m:r>
              </m:sub>
            </m:sSub>
            <m:sSub>
              <m:sSubPr>
                <m:ctrlPr>
                  <w:rPr>
                    <w:rFonts w:ascii="Cambria Math" w:hAnsi="Cambria Math"/>
                    <w:color w:val="000000" w:themeColor="text1"/>
                    <w:sz w:val="24"/>
                    <w:szCs w:val="24"/>
                  </w:rPr>
                </m:ctrlPr>
              </m:sSubPr>
              <m:e>
                <m:r>
                  <w:rPr>
                    <w:rFonts w:ascii="Cambria Math" w:hAnsi="Cambria Math"/>
                    <w:color w:val="000000" w:themeColor="text1"/>
                    <w:sz w:val="24"/>
                    <w:szCs w:val="24"/>
                  </w:rPr>
                  <m:t>ϕ</m:t>
                </m:r>
              </m:e>
              <m:sub>
                <m:r>
                  <w:rPr>
                    <w:rFonts w:ascii="Cambria Math" w:hAnsi="Cambria Math"/>
                    <w:color w:val="000000" w:themeColor="text1"/>
                    <w:sz w:val="24"/>
                    <w:szCs w:val="24"/>
                  </w:rPr>
                  <m:t>3</m:t>
                </m:r>
              </m:sub>
            </m:sSub>
          </m:den>
        </m:f>
      </m:oMath>
      <w:r>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θ</m:t>
            </m:r>
          </m:e>
          <m:sub>
            <m:r>
              <w:rPr>
                <w:rFonts w:ascii="Cambria Math" w:hAnsi="Cambria Math"/>
                <w:color w:val="000000" w:themeColor="text1"/>
                <w:sz w:val="24"/>
                <w:szCs w:val="24"/>
              </w:rPr>
              <m:t>3</m:t>
            </m:r>
          </m:sub>
        </m:sSub>
        <m:sSub>
          <m:sSubPr>
            <m:ctrlPr>
              <w:rPr>
                <w:rFonts w:ascii="Cambria Math" w:hAnsi="Cambria Math"/>
                <w:color w:val="000000" w:themeColor="text1"/>
                <w:sz w:val="24"/>
                <w:szCs w:val="24"/>
              </w:rPr>
            </m:ctrlPr>
          </m:sSubPr>
          <m:e>
            <m:r>
              <w:rPr>
                <w:rFonts w:ascii="Cambria Math" w:hAnsi="Cambria Math"/>
                <w:color w:val="000000" w:themeColor="text1"/>
                <w:sz w:val="24"/>
                <w:szCs w:val="24"/>
              </w:rPr>
              <m:t>ϕ</m:t>
            </m:r>
          </m:e>
          <m:sub>
            <m:r>
              <w:rPr>
                <w:rFonts w:ascii="Cambria Math" w:hAnsi="Cambria Math"/>
                <w:color w:val="000000" w:themeColor="text1"/>
                <w:sz w:val="24"/>
                <w:szCs w:val="24"/>
              </w:rPr>
              <m:t>3</m:t>
            </m:r>
          </m:sub>
        </m:sSub>
        <m:r>
          <w:rPr>
            <w:rFonts w:ascii="Cambria Math" w:hAnsi="Cambria Math"/>
            <w:color w:val="000000" w:themeColor="text1"/>
            <w:sz w:val="24"/>
            <w:szCs w:val="24"/>
          </w:rPr>
          <m:t>≈</m:t>
        </m:r>
        <m:f>
          <m:fPr>
            <m:ctrlPr>
              <w:rPr>
                <w:rFonts w:ascii="Cambria Math" w:hAnsi="Cambria Math"/>
                <w:color w:val="000000" w:themeColor="text1"/>
                <w:sz w:val="24"/>
                <w:szCs w:val="24"/>
              </w:rPr>
            </m:ctrlPr>
          </m:fPr>
          <m:num>
            <m:sSup>
              <m:sSupPr>
                <m:ctrlPr>
                  <w:rPr>
                    <w:rFonts w:ascii="Cambria Math" w:hAnsi="Cambria Math"/>
                    <w:color w:val="000000" w:themeColor="text1"/>
                    <w:sz w:val="24"/>
                    <w:szCs w:val="24"/>
                  </w:rPr>
                </m:ctrlPr>
              </m:sSupPr>
              <m:e>
                <m:r>
                  <w:rPr>
                    <w:rFonts w:ascii="Cambria Math" w:hAnsi="Cambria Math"/>
                    <w:color w:val="000000" w:themeColor="text1"/>
                    <w:sz w:val="24"/>
                    <w:szCs w:val="24"/>
                  </w:rPr>
                  <m:t>λ</m:t>
                </m:r>
              </m:e>
              <m:sup>
                <m:r>
                  <w:rPr>
                    <w:rFonts w:ascii="Cambria Math" w:hAnsi="Cambria Math"/>
                    <w:color w:val="000000" w:themeColor="text1"/>
                    <w:sz w:val="24"/>
                    <w:szCs w:val="24"/>
                  </w:rPr>
                  <m:t>2</m:t>
                </m:r>
              </m:sup>
            </m:sSup>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e</m:t>
                </m:r>
              </m:sub>
            </m:sSub>
          </m:den>
        </m:f>
      </m:oMath>
    </w:p>
    <w:p w14:paraId="7624DE9A" w14:textId="70683E93" w:rsidR="00D21EA4" w:rsidRDefault="00D21EA4" w:rsidP="00115917">
      <w:pPr>
        <w:rPr>
          <w:b/>
          <w:bCs/>
          <w:color w:val="1F497D" w:themeColor="text2"/>
          <w:sz w:val="24"/>
          <w:szCs w:val="24"/>
          <w:lang w:eastAsia="zh-CN"/>
        </w:rPr>
      </w:pPr>
      <w:r w:rsidRPr="00D21EA4">
        <w:rPr>
          <w:b/>
          <w:bCs/>
          <w:color w:val="1F497D" w:themeColor="text2"/>
          <w:sz w:val="24"/>
          <w:szCs w:val="24"/>
          <w:lang w:eastAsia="zh-CN"/>
        </w:rPr>
        <w:t>有效孔径与物理孔径</w:t>
      </w:r>
    </w:p>
    <w:p w14:paraId="0F121340" w14:textId="3ADDBEE8" w:rsidR="00D21EA4" w:rsidRDefault="00D21EA4" w:rsidP="00115917">
      <w:pPr>
        <w:rPr>
          <w:color w:val="000000" w:themeColor="text1"/>
          <w:sz w:val="24"/>
          <w:szCs w:val="24"/>
          <w:lang w:eastAsia="zh-CN"/>
        </w:rPr>
      </w:pPr>
      <w:r w:rsidRPr="00D21EA4">
        <w:rPr>
          <w:rFonts w:hint="eastAsia"/>
          <w:color w:val="000000" w:themeColor="text1"/>
          <w:sz w:val="24"/>
          <w:szCs w:val="24"/>
          <w:lang w:eastAsia="zh-CN"/>
        </w:rPr>
        <w:t>天线真实几何面积</w:t>
      </w:r>
      <m:oMath>
        <m:r>
          <w:rPr>
            <w:rFonts w:ascii="Cambria Math" w:hAnsi="Cambria Math"/>
            <w:color w:val="000000" w:themeColor="text1"/>
            <w:sz w:val="24"/>
            <w:szCs w:val="24"/>
            <w:lang w:eastAsia="zh-CN"/>
          </w:rPr>
          <m:t>A</m:t>
        </m:r>
      </m:oMath>
      <w:r>
        <w:rPr>
          <w:rFonts w:hint="eastAsia"/>
          <w:color w:val="000000" w:themeColor="text1"/>
          <w:sz w:val="24"/>
          <w:szCs w:val="24"/>
          <w:lang w:eastAsia="zh-CN"/>
        </w:rPr>
        <w:t>，</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A</m:t>
            </m:r>
          </m:e>
          <m:sub>
            <m:r>
              <w:rPr>
                <w:rFonts w:ascii="Cambria Math" w:hAnsi="Cambria Math"/>
                <w:color w:val="000000" w:themeColor="text1"/>
                <w:sz w:val="24"/>
                <w:szCs w:val="24"/>
                <w:lang w:eastAsia="zh-CN"/>
              </w:rPr>
              <m:t>e</m:t>
            </m:r>
          </m:sub>
        </m:sSub>
        <m:r>
          <w:rPr>
            <w:rFonts w:ascii="Cambria Math" w:hAnsi="Cambria Math"/>
            <w:color w:val="000000" w:themeColor="text1"/>
            <w:sz w:val="24"/>
            <w:szCs w:val="24"/>
            <w:lang w:eastAsia="zh-CN"/>
          </w:rPr>
          <m:t>=ρA</m:t>
        </m:r>
      </m:oMath>
      <w:r>
        <w:rPr>
          <w:rFonts w:hint="eastAsia"/>
          <w:color w:val="000000" w:themeColor="text1"/>
          <w:sz w:val="24"/>
          <w:szCs w:val="24"/>
          <w:lang w:eastAsia="zh-CN"/>
        </w:rPr>
        <w:t>，其中</w:t>
      </w:r>
      <m:oMath>
        <m:r>
          <w:rPr>
            <w:rFonts w:ascii="Cambria Math" w:hAnsi="Cambria Math"/>
            <w:color w:val="000000" w:themeColor="text1"/>
            <w:sz w:val="24"/>
            <w:szCs w:val="24"/>
            <w:lang w:eastAsia="zh-CN"/>
          </w:rPr>
          <m:t>ρ</m:t>
        </m:r>
        <m:r>
          <m:rPr>
            <m:sty m:val="p"/>
          </m:rPr>
          <w:rPr>
            <w:rFonts w:ascii="Cambria Math" w:hAnsi="Cambria Math"/>
            <w:color w:val="000000" w:themeColor="text1"/>
            <w:sz w:val="24"/>
            <w:szCs w:val="24"/>
            <w:lang w:eastAsia="zh-CN"/>
          </w:rPr>
          <m:t>：孔径效率</m:t>
        </m:r>
      </m:oMath>
    </w:p>
    <w:p w14:paraId="382D5A6E" w14:textId="77777777" w:rsidR="00A04037" w:rsidRDefault="00A04037" w:rsidP="00115917">
      <w:pPr>
        <w:rPr>
          <w:color w:val="000000" w:themeColor="text1"/>
          <w:sz w:val="24"/>
          <w:szCs w:val="24"/>
          <w:lang w:eastAsia="zh-CN"/>
        </w:rPr>
      </w:pPr>
    </w:p>
    <w:p w14:paraId="0E06038F" w14:textId="03366851" w:rsidR="00A04037" w:rsidRDefault="00A04037" w:rsidP="00115917">
      <w:pPr>
        <w:rPr>
          <w:b/>
          <w:bCs/>
          <w:color w:val="EE0000"/>
          <w:sz w:val="24"/>
          <w:szCs w:val="24"/>
          <w:lang w:eastAsia="zh-CN"/>
        </w:rPr>
      </w:pPr>
      <w:r w:rsidRPr="00A04037">
        <w:rPr>
          <w:b/>
          <w:bCs/>
          <w:color w:val="EE0000"/>
          <w:sz w:val="24"/>
          <w:szCs w:val="24"/>
          <w:lang w:eastAsia="zh-CN"/>
        </w:rPr>
        <w:t>近场和远场</w:t>
      </w:r>
    </w:p>
    <w:p w14:paraId="56E5D884" w14:textId="75F69597" w:rsidR="00A04037" w:rsidRDefault="00A04037" w:rsidP="00115917">
      <w:pPr>
        <w:rPr>
          <w:b/>
          <w:bCs/>
          <w:color w:val="1F497D" w:themeColor="text2"/>
          <w:sz w:val="24"/>
          <w:szCs w:val="24"/>
          <w:lang w:eastAsia="zh-CN"/>
        </w:rPr>
      </w:pPr>
      <w:r w:rsidRPr="00A04037">
        <w:rPr>
          <w:rFonts w:hint="eastAsia"/>
          <w:b/>
          <w:bCs/>
          <w:color w:val="1F497D" w:themeColor="text2"/>
          <w:sz w:val="24"/>
          <w:szCs w:val="24"/>
          <w:lang w:eastAsia="zh-CN"/>
        </w:rPr>
        <w:t>什么是</w:t>
      </w:r>
      <w:r>
        <w:rPr>
          <w:rFonts w:hint="eastAsia"/>
          <w:b/>
          <w:bCs/>
          <w:color w:val="1F497D" w:themeColor="text2"/>
          <w:sz w:val="24"/>
          <w:szCs w:val="24"/>
          <w:lang w:eastAsia="zh-CN"/>
        </w:rPr>
        <w:t>阵列天线：</w:t>
      </w:r>
    </w:p>
    <w:p w14:paraId="2EF3C353" w14:textId="026AC724" w:rsidR="007F6526" w:rsidRDefault="00A04037" w:rsidP="00115917">
      <w:pPr>
        <w:rPr>
          <w:color w:val="000000" w:themeColor="text1"/>
          <w:sz w:val="24"/>
          <w:szCs w:val="24"/>
          <w:lang w:eastAsia="zh-CN"/>
        </w:rPr>
      </w:pPr>
      <w:r w:rsidRPr="00A04037">
        <w:rPr>
          <w:rFonts w:hint="eastAsia"/>
          <w:color w:val="000000" w:themeColor="text1"/>
          <w:sz w:val="24"/>
          <w:szCs w:val="24"/>
          <w:lang w:eastAsia="zh-CN"/>
        </w:rPr>
        <w:t>把很多个小天线单元，按一定几何规则排列在一起，让它们共同发射或接收电磁波的一副大天线</w:t>
      </w:r>
    </w:p>
    <w:p w14:paraId="088941A4" w14:textId="0419F9BA" w:rsidR="007F6526" w:rsidRDefault="007F6526" w:rsidP="00115917">
      <w:pPr>
        <w:rPr>
          <w:color w:val="000000" w:themeColor="text1"/>
          <w:sz w:val="24"/>
          <w:szCs w:val="24"/>
          <w:lang w:eastAsia="zh-CN"/>
        </w:rPr>
      </w:pPr>
      <w:r>
        <w:rPr>
          <w:rFonts w:hint="eastAsia"/>
          <w:color w:val="000000" w:themeColor="text1"/>
          <w:sz w:val="24"/>
          <w:szCs w:val="24"/>
          <w:lang w:eastAsia="zh-CN"/>
        </w:rPr>
        <w:t>把</w:t>
      </w:r>
      <w:r>
        <w:rPr>
          <w:rFonts w:hint="eastAsia"/>
          <w:color w:val="000000" w:themeColor="text1"/>
          <w:sz w:val="24"/>
          <w:szCs w:val="24"/>
          <w:lang w:eastAsia="zh-CN"/>
        </w:rPr>
        <w:t>8</w:t>
      </w:r>
      <w:r>
        <w:rPr>
          <w:rFonts w:hint="eastAsia"/>
          <w:color w:val="000000" w:themeColor="text1"/>
          <w:sz w:val="24"/>
          <w:szCs w:val="24"/>
          <w:lang w:eastAsia="zh-CN"/>
        </w:rPr>
        <w:t>个小天线排成一行，每个</w:t>
      </w:r>
      <w:r w:rsidRPr="007F6526">
        <w:rPr>
          <w:color w:val="000000" w:themeColor="text1"/>
          <w:sz w:val="24"/>
          <w:szCs w:val="24"/>
          <w:lang w:eastAsia="zh-CN"/>
        </w:rPr>
        <w:t>●</w:t>
      </w:r>
      <w:r>
        <w:rPr>
          <w:rFonts w:hint="eastAsia"/>
          <w:color w:val="000000" w:themeColor="text1"/>
          <w:sz w:val="24"/>
          <w:szCs w:val="24"/>
          <w:lang w:eastAsia="zh-CN"/>
        </w:rPr>
        <w:t>都是一个独立的天线单元，叫阵元</w:t>
      </w:r>
    </w:p>
    <w:p w14:paraId="551CFAB6" w14:textId="01EA9047" w:rsidR="007F6526" w:rsidRDefault="007F6526" w:rsidP="00115917">
      <w:pPr>
        <w:rPr>
          <w:color w:val="000000" w:themeColor="text1"/>
          <w:sz w:val="24"/>
          <w:szCs w:val="24"/>
          <w:lang w:eastAsia="zh-CN"/>
        </w:rPr>
      </w:pPr>
      <w:r>
        <w:rPr>
          <w:noProof/>
        </w:rPr>
        <w:drawing>
          <wp:inline distT="0" distB="0" distL="0" distR="0" wp14:anchorId="564D1078" wp14:editId="575A2774">
            <wp:extent cx="1713053" cy="415543"/>
            <wp:effectExtent l="0" t="0" r="1905" b="3810"/>
            <wp:docPr id="2017323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23847" name=""/>
                    <pic:cNvPicPr/>
                  </pic:nvPicPr>
                  <pic:blipFill>
                    <a:blip r:embed="rId164"/>
                    <a:stretch>
                      <a:fillRect/>
                    </a:stretch>
                  </pic:blipFill>
                  <pic:spPr>
                    <a:xfrm>
                      <a:off x="0" y="0"/>
                      <a:ext cx="1716147" cy="416293"/>
                    </a:xfrm>
                    <a:prstGeom prst="rect">
                      <a:avLst/>
                    </a:prstGeom>
                  </pic:spPr>
                </pic:pic>
              </a:graphicData>
            </a:graphic>
          </wp:inline>
        </w:drawing>
      </w:r>
    </w:p>
    <w:p w14:paraId="2C899281" w14:textId="43615766" w:rsidR="007F6526" w:rsidRDefault="007F6526" w:rsidP="00115917">
      <w:pPr>
        <w:rPr>
          <w:color w:val="000000" w:themeColor="text1"/>
          <w:sz w:val="24"/>
          <w:szCs w:val="24"/>
          <w:lang w:eastAsia="zh-CN"/>
        </w:rPr>
      </w:pPr>
      <w:r>
        <w:rPr>
          <w:rFonts w:hint="eastAsia"/>
          <w:color w:val="000000" w:themeColor="text1"/>
          <w:sz w:val="24"/>
          <w:szCs w:val="24"/>
          <w:lang w:eastAsia="zh-CN"/>
        </w:rPr>
        <w:t>若每个阵元同时发射，并且相位完全相同，那么在正前方叠加最强</w:t>
      </w:r>
    </w:p>
    <w:p w14:paraId="57762BF4" w14:textId="3A1C41FA" w:rsidR="007F6526" w:rsidRDefault="007F6526" w:rsidP="00115917">
      <w:pPr>
        <w:rPr>
          <w:color w:val="000000" w:themeColor="text1"/>
          <w:sz w:val="24"/>
          <w:szCs w:val="24"/>
          <w:lang w:eastAsia="zh-CN"/>
        </w:rPr>
      </w:pPr>
      <w:r>
        <w:rPr>
          <w:noProof/>
        </w:rPr>
        <w:drawing>
          <wp:inline distT="0" distB="0" distL="0" distR="0" wp14:anchorId="691BD6BB" wp14:editId="60D0352C">
            <wp:extent cx="1875098" cy="812542"/>
            <wp:effectExtent l="0" t="0" r="0" b="6985"/>
            <wp:docPr id="1315797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97781" name=""/>
                    <pic:cNvPicPr/>
                  </pic:nvPicPr>
                  <pic:blipFill>
                    <a:blip r:embed="rId165"/>
                    <a:stretch>
                      <a:fillRect/>
                    </a:stretch>
                  </pic:blipFill>
                  <pic:spPr>
                    <a:xfrm>
                      <a:off x="0" y="0"/>
                      <a:ext cx="1883777" cy="816303"/>
                    </a:xfrm>
                    <a:prstGeom prst="rect">
                      <a:avLst/>
                    </a:prstGeom>
                  </pic:spPr>
                </pic:pic>
              </a:graphicData>
            </a:graphic>
          </wp:inline>
        </w:drawing>
      </w:r>
    </w:p>
    <w:p w14:paraId="1BAB22A9" w14:textId="5B412803" w:rsidR="007F6526" w:rsidRDefault="007F6526" w:rsidP="00115917">
      <w:pPr>
        <w:rPr>
          <w:color w:val="000000" w:themeColor="text1"/>
          <w:sz w:val="24"/>
          <w:szCs w:val="24"/>
          <w:lang w:eastAsia="zh-CN"/>
        </w:rPr>
      </w:pPr>
      <w:r>
        <w:rPr>
          <w:rFonts w:hint="eastAsia"/>
          <w:color w:val="000000" w:themeColor="text1"/>
          <w:sz w:val="24"/>
          <w:szCs w:val="24"/>
          <w:lang w:eastAsia="zh-CN"/>
        </w:rPr>
        <w:t>若每个阵元的发射相位依次差一点，那么各阵元会在另一个方向叠加最强</w:t>
      </w:r>
    </w:p>
    <w:p w14:paraId="03AF781A" w14:textId="6F3C8FD7" w:rsidR="007F6526" w:rsidRDefault="007F6526" w:rsidP="00115917">
      <w:pPr>
        <w:rPr>
          <w:color w:val="000000" w:themeColor="text1"/>
          <w:sz w:val="24"/>
          <w:szCs w:val="24"/>
          <w:lang w:eastAsia="zh-CN"/>
        </w:rPr>
      </w:pPr>
      <w:r>
        <w:rPr>
          <w:noProof/>
        </w:rPr>
        <w:drawing>
          <wp:inline distT="0" distB="0" distL="0" distR="0" wp14:anchorId="016717AE" wp14:editId="34261240">
            <wp:extent cx="1888121" cy="810228"/>
            <wp:effectExtent l="0" t="0" r="0" b="9525"/>
            <wp:docPr id="1215557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57741" name=""/>
                    <pic:cNvPicPr/>
                  </pic:nvPicPr>
                  <pic:blipFill>
                    <a:blip r:embed="rId166"/>
                    <a:stretch>
                      <a:fillRect/>
                    </a:stretch>
                  </pic:blipFill>
                  <pic:spPr>
                    <a:xfrm>
                      <a:off x="0" y="0"/>
                      <a:ext cx="1896155" cy="813676"/>
                    </a:xfrm>
                    <a:prstGeom prst="rect">
                      <a:avLst/>
                    </a:prstGeom>
                  </pic:spPr>
                </pic:pic>
              </a:graphicData>
            </a:graphic>
          </wp:inline>
        </w:drawing>
      </w:r>
    </w:p>
    <w:p w14:paraId="434AE618" w14:textId="564CD0DE" w:rsidR="007F6526" w:rsidRPr="00A04037" w:rsidRDefault="007F6526" w:rsidP="00115917">
      <w:pPr>
        <w:rPr>
          <w:color w:val="000000" w:themeColor="text1"/>
          <w:sz w:val="24"/>
          <w:szCs w:val="24"/>
          <w:lang w:eastAsia="zh-CN"/>
        </w:rPr>
      </w:pPr>
      <w:r>
        <w:rPr>
          <w:rFonts w:hint="eastAsia"/>
          <w:color w:val="000000" w:themeColor="text1"/>
          <w:sz w:val="24"/>
          <w:szCs w:val="24"/>
          <w:lang w:eastAsia="zh-CN"/>
        </w:rPr>
        <w:t>阵列天线最核心的能力：不移动整个天线，只靠控制各阵元的相位，就能控制波束指向</w:t>
      </w:r>
    </w:p>
    <w:p w14:paraId="3123A6F6" w14:textId="08C3F84B" w:rsidR="00A04037" w:rsidRDefault="00A04037" w:rsidP="00115917">
      <w:pPr>
        <w:rPr>
          <w:b/>
          <w:bCs/>
          <w:color w:val="1F497D" w:themeColor="text2"/>
          <w:sz w:val="24"/>
          <w:szCs w:val="24"/>
          <w:lang w:eastAsia="zh-CN"/>
        </w:rPr>
      </w:pPr>
      <w:r w:rsidRPr="00A04037">
        <w:rPr>
          <w:rFonts w:hint="eastAsia"/>
          <w:b/>
          <w:bCs/>
          <w:color w:val="1F497D" w:themeColor="text2"/>
          <w:sz w:val="24"/>
          <w:szCs w:val="24"/>
          <w:lang w:eastAsia="zh-CN"/>
        </w:rPr>
        <w:t>天线辐射空间</w:t>
      </w:r>
      <w:r>
        <w:rPr>
          <w:rFonts w:hint="eastAsia"/>
          <w:b/>
          <w:bCs/>
          <w:color w:val="1F497D" w:themeColor="text2"/>
          <w:sz w:val="24"/>
          <w:szCs w:val="24"/>
          <w:lang w:eastAsia="zh-CN"/>
        </w:rPr>
        <w:t>的划分：</w:t>
      </w:r>
    </w:p>
    <w:p w14:paraId="19A4050B" w14:textId="4A814972" w:rsidR="00A04037" w:rsidRDefault="00A04037" w:rsidP="00115917">
      <w:pPr>
        <w:rPr>
          <w:color w:val="000000" w:themeColor="text1"/>
          <w:sz w:val="24"/>
          <w:szCs w:val="24"/>
          <w:lang w:eastAsia="zh-CN"/>
        </w:rPr>
      </w:pPr>
      <w:r w:rsidRPr="00A04037">
        <w:rPr>
          <w:rFonts w:hint="eastAsia"/>
          <w:color w:val="000000" w:themeColor="text1"/>
          <w:sz w:val="24"/>
          <w:szCs w:val="24"/>
          <w:lang w:eastAsia="zh-CN"/>
        </w:rPr>
        <w:t>通常划分为</w:t>
      </w:r>
      <w:r>
        <w:rPr>
          <w:rFonts w:hint="eastAsia"/>
          <w:color w:val="000000" w:themeColor="text1"/>
          <w:sz w:val="24"/>
          <w:szCs w:val="24"/>
          <w:lang w:eastAsia="zh-CN"/>
        </w:rPr>
        <w:t>近场区、菲涅耳区、远场区</w:t>
      </w:r>
    </w:p>
    <w:p w14:paraId="4E3CA5C7" w14:textId="48F2C37A" w:rsidR="00A04037" w:rsidRDefault="00A04037" w:rsidP="00115917">
      <w:pPr>
        <w:rPr>
          <w:color w:val="000000" w:themeColor="text1"/>
          <w:sz w:val="24"/>
          <w:szCs w:val="24"/>
          <w:lang w:eastAsia="zh-CN"/>
        </w:rPr>
      </w:pPr>
      <w:r>
        <w:rPr>
          <w:rFonts w:hint="eastAsia"/>
          <w:color w:val="000000" w:themeColor="text1"/>
          <w:sz w:val="24"/>
          <w:szCs w:val="24"/>
          <w:lang w:eastAsia="zh-CN"/>
        </w:rPr>
        <w:t>近场区近似为球面波，波前弯曲明显</w:t>
      </w:r>
    </w:p>
    <w:p w14:paraId="6690B201" w14:textId="74F943B8" w:rsidR="00A04037" w:rsidRDefault="00A04037" w:rsidP="00115917">
      <w:pPr>
        <w:rPr>
          <w:color w:val="000000" w:themeColor="text1"/>
          <w:sz w:val="24"/>
          <w:szCs w:val="24"/>
          <w:lang w:eastAsia="zh-CN"/>
        </w:rPr>
      </w:pPr>
      <w:r>
        <w:rPr>
          <w:rFonts w:hint="eastAsia"/>
          <w:color w:val="000000" w:themeColor="text1"/>
          <w:sz w:val="24"/>
          <w:szCs w:val="24"/>
          <w:lang w:eastAsia="zh-CN"/>
        </w:rPr>
        <w:t>菲涅耳区近似为球面波</w:t>
      </w:r>
    </w:p>
    <w:p w14:paraId="55865140" w14:textId="13481CD4" w:rsidR="00A04037" w:rsidRDefault="00A04037" w:rsidP="00115917">
      <w:pPr>
        <w:rPr>
          <w:color w:val="000000" w:themeColor="text1"/>
          <w:sz w:val="24"/>
          <w:szCs w:val="24"/>
          <w:lang w:eastAsia="zh-CN"/>
        </w:rPr>
      </w:pPr>
      <w:r>
        <w:rPr>
          <w:rFonts w:hint="eastAsia"/>
          <w:color w:val="000000" w:themeColor="text1"/>
          <w:sz w:val="24"/>
          <w:szCs w:val="24"/>
          <w:lang w:eastAsia="zh-CN"/>
        </w:rPr>
        <w:t>远场区近似为平面波</w:t>
      </w:r>
    </w:p>
    <w:p w14:paraId="7E83BCED" w14:textId="5D3068F5" w:rsidR="007F6526" w:rsidRDefault="007F6526" w:rsidP="00115917">
      <w:pPr>
        <w:rPr>
          <w:color w:val="000000" w:themeColor="text1"/>
          <w:sz w:val="24"/>
          <w:szCs w:val="24"/>
          <w:lang w:eastAsia="zh-CN"/>
        </w:rPr>
      </w:pPr>
      <w:r>
        <w:rPr>
          <w:rFonts w:hint="eastAsia"/>
          <w:color w:val="000000" w:themeColor="text1"/>
          <w:sz w:val="24"/>
          <w:szCs w:val="24"/>
          <w:lang w:eastAsia="zh-CN"/>
        </w:rPr>
        <w:t>相控阵特别关心远场</w:t>
      </w:r>
    </w:p>
    <w:p w14:paraId="41BA9472" w14:textId="77777777" w:rsidR="008849CF" w:rsidRDefault="008849CF" w:rsidP="00115917">
      <w:pPr>
        <w:rPr>
          <w:color w:val="000000" w:themeColor="text1"/>
          <w:sz w:val="24"/>
          <w:szCs w:val="24"/>
          <w:lang w:eastAsia="zh-CN"/>
        </w:rPr>
      </w:pPr>
    </w:p>
    <w:p w14:paraId="51898469" w14:textId="791C237C" w:rsidR="008849CF" w:rsidRDefault="008849CF" w:rsidP="008849CF">
      <w:pPr>
        <w:rPr>
          <w:b/>
          <w:bCs/>
          <w:color w:val="EE0000"/>
          <w:sz w:val="24"/>
          <w:szCs w:val="24"/>
          <w:lang w:eastAsia="zh-CN"/>
        </w:rPr>
      </w:pPr>
      <w:r>
        <w:rPr>
          <w:rFonts w:hint="eastAsia"/>
          <w:b/>
          <w:bCs/>
          <w:color w:val="EE0000"/>
          <w:sz w:val="24"/>
          <w:szCs w:val="24"/>
          <w:lang w:eastAsia="zh-CN"/>
        </w:rPr>
        <w:lastRenderedPageBreak/>
        <w:t>一般阵列</w:t>
      </w:r>
    </w:p>
    <w:p w14:paraId="78DBADA2" w14:textId="3BA7D30B" w:rsidR="000214A7" w:rsidRPr="000214A7" w:rsidRDefault="000214A7" w:rsidP="008849CF">
      <w:pPr>
        <w:rPr>
          <w:color w:val="000000" w:themeColor="text1"/>
          <w:sz w:val="24"/>
          <w:szCs w:val="24"/>
          <w:lang w:eastAsia="zh-CN"/>
        </w:rPr>
      </w:pPr>
      <w:r w:rsidRPr="000214A7">
        <w:rPr>
          <w:rFonts w:hint="eastAsia"/>
          <w:color w:val="000000" w:themeColor="text1"/>
          <w:sz w:val="24"/>
          <w:szCs w:val="24"/>
          <w:lang w:eastAsia="zh-CN"/>
        </w:rPr>
        <w:t>每个</w:t>
      </w:r>
      <w:r>
        <w:rPr>
          <w:rFonts w:hint="eastAsia"/>
          <w:color w:val="000000" w:themeColor="text1"/>
          <w:sz w:val="24"/>
          <w:szCs w:val="24"/>
          <w:lang w:eastAsia="zh-CN"/>
        </w:rPr>
        <w:t>阵元发出的波</w:t>
      </w:r>
      <w:r w:rsidRPr="000214A7">
        <w:rPr>
          <w:color w:val="000000" w:themeColor="text1"/>
          <w:sz w:val="24"/>
          <w:szCs w:val="24"/>
          <w:lang w:eastAsia="zh-CN"/>
        </w:rPr>
        <w:t>，到某个方向时因为传播距离不同而有不同相位；把所有阵元的复信号相加，就形成该方向上的总电场，也就形成了阵列波束</w:t>
      </w:r>
    </w:p>
    <w:p w14:paraId="1E5FD33A" w14:textId="14D074F1" w:rsidR="008849CF" w:rsidRDefault="008849CF" w:rsidP="008849CF">
      <w:pPr>
        <w:rPr>
          <w:b/>
          <w:bCs/>
          <w:color w:val="1F497D" w:themeColor="text2"/>
          <w:sz w:val="24"/>
          <w:szCs w:val="24"/>
          <w:lang w:eastAsia="zh-CN"/>
        </w:rPr>
      </w:pPr>
      <w:r w:rsidRPr="008849CF">
        <w:rPr>
          <w:rFonts w:hint="eastAsia"/>
          <w:b/>
          <w:bCs/>
          <w:color w:val="1F497D" w:themeColor="text2"/>
          <w:sz w:val="24"/>
          <w:szCs w:val="24"/>
          <w:lang w:eastAsia="zh-CN"/>
        </w:rPr>
        <w:t>阵元信号的总信号</w:t>
      </w:r>
      <w:r>
        <w:rPr>
          <w:rFonts w:hint="eastAsia"/>
          <w:b/>
          <w:bCs/>
          <w:color w:val="1F497D" w:themeColor="text2"/>
          <w:sz w:val="24"/>
          <w:szCs w:val="24"/>
          <w:lang w:eastAsia="zh-CN"/>
        </w:rPr>
        <w:t>,</w:t>
      </w:r>
      <w:r>
        <w:rPr>
          <w:rFonts w:hint="eastAsia"/>
          <w:b/>
          <w:bCs/>
          <w:color w:val="1F497D" w:themeColor="text2"/>
          <w:sz w:val="24"/>
          <w:szCs w:val="24"/>
          <w:lang w:eastAsia="zh-CN"/>
        </w:rPr>
        <w:t>阵列因子：</w:t>
      </w:r>
    </w:p>
    <w:p w14:paraId="7F8A2857" w14:textId="074BD242" w:rsidR="008849CF" w:rsidRDefault="008849CF" w:rsidP="008849CF">
      <w:pPr>
        <w:rPr>
          <w:color w:val="000000" w:themeColor="text1"/>
          <w:sz w:val="24"/>
          <w:szCs w:val="24"/>
          <w:lang w:eastAsia="zh-CN"/>
        </w:rPr>
      </w:pPr>
      <w:r w:rsidRPr="008849CF">
        <w:rPr>
          <w:rFonts w:hint="eastAsia"/>
          <w:color w:val="000000" w:themeColor="text1"/>
          <w:sz w:val="24"/>
          <w:szCs w:val="24"/>
          <w:lang w:eastAsia="zh-CN"/>
        </w:rPr>
        <w:t>每个阵元</w:t>
      </w:r>
      <w:r>
        <w:rPr>
          <w:rFonts w:hint="eastAsia"/>
          <w:color w:val="000000" w:themeColor="text1"/>
          <w:sz w:val="24"/>
          <w:szCs w:val="24"/>
          <w:lang w:eastAsia="zh-CN"/>
        </w:rPr>
        <w:t>都会向空间辐射电磁波，某个方向上的总信号是所有阵元信号的复数相加：</w:t>
      </w:r>
    </w:p>
    <w:p w14:paraId="317C97B9" w14:textId="4029C96F" w:rsidR="008849CF" w:rsidRPr="008849CF" w:rsidRDefault="008849CF" w:rsidP="008849CF">
      <w:pPr>
        <w:rPr>
          <w:color w:val="000000" w:themeColor="text1"/>
          <w:sz w:val="24"/>
          <w:szCs w:val="24"/>
          <w:lang w:eastAsia="zh-CN"/>
        </w:rPr>
      </w:pPr>
      <w:r>
        <w:rPr>
          <w:noProof/>
        </w:rPr>
        <w:drawing>
          <wp:inline distT="0" distB="0" distL="0" distR="0" wp14:anchorId="1E218F2D" wp14:editId="1474E86B">
            <wp:extent cx="2204977" cy="778227"/>
            <wp:effectExtent l="0" t="0" r="5080" b="3175"/>
            <wp:docPr id="15109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04655" name=""/>
                    <pic:cNvPicPr/>
                  </pic:nvPicPr>
                  <pic:blipFill>
                    <a:blip r:embed="rId167"/>
                    <a:stretch>
                      <a:fillRect/>
                    </a:stretch>
                  </pic:blipFill>
                  <pic:spPr>
                    <a:xfrm>
                      <a:off x="0" y="0"/>
                      <a:ext cx="2213453" cy="781218"/>
                    </a:xfrm>
                    <a:prstGeom prst="rect">
                      <a:avLst/>
                    </a:prstGeom>
                  </pic:spPr>
                </pic:pic>
              </a:graphicData>
            </a:graphic>
          </wp:inline>
        </w:drawing>
      </w:r>
    </w:p>
    <w:p w14:paraId="2D8E9226" w14:textId="40C12976" w:rsidR="008849CF" w:rsidRDefault="008849CF" w:rsidP="00115917">
      <w:pPr>
        <w:rPr>
          <w:color w:val="000000" w:themeColor="text1"/>
          <w:sz w:val="24"/>
          <w:szCs w:val="24"/>
          <w:lang w:eastAsia="zh-CN"/>
        </w:rPr>
      </w:pPr>
      <w:r>
        <w:rPr>
          <w:rFonts w:hint="eastAsia"/>
          <w:color w:val="000000" w:themeColor="text1"/>
          <w:sz w:val="24"/>
          <w:szCs w:val="24"/>
          <w:lang w:eastAsia="zh-CN"/>
        </w:rPr>
        <w:t>不同阵元的位置不同，到同一方向的传播距离不同，因此相位不同</w:t>
      </w:r>
    </w:p>
    <w:p w14:paraId="251670A1" w14:textId="5872D784" w:rsidR="004430D4" w:rsidRDefault="008849CF" w:rsidP="004430D4">
      <w:pPr>
        <w:rPr>
          <w:color w:val="000000" w:themeColor="text1"/>
          <w:sz w:val="24"/>
          <w:szCs w:val="24"/>
          <w:lang w:eastAsia="zh-CN"/>
        </w:rPr>
      </w:pPr>
      <w:r>
        <w:rPr>
          <w:noProof/>
        </w:rPr>
        <w:drawing>
          <wp:inline distT="0" distB="0" distL="0" distR="0" wp14:anchorId="3FB2F5A2" wp14:editId="0F7D9E0F">
            <wp:extent cx="1388962" cy="1543291"/>
            <wp:effectExtent l="0" t="0" r="1905" b="0"/>
            <wp:docPr id="1230030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30428" name=""/>
                    <pic:cNvPicPr/>
                  </pic:nvPicPr>
                  <pic:blipFill>
                    <a:blip r:embed="rId168"/>
                    <a:stretch>
                      <a:fillRect/>
                    </a:stretch>
                  </pic:blipFill>
                  <pic:spPr>
                    <a:xfrm>
                      <a:off x="0" y="0"/>
                      <a:ext cx="1398897" cy="1554329"/>
                    </a:xfrm>
                    <a:prstGeom prst="rect">
                      <a:avLst/>
                    </a:prstGeom>
                  </pic:spPr>
                </pic:pic>
              </a:graphicData>
            </a:graphic>
          </wp:inline>
        </w:drawing>
      </w:r>
    </w:p>
    <w:p w14:paraId="71980C00" w14:textId="77777777" w:rsidR="004430D4" w:rsidRPr="004430D4" w:rsidRDefault="004430D4" w:rsidP="004430D4">
      <w:pPr>
        <w:rPr>
          <w:color w:val="000000" w:themeColor="text1"/>
          <w:sz w:val="24"/>
          <w:szCs w:val="24"/>
          <w:lang w:eastAsia="zh-CN"/>
        </w:rPr>
      </w:pPr>
    </w:p>
    <w:p w14:paraId="639829FE" w14:textId="1B1D12A7" w:rsidR="004430D4" w:rsidRDefault="004430D4" w:rsidP="004430D4">
      <w:pPr>
        <w:pStyle w:val="affa"/>
        <w:jc w:val="center"/>
        <w:rPr>
          <w:color w:val="EE0000"/>
          <w:sz w:val="32"/>
          <w:szCs w:val="32"/>
          <w:lang w:eastAsia="zh-CN"/>
        </w:rPr>
      </w:pPr>
      <w:bookmarkStart w:id="12" w:name="_Toc240202635"/>
      <w:r w:rsidRPr="00476A1F">
        <w:rPr>
          <w:rFonts w:hint="eastAsia"/>
          <w:color w:val="EE0000"/>
          <w:sz w:val="32"/>
          <w:szCs w:val="32"/>
          <w:lang w:eastAsia="zh-CN"/>
        </w:rPr>
        <w:t>第</w:t>
      </w:r>
      <w:r>
        <w:rPr>
          <w:rFonts w:hint="eastAsia"/>
          <w:color w:val="EE0000"/>
          <w:sz w:val="32"/>
          <w:szCs w:val="32"/>
          <w:lang w:eastAsia="zh-CN"/>
        </w:rPr>
        <w:t>十</w:t>
      </w:r>
      <w:r w:rsidRPr="00243845">
        <w:rPr>
          <w:rFonts w:hint="eastAsia"/>
          <w:b/>
          <w:bCs/>
          <w:color w:val="EE0000"/>
          <w:sz w:val="32"/>
          <w:szCs w:val="32"/>
          <w:lang w:eastAsia="zh-CN"/>
        </w:rPr>
        <w:t>二章</w:t>
      </w:r>
      <w:bookmarkEnd w:id="12"/>
    </w:p>
    <w:p w14:paraId="2531AC26" w14:textId="12442BEE" w:rsidR="004430D4" w:rsidRDefault="004430D4" w:rsidP="00115917">
      <w:pPr>
        <w:rPr>
          <w:b/>
          <w:bCs/>
          <w:color w:val="1F497D" w:themeColor="text2"/>
          <w:sz w:val="24"/>
          <w:szCs w:val="24"/>
          <w:lang w:eastAsia="zh-CN"/>
        </w:rPr>
      </w:pPr>
      <w:r>
        <w:rPr>
          <w:rFonts w:hint="eastAsia"/>
          <w:b/>
          <w:bCs/>
          <w:color w:val="1F497D" w:themeColor="text2"/>
          <w:sz w:val="24"/>
          <w:szCs w:val="24"/>
          <w:lang w:eastAsia="zh-CN"/>
        </w:rPr>
        <w:t>方位分辨率：</w:t>
      </w:r>
      <w:r w:rsidRPr="004430D4">
        <w:rPr>
          <w:rFonts w:hint="eastAsia"/>
          <w:color w:val="000000" w:themeColor="text1"/>
          <w:sz w:val="24"/>
          <w:szCs w:val="24"/>
          <w:lang w:eastAsia="zh-CN"/>
        </w:rPr>
        <w:t>雷达在飞行方向上</w:t>
      </w:r>
      <w:r>
        <w:rPr>
          <w:rFonts w:hint="eastAsia"/>
          <w:color w:val="000000" w:themeColor="text1"/>
          <w:sz w:val="24"/>
          <w:szCs w:val="24"/>
          <w:lang w:eastAsia="zh-CN"/>
        </w:rPr>
        <w:t>，能够把地面上两个物体区分开来的最小间距</w:t>
      </w:r>
    </w:p>
    <w:p w14:paraId="4A39E728" w14:textId="27A94E68" w:rsidR="004430D4" w:rsidRDefault="004430D4" w:rsidP="00115917">
      <w:pPr>
        <w:rPr>
          <w:b/>
          <w:bCs/>
          <w:color w:val="1F497D" w:themeColor="text2"/>
          <w:sz w:val="24"/>
          <w:szCs w:val="24"/>
          <w:lang w:eastAsia="zh-CN"/>
        </w:rPr>
      </w:pPr>
      <w:r w:rsidRPr="004430D4">
        <w:rPr>
          <w:b/>
          <w:bCs/>
          <w:color w:val="1F497D" w:themeColor="text2"/>
          <w:sz w:val="24"/>
          <w:szCs w:val="24"/>
          <w:lang w:eastAsia="zh-CN"/>
        </w:rPr>
        <w:t xml:space="preserve">SAR </w:t>
      </w:r>
      <w:r w:rsidRPr="004430D4">
        <w:rPr>
          <w:b/>
          <w:bCs/>
          <w:color w:val="1F497D" w:themeColor="text2"/>
          <w:sz w:val="24"/>
          <w:szCs w:val="24"/>
          <w:lang w:eastAsia="zh-CN"/>
        </w:rPr>
        <w:t>是什么</w:t>
      </w:r>
      <w:r>
        <w:rPr>
          <w:rFonts w:hint="eastAsia"/>
          <w:b/>
          <w:bCs/>
          <w:color w:val="1F497D" w:themeColor="text2"/>
          <w:sz w:val="24"/>
          <w:szCs w:val="24"/>
          <w:lang w:eastAsia="zh-CN"/>
        </w:rPr>
        <w:t>：</w:t>
      </w:r>
      <w:r w:rsidRPr="004430D4">
        <w:rPr>
          <w:color w:val="000000" w:themeColor="text1"/>
          <w:sz w:val="24"/>
          <w:szCs w:val="24"/>
          <w:lang w:eastAsia="zh-CN"/>
        </w:rPr>
        <w:t>合成孔径雷达</w:t>
      </w:r>
    </w:p>
    <w:p w14:paraId="4BB8F88C" w14:textId="54407F4A" w:rsidR="004430D4" w:rsidRDefault="00DD1608" w:rsidP="00115917">
      <w:pPr>
        <w:rPr>
          <w:color w:val="000000" w:themeColor="text1"/>
          <w:sz w:val="24"/>
          <w:szCs w:val="24"/>
          <w:lang w:eastAsia="zh-CN"/>
        </w:rPr>
      </w:pPr>
      <w:r>
        <w:rPr>
          <w:rFonts w:hint="eastAsia"/>
          <w:color w:val="000000" w:themeColor="text1"/>
          <w:sz w:val="24"/>
          <w:szCs w:val="24"/>
          <w:lang w:eastAsia="zh-CN"/>
        </w:rPr>
        <w:t>就是让</w:t>
      </w:r>
      <w:r w:rsidRPr="00DD1608">
        <w:rPr>
          <w:color w:val="000000" w:themeColor="text1"/>
          <w:sz w:val="24"/>
          <w:szCs w:val="24"/>
          <w:lang w:eastAsia="zh-CN"/>
        </w:rPr>
        <w:t>飞机</w:t>
      </w:r>
      <w:r w:rsidRPr="00DD1608">
        <w:rPr>
          <w:color w:val="000000" w:themeColor="text1"/>
          <w:sz w:val="24"/>
          <w:szCs w:val="24"/>
          <w:lang w:eastAsia="zh-CN"/>
        </w:rPr>
        <w:t>/</w:t>
      </w:r>
      <w:r w:rsidRPr="00DD1608">
        <w:rPr>
          <w:color w:val="000000" w:themeColor="text1"/>
          <w:sz w:val="24"/>
          <w:szCs w:val="24"/>
          <w:lang w:eastAsia="zh-CN"/>
        </w:rPr>
        <w:t>卫星一边飞，一边反复照射地面；把同一片地面在不同位置收到的回波连同相位一起处理，最后拼成一张高分辨率雷达图像</w:t>
      </w:r>
    </w:p>
    <w:p w14:paraId="6DB24AA1" w14:textId="58839B8E" w:rsidR="00DD1608" w:rsidRDefault="00DD1608" w:rsidP="00115917">
      <w:pPr>
        <w:rPr>
          <w:b/>
          <w:bCs/>
          <w:color w:val="1F497D" w:themeColor="text2"/>
          <w:sz w:val="24"/>
          <w:szCs w:val="24"/>
          <w:lang w:eastAsia="zh-CN"/>
        </w:rPr>
      </w:pPr>
      <w:r w:rsidRPr="00DD1608">
        <w:rPr>
          <w:rFonts w:hint="eastAsia"/>
          <w:b/>
          <w:bCs/>
          <w:color w:val="1F497D" w:themeColor="text2"/>
          <w:sz w:val="24"/>
          <w:szCs w:val="24"/>
          <w:lang w:eastAsia="zh-CN"/>
        </w:rPr>
        <w:t>根据图像可以得到两个方向</w:t>
      </w:r>
      <w:r>
        <w:rPr>
          <w:rFonts w:hint="eastAsia"/>
          <w:b/>
          <w:bCs/>
          <w:color w:val="1F497D" w:themeColor="text2"/>
          <w:sz w:val="24"/>
          <w:szCs w:val="24"/>
          <w:lang w:eastAsia="zh-CN"/>
        </w:rPr>
        <w:t>：</w:t>
      </w:r>
    </w:p>
    <w:p w14:paraId="570721EE" w14:textId="085A2FA5" w:rsidR="00DD1608" w:rsidRDefault="00DD1608" w:rsidP="00115917">
      <w:pPr>
        <w:rPr>
          <w:color w:val="000000" w:themeColor="text1"/>
          <w:sz w:val="24"/>
          <w:szCs w:val="24"/>
          <w:lang w:eastAsia="zh-CN"/>
        </w:rPr>
      </w:pPr>
      <w:r w:rsidRPr="00DD1608">
        <w:rPr>
          <w:rFonts w:hint="eastAsia"/>
          <w:color w:val="000000" w:themeColor="text1"/>
          <w:sz w:val="24"/>
          <w:szCs w:val="24"/>
          <w:lang w:eastAsia="zh-CN"/>
        </w:rPr>
        <w:t>距离向</w:t>
      </w:r>
      <w:r>
        <w:rPr>
          <w:rFonts w:hint="eastAsia"/>
          <w:color w:val="000000" w:themeColor="text1"/>
          <w:sz w:val="24"/>
          <w:szCs w:val="24"/>
          <w:lang w:eastAsia="zh-CN"/>
        </w:rPr>
        <w:t>：目标距离雷达有多远</w:t>
      </w:r>
    </w:p>
    <w:p w14:paraId="3990A41D" w14:textId="5D4FFDED" w:rsidR="00DD1608" w:rsidRDefault="00DD1608" w:rsidP="00115917">
      <w:pPr>
        <w:rPr>
          <w:color w:val="000000" w:themeColor="text1"/>
          <w:sz w:val="24"/>
          <w:szCs w:val="24"/>
          <w:lang w:eastAsia="zh-CN"/>
        </w:rPr>
      </w:pPr>
      <w:r>
        <w:rPr>
          <w:rFonts w:hint="eastAsia"/>
          <w:color w:val="000000" w:themeColor="text1"/>
          <w:sz w:val="24"/>
          <w:szCs w:val="24"/>
          <w:lang w:eastAsia="zh-CN"/>
        </w:rPr>
        <w:t>方位向：目标沿飞行方向的位置</w:t>
      </w:r>
    </w:p>
    <w:p w14:paraId="3F40EA30" w14:textId="113857F3" w:rsidR="00DD1608" w:rsidRDefault="00DD1608" w:rsidP="00115917">
      <w:pPr>
        <w:rPr>
          <w:b/>
          <w:bCs/>
          <w:color w:val="1F497D" w:themeColor="text2"/>
          <w:sz w:val="24"/>
          <w:szCs w:val="24"/>
          <w:lang w:eastAsia="zh-CN"/>
        </w:rPr>
      </w:pPr>
      <w:r w:rsidRPr="00DD1608">
        <w:rPr>
          <w:rFonts w:hint="eastAsia"/>
          <w:b/>
          <w:bCs/>
          <w:color w:val="1F497D" w:themeColor="text2"/>
          <w:sz w:val="24"/>
          <w:szCs w:val="24"/>
          <w:lang w:eastAsia="zh-CN"/>
        </w:rPr>
        <w:t>SAR</w:t>
      </w:r>
      <w:r w:rsidRPr="00DD1608">
        <w:rPr>
          <w:rFonts w:hint="eastAsia"/>
          <w:b/>
          <w:bCs/>
          <w:color w:val="1F497D" w:themeColor="text2"/>
          <w:sz w:val="24"/>
          <w:szCs w:val="24"/>
          <w:lang w:eastAsia="zh-CN"/>
        </w:rPr>
        <w:t>为什么可以提高方位分辨率</w:t>
      </w:r>
      <w:r>
        <w:rPr>
          <w:rFonts w:hint="eastAsia"/>
          <w:b/>
          <w:bCs/>
          <w:color w:val="1F497D" w:themeColor="text2"/>
          <w:sz w:val="24"/>
          <w:szCs w:val="24"/>
          <w:lang w:eastAsia="zh-CN"/>
        </w:rPr>
        <w:t>：</w:t>
      </w:r>
    </w:p>
    <w:p w14:paraId="4C08DE52" w14:textId="20C6657C" w:rsidR="00DD1608" w:rsidRDefault="00C44A85" w:rsidP="00115917">
      <w:pPr>
        <w:rPr>
          <w:color w:val="000000" w:themeColor="text1"/>
          <w:sz w:val="24"/>
          <w:szCs w:val="24"/>
          <w:lang w:eastAsia="zh-CN"/>
        </w:rPr>
      </w:pPr>
      <w:r w:rsidRPr="00C44A85">
        <w:rPr>
          <w:rFonts w:hint="eastAsia"/>
          <w:color w:val="000000" w:themeColor="text1"/>
          <w:sz w:val="24"/>
          <w:szCs w:val="24"/>
          <w:lang w:eastAsia="zh-CN"/>
        </w:rPr>
        <w:t>飞机</w:t>
      </w:r>
      <w:r>
        <w:rPr>
          <w:rFonts w:hint="eastAsia"/>
          <w:color w:val="000000" w:themeColor="text1"/>
          <w:sz w:val="24"/>
          <w:szCs w:val="24"/>
          <w:lang w:eastAsia="zh-CN"/>
        </w:rPr>
        <w:t>飞过时，它会在多个位置反复观察同一个地面目标，每次收到的回波都不一样（强度有变化，相位有变化），而</w:t>
      </w:r>
      <w:r>
        <w:rPr>
          <w:rFonts w:hint="eastAsia"/>
          <w:color w:val="000000" w:themeColor="text1"/>
          <w:sz w:val="24"/>
          <w:szCs w:val="24"/>
          <w:lang w:eastAsia="zh-CN"/>
        </w:rPr>
        <w:t>SAR</w:t>
      </w:r>
      <w:r>
        <w:rPr>
          <w:rFonts w:hint="eastAsia"/>
          <w:color w:val="000000" w:themeColor="text1"/>
          <w:sz w:val="24"/>
          <w:szCs w:val="24"/>
          <w:lang w:eastAsia="zh-CN"/>
        </w:rPr>
        <w:t>会将这些回波都保留然后进行相干处理</w:t>
      </w:r>
    </w:p>
    <w:p w14:paraId="108DB616" w14:textId="7F7C176B" w:rsidR="002B0D3C" w:rsidRDefault="002B0D3C" w:rsidP="002B0D3C">
      <w:pPr>
        <w:pStyle w:val="affa"/>
        <w:jc w:val="center"/>
        <w:rPr>
          <w:color w:val="EE0000"/>
          <w:sz w:val="32"/>
          <w:szCs w:val="32"/>
          <w:lang w:eastAsia="zh-CN"/>
        </w:rPr>
      </w:pPr>
      <w:bookmarkStart w:id="13" w:name="_Toc240202636"/>
      <w:r>
        <w:rPr>
          <w:rFonts w:hint="eastAsia"/>
          <w:color w:val="EE0000"/>
          <w:sz w:val="32"/>
          <w:szCs w:val="32"/>
          <w:lang w:eastAsia="zh-CN"/>
        </w:rPr>
        <w:lastRenderedPageBreak/>
        <w:t>matlab</w:t>
      </w:r>
      <w:r>
        <w:rPr>
          <w:rFonts w:hint="eastAsia"/>
          <w:color w:val="EE0000"/>
          <w:sz w:val="32"/>
          <w:szCs w:val="32"/>
          <w:lang w:eastAsia="zh-CN"/>
        </w:rPr>
        <w:t>实验分析</w:t>
      </w:r>
      <w:bookmarkEnd w:id="13"/>
    </w:p>
    <w:p w14:paraId="722D2A04" w14:textId="5CF47475" w:rsidR="0088701E" w:rsidRPr="00654C72" w:rsidRDefault="0088701E" w:rsidP="00654C72">
      <w:pPr>
        <w:rPr>
          <w:b/>
          <w:bCs/>
          <w:color w:val="1F497D" w:themeColor="text2"/>
          <w:sz w:val="24"/>
          <w:szCs w:val="24"/>
          <w:lang w:eastAsia="zh-CN"/>
        </w:rPr>
      </w:pPr>
      <w:r w:rsidRPr="00654C72">
        <w:rPr>
          <w:rFonts w:hint="eastAsia"/>
          <w:b/>
          <w:bCs/>
          <w:color w:val="1F497D" w:themeColor="text2"/>
          <w:sz w:val="24"/>
          <w:szCs w:val="24"/>
          <w:lang w:eastAsia="zh-CN"/>
        </w:rPr>
        <w:t>1.</w:t>
      </w:r>
      <w:r w:rsidRPr="00654C72">
        <w:rPr>
          <w:rFonts w:hint="eastAsia"/>
          <w:b/>
          <w:bCs/>
          <w:color w:val="1F497D" w:themeColor="text2"/>
          <w:sz w:val="24"/>
          <w:szCs w:val="24"/>
          <w:lang w:eastAsia="zh-CN"/>
        </w:rPr>
        <w:t>相干累积</w:t>
      </w:r>
      <w:r w:rsidRPr="00654C72">
        <w:rPr>
          <w:rFonts w:hint="eastAsia"/>
          <w:b/>
          <w:bCs/>
          <w:color w:val="1F497D" w:themeColor="text2"/>
          <w:sz w:val="24"/>
          <w:szCs w:val="24"/>
          <w:lang w:eastAsia="zh-CN"/>
        </w:rPr>
        <w:t>/</w:t>
      </w:r>
      <w:r w:rsidRPr="00654C72">
        <w:rPr>
          <w:rFonts w:hint="eastAsia"/>
          <w:b/>
          <w:bCs/>
          <w:color w:val="1F497D" w:themeColor="text2"/>
          <w:sz w:val="24"/>
          <w:szCs w:val="24"/>
          <w:lang w:eastAsia="zh-CN"/>
        </w:rPr>
        <w:t>非相干累积</w:t>
      </w:r>
      <w:r w:rsidRPr="00654C72">
        <w:rPr>
          <w:rFonts w:hint="eastAsia"/>
          <w:b/>
          <w:bCs/>
          <w:color w:val="1F497D" w:themeColor="text2"/>
          <w:sz w:val="24"/>
          <w:szCs w:val="24"/>
          <w:lang w:eastAsia="zh-CN"/>
        </w:rPr>
        <w:t>+CA-CFAR</w:t>
      </w:r>
      <w:r w:rsidRPr="00654C72">
        <w:rPr>
          <w:rFonts w:hint="eastAsia"/>
          <w:b/>
          <w:bCs/>
          <w:color w:val="1F497D" w:themeColor="text2"/>
          <w:sz w:val="24"/>
          <w:szCs w:val="24"/>
          <w:lang w:eastAsia="zh-CN"/>
        </w:rPr>
        <w:t>检测</w:t>
      </w:r>
    </w:p>
    <w:p w14:paraId="2096976E" w14:textId="31EDF2F0" w:rsidR="00243845" w:rsidRDefault="002B0D3C" w:rsidP="002B0D3C">
      <w:pPr>
        <w:jc w:val="center"/>
        <w:rPr>
          <w:color w:val="000000" w:themeColor="text1"/>
          <w:sz w:val="24"/>
          <w:szCs w:val="24"/>
          <w:lang w:eastAsia="zh-CN"/>
        </w:rPr>
      </w:pPr>
      <w:r>
        <w:rPr>
          <w:noProof/>
        </w:rPr>
        <w:drawing>
          <wp:inline distT="0" distB="0" distL="0" distR="0" wp14:anchorId="38F95B70" wp14:editId="7E0253C2">
            <wp:extent cx="4885702" cy="3366895"/>
            <wp:effectExtent l="0" t="0" r="0" b="5080"/>
            <wp:docPr id="2136205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05504" name=""/>
                    <pic:cNvPicPr/>
                  </pic:nvPicPr>
                  <pic:blipFill>
                    <a:blip r:embed="rId169"/>
                    <a:stretch>
                      <a:fillRect/>
                    </a:stretch>
                  </pic:blipFill>
                  <pic:spPr>
                    <a:xfrm>
                      <a:off x="0" y="0"/>
                      <a:ext cx="4888790" cy="3369023"/>
                    </a:xfrm>
                    <a:prstGeom prst="rect">
                      <a:avLst/>
                    </a:prstGeom>
                  </pic:spPr>
                </pic:pic>
              </a:graphicData>
            </a:graphic>
          </wp:inline>
        </w:drawing>
      </w:r>
    </w:p>
    <w:p w14:paraId="28D2F72D" w14:textId="754F54FB" w:rsidR="002B0D3C" w:rsidRPr="00654C72" w:rsidRDefault="002B0D3C" w:rsidP="00654C72">
      <w:pPr>
        <w:rPr>
          <w:color w:val="000000" w:themeColor="text1"/>
          <w:sz w:val="24"/>
          <w:szCs w:val="24"/>
          <w:lang w:eastAsia="zh-CN"/>
        </w:rPr>
      </w:pPr>
      <w:r w:rsidRPr="00654C72">
        <w:rPr>
          <w:rFonts w:hint="eastAsia"/>
          <w:color w:val="000000" w:themeColor="text1"/>
          <w:sz w:val="24"/>
          <w:szCs w:val="24"/>
          <w:lang w:eastAsia="zh-CN"/>
        </w:rPr>
        <w:t>如图所示，上图为采用相干累积</w:t>
      </w:r>
      <w:r w:rsidRPr="00654C72">
        <w:rPr>
          <w:rFonts w:hint="eastAsia"/>
          <w:color w:val="000000" w:themeColor="text1"/>
          <w:sz w:val="24"/>
          <w:szCs w:val="24"/>
          <w:lang w:eastAsia="zh-CN"/>
        </w:rPr>
        <w:t>+CA-CFAR</w:t>
      </w:r>
      <w:r w:rsidRPr="00654C72">
        <w:rPr>
          <w:rFonts w:hint="eastAsia"/>
          <w:color w:val="000000" w:themeColor="text1"/>
          <w:sz w:val="24"/>
          <w:szCs w:val="24"/>
          <w:lang w:eastAsia="zh-CN"/>
        </w:rPr>
        <w:t>检测，下图采用非相干累积</w:t>
      </w:r>
      <w:r w:rsidRPr="00654C72">
        <w:rPr>
          <w:rFonts w:hint="eastAsia"/>
          <w:color w:val="000000" w:themeColor="text1"/>
          <w:sz w:val="24"/>
          <w:szCs w:val="24"/>
          <w:lang w:eastAsia="zh-CN"/>
        </w:rPr>
        <w:t>+CA-CFAR</w:t>
      </w:r>
      <w:r w:rsidRPr="00654C72">
        <w:rPr>
          <w:rFonts w:hint="eastAsia"/>
          <w:color w:val="000000" w:themeColor="text1"/>
          <w:sz w:val="24"/>
          <w:szCs w:val="24"/>
          <w:lang w:eastAsia="zh-CN"/>
        </w:rPr>
        <w:t>检测；通过观察我们可以发现，两种方法在</w:t>
      </w:r>
      <w:r w:rsidRPr="00654C72">
        <w:rPr>
          <w:rFonts w:hint="eastAsia"/>
          <w:color w:val="000000" w:themeColor="text1"/>
          <w:sz w:val="24"/>
          <w:szCs w:val="24"/>
          <w:lang w:eastAsia="zh-CN"/>
        </w:rPr>
        <w:t>12km</w:t>
      </w:r>
      <w:r w:rsidRPr="00654C72">
        <w:rPr>
          <w:rFonts w:hint="eastAsia"/>
          <w:color w:val="000000" w:themeColor="text1"/>
          <w:sz w:val="24"/>
          <w:szCs w:val="24"/>
          <w:lang w:eastAsia="zh-CN"/>
        </w:rPr>
        <w:t>处的位置有超过门限的峰，其余噪声起伏虽然有峰值，但是都没有超过门限，因此没有被误判为目标</w:t>
      </w:r>
    </w:p>
    <w:p w14:paraId="6BA26514" w14:textId="77777777" w:rsidR="002B0D3C" w:rsidRDefault="002B0D3C" w:rsidP="00243845">
      <w:pPr>
        <w:pStyle w:val="affa"/>
        <w:jc w:val="center"/>
        <w:rPr>
          <w:color w:val="EE0000"/>
          <w:sz w:val="32"/>
          <w:szCs w:val="32"/>
          <w:lang w:eastAsia="zh-CN"/>
        </w:rPr>
      </w:pPr>
    </w:p>
    <w:p w14:paraId="11B27F27" w14:textId="77777777" w:rsidR="002B0D3C" w:rsidRDefault="002B0D3C" w:rsidP="00243845">
      <w:pPr>
        <w:pStyle w:val="affa"/>
        <w:jc w:val="center"/>
        <w:rPr>
          <w:color w:val="EE0000"/>
          <w:sz w:val="32"/>
          <w:szCs w:val="32"/>
          <w:lang w:eastAsia="zh-CN"/>
        </w:rPr>
      </w:pPr>
    </w:p>
    <w:p w14:paraId="234C74FF" w14:textId="77777777" w:rsidR="002B0D3C" w:rsidRDefault="002B0D3C" w:rsidP="00243845">
      <w:pPr>
        <w:pStyle w:val="affa"/>
        <w:jc w:val="center"/>
        <w:rPr>
          <w:color w:val="EE0000"/>
          <w:sz w:val="32"/>
          <w:szCs w:val="32"/>
          <w:lang w:eastAsia="zh-CN"/>
        </w:rPr>
      </w:pPr>
    </w:p>
    <w:p w14:paraId="39DE9487" w14:textId="07C4C87F" w:rsidR="00243845" w:rsidRPr="00243845" w:rsidRDefault="00243845" w:rsidP="00243845">
      <w:pPr>
        <w:pStyle w:val="affa"/>
        <w:jc w:val="center"/>
        <w:rPr>
          <w:color w:val="EE0000"/>
          <w:sz w:val="32"/>
          <w:szCs w:val="32"/>
          <w:lang w:eastAsia="zh-CN"/>
        </w:rPr>
      </w:pPr>
      <w:bookmarkStart w:id="14" w:name="_Toc240202637"/>
      <w:r w:rsidRPr="00243845">
        <w:rPr>
          <w:rFonts w:hint="eastAsia"/>
          <w:color w:val="EE0000"/>
          <w:sz w:val="32"/>
          <w:szCs w:val="32"/>
          <w:lang w:eastAsia="zh-CN"/>
        </w:rPr>
        <w:t>《</w:t>
      </w:r>
      <w:r w:rsidRPr="00243845">
        <w:rPr>
          <w:color w:val="EE0000"/>
          <w:sz w:val="32"/>
          <w:szCs w:val="32"/>
          <w:lang w:eastAsia="zh-CN"/>
        </w:rPr>
        <w:t>天基雷达信号处理与特征分析</w:t>
      </w:r>
      <w:r w:rsidRPr="00243845">
        <w:rPr>
          <w:rFonts w:hint="eastAsia"/>
          <w:color w:val="EE0000"/>
          <w:sz w:val="32"/>
          <w:szCs w:val="32"/>
          <w:lang w:eastAsia="zh-CN"/>
        </w:rPr>
        <w:t>》论文学习</w:t>
      </w:r>
      <w:bookmarkEnd w:id="14"/>
    </w:p>
    <w:p w14:paraId="0122856A" w14:textId="382706A7" w:rsidR="00CF322D" w:rsidRDefault="00CF322D" w:rsidP="00CF322D">
      <w:pPr>
        <w:rPr>
          <w:b/>
          <w:bCs/>
          <w:color w:val="1F497D" w:themeColor="text2"/>
          <w:sz w:val="24"/>
          <w:szCs w:val="24"/>
          <w:lang w:eastAsia="zh-CN"/>
        </w:rPr>
      </w:pPr>
      <w:r>
        <w:rPr>
          <w:rFonts w:hint="eastAsia"/>
          <w:b/>
          <w:bCs/>
          <w:color w:val="1F497D" w:themeColor="text2"/>
          <w:sz w:val="24"/>
          <w:szCs w:val="24"/>
          <w:lang w:eastAsia="zh-CN"/>
        </w:rPr>
        <w:t>天基雷达是什么：</w:t>
      </w:r>
    </w:p>
    <w:p w14:paraId="7642EDC2" w14:textId="2D31933E" w:rsidR="00CF322D" w:rsidRPr="00CF322D" w:rsidRDefault="00CF322D" w:rsidP="00CF322D">
      <w:pPr>
        <w:rPr>
          <w:color w:val="000000" w:themeColor="text1"/>
          <w:sz w:val="24"/>
          <w:szCs w:val="24"/>
          <w:lang w:eastAsia="zh-CN"/>
        </w:rPr>
      </w:pPr>
      <w:r w:rsidRPr="00CF322D">
        <w:rPr>
          <w:color w:val="000000" w:themeColor="text1"/>
          <w:sz w:val="24"/>
          <w:szCs w:val="24"/>
          <w:lang w:eastAsia="zh-CN"/>
        </w:rPr>
        <w:t>天基雷达就是把雷达装在卫星等天基平台上，从太空向地面、海面或空中目标发射电磁波，并接收回波来探测或成像的雷达系统</w:t>
      </w:r>
    </w:p>
    <w:p w14:paraId="3C930C56" w14:textId="25D1F556" w:rsidR="00CF322D" w:rsidRDefault="00CF322D" w:rsidP="00CF322D">
      <w:pPr>
        <w:rPr>
          <w:b/>
          <w:bCs/>
          <w:color w:val="1F497D" w:themeColor="text2"/>
          <w:sz w:val="24"/>
          <w:szCs w:val="24"/>
          <w:lang w:eastAsia="zh-CN"/>
        </w:rPr>
      </w:pPr>
      <w:r>
        <w:rPr>
          <w:rFonts w:hint="eastAsia"/>
          <w:b/>
          <w:bCs/>
          <w:color w:val="1F497D" w:themeColor="text2"/>
          <w:sz w:val="24"/>
          <w:szCs w:val="24"/>
          <w:lang w:eastAsia="zh-CN"/>
        </w:rPr>
        <w:t>天基合成孔径雷达（</w:t>
      </w:r>
      <w:r>
        <w:rPr>
          <w:rFonts w:hint="eastAsia"/>
          <w:b/>
          <w:bCs/>
          <w:color w:val="1F497D" w:themeColor="text2"/>
          <w:sz w:val="24"/>
          <w:szCs w:val="24"/>
          <w:lang w:eastAsia="zh-CN"/>
        </w:rPr>
        <w:t>SAR</w:t>
      </w:r>
      <w:r>
        <w:rPr>
          <w:rFonts w:hint="eastAsia"/>
          <w:b/>
          <w:bCs/>
          <w:color w:val="1F497D" w:themeColor="text2"/>
          <w:sz w:val="24"/>
          <w:szCs w:val="24"/>
          <w:lang w:eastAsia="zh-CN"/>
        </w:rPr>
        <w:t>）：</w:t>
      </w:r>
    </w:p>
    <w:p w14:paraId="41469EED" w14:textId="6A7AC115" w:rsidR="00CF322D" w:rsidRDefault="00CF322D" w:rsidP="00CF322D">
      <w:pPr>
        <w:rPr>
          <w:color w:val="000000" w:themeColor="text1"/>
          <w:sz w:val="24"/>
          <w:szCs w:val="24"/>
          <w:lang w:eastAsia="zh-CN"/>
        </w:rPr>
      </w:pPr>
      <w:r w:rsidRPr="00CF322D">
        <w:rPr>
          <w:color w:val="000000" w:themeColor="text1"/>
          <w:sz w:val="24"/>
          <w:szCs w:val="24"/>
          <w:lang w:eastAsia="zh-CN"/>
        </w:rPr>
        <w:t>卫星沿轨道飞行时，利用连续位置变化形成</w:t>
      </w:r>
      <w:r w:rsidRPr="00CF322D">
        <w:rPr>
          <w:color w:val="000000" w:themeColor="text1"/>
          <w:sz w:val="24"/>
          <w:szCs w:val="24"/>
          <w:lang w:eastAsia="zh-CN"/>
        </w:rPr>
        <w:t>“</w:t>
      </w:r>
      <w:r w:rsidRPr="00CF322D">
        <w:rPr>
          <w:color w:val="000000" w:themeColor="text1"/>
          <w:sz w:val="24"/>
          <w:szCs w:val="24"/>
          <w:lang w:eastAsia="zh-CN"/>
        </w:rPr>
        <w:t>很长的等效天线</w:t>
      </w:r>
      <w:r w:rsidRPr="00CF322D">
        <w:rPr>
          <w:color w:val="000000" w:themeColor="text1"/>
          <w:sz w:val="24"/>
          <w:szCs w:val="24"/>
          <w:lang w:eastAsia="zh-CN"/>
        </w:rPr>
        <w:t>”</w:t>
      </w:r>
      <w:r w:rsidRPr="00CF322D">
        <w:rPr>
          <w:color w:val="000000" w:themeColor="text1"/>
          <w:sz w:val="24"/>
          <w:szCs w:val="24"/>
          <w:lang w:eastAsia="zh-CN"/>
        </w:rPr>
        <w:t>，对地面进行高分辨率成像</w:t>
      </w:r>
    </w:p>
    <w:p w14:paraId="2D1095D1" w14:textId="27ED910C" w:rsidR="00CF322D" w:rsidRPr="00CF322D" w:rsidRDefault="00CF322D" w:rsidP="00CF322D">
      <w:pPr>
        <w:rPr>
          <w:color w:val="000000" w:themeColor="text1"/>
          <w:sz w:val="24"/>
          <w:szCs w:val="24"/>
          <w:lang w:eastAsia="zh-CN"/>
        </w:rPr>
      </w:pPr>
      <w:r>
        <w:rPr>
          <w:rFonts w:hint="eastAsia"/>
          <w:b/>
          <w:bCs/>
          <w:color w:val="1F497D" w:themeColor="text2"/>
          <w:sz w:val="24"/>
          <w:szCs w:val="24"/>
          <w:lang w:eastAsia="zh-CN"/>
        </w:rPr>
        <w:lastRenderedPageBreak/>
        <w:t>非平稳信号：</w:t>
      </w:r>
      <w:r w:rsidRPr="00CF322D">
        <w:rPr>
          <w:color w:val="000000" w:themeColor="text1"/>
          <w:sz w:val="24"/>
          <w:szCs w:val="24"/>
          <w:lang w:eastAsia="zh-CN"/>
        </w:rPr>
        <w:t>统计特性</w:t>
      </w:r>
      <w:r>
        <w:rPr>
          <w:rFonts w:hint="eastAsia"/>
          <w:color w:val="000000" w:themeColor="text1"/>
          <w:sz w:val="24"/>
          <w:szCs w:val="24"/>
          <w:lang w:eastAsia="zh-CN"/>
        </w:rPr>
        <w:t>（如</w:t>
      </w:r>
      <w:r>
        <w:rPr>
          <w:rFonts w:hint="eastAsia"/>
          <w:color w:val="000000" w:themeColor="text1"/>
          <w:sz w:val="24"/>
          <w:szCs w:val="24"/>
          <w:lang w:eastAsia="zh-CN"/>
        </w:rPr>
        <w:t xml:space="preserve"> </w:t>
      </w:r>
      <w:r>
        <w:rPr>
          <w:rFonts w:hint="eastAsia"/>
          <w:color w:val="000000" w:themeColor="text1"/>
          <w:sz w:val="24"/>
          <w:szCs w:val="24"/>
          <w:lang w:eastAsia="zh-CN"/>
        </w:rPr>
        <w:t>频率，幅度，带宽）</w:t>
      </w:r>
      <w:r w:rsidRPr="00CF322D">
        <w:rPr>
          <w:color w:val="000000" w:themeColor="text1"/>
          <w:sz w:val="24"/>
          <w:szCs w:val="24"/>
          <w:lang w:eastAsia="zh-CN"/>
        </w:rPr>
        <w:t>会随时间变化的信号</w:t>
      </w:r>
    </w:p>
    <w:p w14:paraId="2736C9B4" w14:textId="477AE1D7" w:rsidR="00CF322D" w:rsidRPr="00CF322D" w:rsidRDefault="004D6B6F" w:rsidP="00CF322D">
      <w:pPr>
        <w:rPr>
          <w:b/>
          <w:bCs/>
          <w:color w:val="1F497D" w:themeColor="text2"/>
          <w:sz w:val="24"/>
          <w:szCs w:val="24"/>
          <w:lang w:eastAsia="zh-CN"/>
        </w:rPr>
      </w:pPr>
      <w:r>
        <w:rPr>
          <w:rFonts w:hint="eastAsia"/>
          <w:b/>
          <w:bCs/>
          <w:color w:val="1F497D" w:themeColor="text2"/>
          <w:sz w:val="24"/>
          <w:szCs w:val="24"/>
          <w:lang w:eastAsia="zh-CN"/>
        </w:rPr>
        <w:t>目前的研究现状：</w:t>
      </w:r>
      <w:r w:rsidRPr="00917359">
        <w:rPr>
          <w:color w:val="000000" w:themeColor="text1"/>
          <w:sz w:val="24"/>
          <w:szCs w:val="24"/>
          <w:lang w:eastAsia="zh-CN"/>
        </w:rPr>
        <w:t>波形参数估计</w:t>
      </w:r>
      <w:r w:rsidR="00917359" w:rsidRPr="00917359">
        <w:rPr>
          <w:rFonts w:hint="eastAsia"/>
          <w:color w:val="000000" w:themeColor="text1"/>
          <w:sz w:val="24"/>
          <w:szCs w:val="24"/>
          <w:lang w:eastAsia="zh-CN"/>
        </w:rPr>
        <w:t>，</w:t>
      </w:r>
      <w:r w:rsidR="00917359" w:rsidRPr="00917359">
        <w:rPr>
          <w:color w:val="000000" w:themeColor="text1"/>
          <w:sz w:val="24"/>
          <w:szCs w:val="24"/>
          <w:lang w:eastAsia="zh-CN"/>
        </w:rPr>
        <w:t>特征信息分析</w:t>
      </w:r>
    </w:p>
    <w:p w14:paraId="09DE4FC6" w14:textId="4526FD57" w:rsidR="00CF322D" w:rsidRDefault="00917359" w:rsidP="00CF322D">
      <w:pPr>
        <w:rPr>
          <w:b/>
          <w:bCs/>
          <w:color w:val="1F497D" w:themeColor="text2"/>
          <w:sz w:val="24"/>
          <w:szCs w:val="24"/>
          <w:lang w:eastAsia="zh-CN"/>
        </w:rPr>
      </w:pPr>
      <w:r w:rsidRPr="00917359">
        <w:rPr>
          <w:rFonts w:hint="eastAsia"/>
          <w:b/>
          <w:bCs/>
          <w:color w:val="1F497D" w:themeColor="text2"/>
          <w:sz w:val="24"/>
          <w:szCs w:val="24"/>
          <w:lang w:eastAsia="zh-CN"/>
        </w:rPr>
        <w:t>为什么目前研究困难：</w:t>
      </w:r>
    </w:p>
    <w:p w14:paraId="501918A2" w14:textId="64A4CFC8" w:rsidR="00917359" w:rsidRPr="00917359" w:rsidRDefault="00917359" w:rsidP="00917359">
      <w:pPr>
        <w:rPr>
          <w:color w:val="000000" w:themeColor="text1"/>
          <w:sz w:val="24"/>
          <w:szCs w:val="24"/>
          <w:lang w:eastAsia="zh-CN"/>
        </w:rPr>
      </w:pPr>
      <w:r>
        <w:rPr>
          <w:rFonts w:hint="eastAsia"/>
          <w:color w:val="000000" w:themeColor="text1"/>
          <w:sz w:val="24"/>
          <w:szCs w:val="24"/>
          <w:lang w:eastAsia="zh-CN"/>
        </w:rPr>
        <w:t>1.</w:t>
      </w:r>
      <w:r w:rsidRPr="00917359">
        <w:rPr>
          <w:rFonts w:hint="eastAsia"/>
          <w:color w:val="000000" w:themeColor="text1"/>
          <w:sz w:val="24"/>
          <w:szCs w:val="24"/>
          <w:lang w:eastAsia="zh-CN"/>
        </w:rPr>
        <w:t>天基</w:t>
      </w:r>
      <w:r w:rsidRPr="00917359">
        <w:rPr>
          <w:rFonts w:hint="eastAsia"/>
          <w:color w:val="000000" w:themeColor="text1"/>
          <w:sz w:val="24"/>
          <w:szCs w:val="24"/>
          <w:lang w:eastAsia="zh-CN"/>
        </w:rPr>
        <w:t>SAR</w:t>
      </w:r>
      <w:r w:rsidRPr="00917359">
        <w:rPr>
          <w:rFonts w:hint="eastAsia"/>
          <w:color w:val="000000" w:themeColor="text1"/>
          <w:sz w:val="24"/>
          <w:szCs w:val="24"/>
          <w:lang w:eastAsia="zh-CN"/>
        </w:rPr>
        <w:t>为了降低被截获概率、提高抗干扰的能力，常用的是复杂波形，比如线性调频类波形、调频类波形，也就是非平稳信号</w:t>
      </w:r>
    </w:p>
    <w:p w14:paraId="2578EF70" w14:textId="4F863B26" w:rsidR="00917359" w:rsidRDefault="00917359" w:rsidP="00917359">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地面侦察站接收到的都是天线旁瓣泄露出来的信号，不是主波束信号，所以信噪比较低，容易造成参数估计误差</w:t>
      </w:r>
    </w:p>
    <w:p w14:paraId="38E2EDD9" w14:textId="62C5C0F2" w:rsidR="00917359" w:rsidRDefault="00917359" w:rsidP="00917359">
      <w:pPr>
        <w:rPr>
          <w:b/>
          <w:bCs/>
          <w:color w:val="1F497D" w:themeColor="text2"/>
          <w:sz w:val="24"/>
          <w:szCs w:val="24"/>
          <w:lang w:eastAsia="zh-CN"/>
        </w:rPr>
      </w:pPr>
      <w:r>
        <w:rPr>
          <w:rFonts w:hint="eastAsia"/>
          <w:b/>
          <w:bCs/>
          <w:color w:val="1F497D" w:themeColor="text2"/>
          <w:sz w:val="24"/>
          <w:szCs w:val="24"/>
          <w:lang w:eastAsia="zh-CN"/>
        </w:rPr>
        <w:t>现有的方法在做什么</w:t>
      </w:r>
      <w:r w:rsidRPr="00917359">
        <w:rPr>
          <w:rFonts w:hint="eastAsia"/>
          <w:b/>
          <w:bCs/>
          <w:color w:val="1F497D" w:themeColor="text2"/>
          <w:sz w:val="24"/>
          <w:szCs w:val="24"/>
          <w:lang w:eastAsia="zh-CN"/>
        </w:rPr>
        <w:t>：</w:t>
      </w:r>
    </w:p>
    <w:p w14:paraId="46849C94" w14:textId="7BCC77B6" w:rsidR="00917359" w:rsidRPr="00917359" w:rsidRDefault="00917359" w:rsidP="00917359">
      <w:pPr>
        <w:rPr>
          <w:color w:val="000000" w:themeColor="text1"/>
          <w:sz w:val="24"/>
          <w:szCs w:val="24"/>
          <w:lang w:eastAsia="zh-CN"/>
        </w:rPr>
      </w:pPr>
      <w:r>
        <w:rPr>
          <w:rFonts w:hint="eastAsia"/>
          <w:color w:val="000000" w:themeColor="text1"/>
          <w:sz w:val="24"/>
          <w:szCs w:val="24"/>
          <w:lang w:eastAsia="zh-CN"/>
        </w:rPr>
        <w:t>1.</w:t>
      </w:r>
      <w:r w:rsidRPr="00917359">
        <w:rPr>
          <w:rFonts w:hint="eastAsia"/>
          <w:color w:val="000000" w:themeColor="text1"/>
          <w:sz w:val="24"/>
          <w:szCs w:val="24"/>
          <w:lang w:eastAsia="zh-CN"/>
        </w:rPr>
        <w:t>时频分析（</w:t>
      </w:r>
      <w:r w:rsidRPr="00917359">
        <w:rPr>
          <w:rFonts w:hint="eastAsia"/>
          <w:color w:val="000000" w:themeColor="text1"/>
          <w:sz w:val="24"/>
          <w:szCs w:val="24"/>
          <w:lang w:eastAsia="zh-CN"/>
        </w:rPr>
        <w:t>STFT</w:t>
      </w:r>
      <w:r w:rsidRPr="00917359">
        <w:rPr>
          <w:rFonts w:hint="eastAsia"/>
          <w:color w:val="000000" w:themeColor="text1"/>
          <w:sz w:val="24"/>
          <w:szCs w:val="24"/>
          <w:lang w:eastAsia="zh-CN"/>
        </w:rPr>
        <w:t>，</w:t>
      </w:r>
      <w:r w:rsidRPr="00917359">
        <w:rPr>
          <w:rFonts w:hint="eastAsia"/>
          <w:color w:val="000000" w:themeColor="text1"/>
          <w:sz w:val="24"/>
          <w:szCs w:val="24"/>
          <w:lang w:eastAsia="zh-CN"/>
        </w:rPr>
        <w:t>WVD</w:t>
      </w:r>
      <w:r w:rsidRPr="00917359">
        <w:rPr>
          <w:rFonts w:hint="eastAsia"/>
          <w:color w:val="000000" w:themeColor="text1"/>
          <w:sz w:val="24"/>
          <w:szCs w:val="24"/>
          <w:lang w:eastAsia="zh-CN"/>
        </w:rPr>
        <w:t>）</w:t>
      </w:r>
    </w:p>
    <w:p w14:paraId="18E2D68B" w14:textId="0DA4EB9C" w:rsidR="00917359" w:rsidRDefault="00917359" w:rsidP="00917359">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最大似然估计</w:t>
      </w:r>
    </w:p>
    <w:p w14:paraId="1E359515" w14:textId="46EB11B3" w:rsidR="00917359" w:rsidRDefault="00917359" w:rsidP="00917359">
      <w:pPr>
        <w:rPr>
          <w:color w:val="000000" w:themeColor="text1"/>
          <w:sz w:val="24"/>
          <w:szCs w:val="24"/>
          <w:lang w:eastAsia="zh-CN"/>
        </w:rPr>
      </w:pPr>
      <w:r>
        <w:rPr>
          <w:rFonts w:hint="eastAsia"/>
          <w:color w:val="000000" w:themeColor="text1"/>
          <w:sz w:val="24"/>
          <w:szCs w:val="24"/>
          <w:lang w:eastAsia="zh-CN"/>
        </w:rPr>
        <w:t>3.</w:t>
      </w:r>
      <w:r>
        <w:rPr>
          <w:rFonts w:hint="eastAsia"/>
          <w:color w:val="000000" w:themeColor="text1"/>
          <w:sz w:val="24"/>
          <w:szCs w:val="24"/>
          <w:lang w:eastAsia="zh-CN"/>
        </w:rPr>
        <w:t>稀疏参数估计</w:t>
      </w:r>
    </w:p>
    <w:p w14:paraId="1F54F1F4" w14:textId="2BCF7581" w:rsidR="00977E9C" w:rsidRDefault="00977E9C" w:rsidP="00977E9C">
      <w:pPr>
        <w:rPr>
          <w:b/>
          <w:bCs/>
          <w:color w:val="1F497D" w:themeColor="text2"/>
          <w:sz w:val="24"/>
          <w:szCs w:val="24"/>
          <w:lang w:eastAsia="zh-CN"/>
        </w:rPr>
      </w:pPr>
      <w:r>
        <w:rPr>
          <w:rFonts w:hint="eastAsia"/>
          <w:b/>
          <w:bCs/>
          <w:color w:val="1F497D" w:themeColor="text2"/>
          <w:sz w:val="24"/>
          <w:szCs w:val="24"/>
          <w:lang w:eastAsia="zh-CN"/>
        </w:rPr>
        <w:t>文章所采用的信号模型</w:t>
      </w:r>
      <w:r w:rsidRPr="00917359">
        <w:rPr>
          <w:rFonts w:hint="eastAsia"/>
          <w:b/>
          <w:bCs/>
          <w:color w:val="1F497D" w:themeColor="text2"/>
          <w:sz w:val="24"/>
          <w:szCs w:val="24"/>
          <w:lang w:eastAsia="zh-CN"/>
        </w:rPr>
        <w:t>：</w:t>
      </w:r>
    </w:p>
    <w:p w14:paraId="1397DB9C" w14:textId="0124EEC0" w:rsidR="00977E9C" w:rsidRDefault="00977E9C" w:rsidP="00977E9C">
      <w:pPr>
        <w:rPr>
          <w:color w:val="000000" w:themeColor="text1"/>
          <w:sz w:val="24"/>
          <w:szCs w:val="24"/>
          <w:lang w:eastAsia="zh-CN"/>
        </w:rPr>
      </w:pPr>
      <w:r w:rsidRPr="00977E9C">
        <w:rPr>
          <w:rFonts w:hint="eastAsia"/>
          <w:color w:val="000000" w:themeColor="text1"/>
          <w:sz w:val="24"/>
          <w:szCs w:val="24"/>
          <w:lang w:eastAsia="zh-CN"/>
        </w:rPr>
        <w:t>1.LFM</w:t>
      </w:r>
      <w:r w:rsidRPr="00977E9C">
        <w:rPr>
          <w:color w:val="000000" w:themeColor="text1"/>
          <w:sz w:val="24"/>
          <w:szCs w:val="24"/>
          <w:lang w:eastAsia="zh-CN"/>
        </w:rPr>
        <w:t>线性调频信号</w:t>
      </w:r>
      <w:r>
        <w:rPr>
          <w:rFonts w:hint="eastAsia"/>
          <w:color w:val="000000" w:themeColor="text1"/>
          <w:sz w:val="24"/>
          <w:szCs w:val="24"/>
          <w:lang w:eastAsia="zh-CN"/>
        </w:rPr>
        <w:t>：频率随着时间的变化而变化</w:t>
      </w:r>
    </w:p>
    <w:p w14:paraId="42383DF1" w14:textId="14BB4173" w:rsidR="00977E9C" w:rsidRDefault="00977E9C" w:rsidP="00977E9C">
      <w:pPr>
        <w:rPr>
          <w:color w:val="000000" w:themeColor="text1"/>
          <w:sz w:val="24"/>
          <w:szCs w:val="24"/>
          <w:lang w:eastAsia="zh-CN"/>
        </w:rPr>
      </w:pPr>
      <w:r>
        <w:rPr>
          <w:rFonts w:hint="eastAsia"/>
          <w:color w:val="000000" w:themeColor="text1"/>
          <w:sz w:val="24"/>
          <w:szCs w:val="24"/>
          <w:lang w:eastAsia="zh-CN"/>
        </w:rPr>
        <w:t>信号对应的表达式</w:t>
      </w:r>
    </w:p>
    <w:p w14:paraId="0C836AD0" w14:textId="49537A87" w:rsidR="00977E9C" w:rsidRDefault="00977E9C" w:rsidP="00977E9C">
      <w:pPr>
        <w:rPr>
          <w:color w:val="000000" w:themeColor="text1"/>
          <w:sz w:val="24"/>
          <w:szCs w:val="24"/>
          <w:lang w:eastAsia="zh-CN"/>
        </w:rPr>
      </w:pPr>
      <w:r>
        <w:rPr>
          <w:noProof/>
        </w:rPr>
        <w:drawing>
          <wp:inline distT="0" distB="0" distL="0" distR="0" wp14:anchorId="22905F9E" wp14:editId="2EC361F2">
            <wp:extent cx="3437681" cy="1084256"/>
            <wp:effectExtent l="0" t="0" r="0" b="1905"/>
            <wp:docPr id="1500495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95566" name=""/>
                    <pic:cNvPicPr/>
                  </pic:nvPicPr>
                  <pic:blipFill>
                    <a:blip r:embed="rId170"/>
                    <a:stretch>
                      <a:fillRect/>
                    </a:stretch>
                  </pic:blipFill>
                  <pic:spPr>
                    <a:xfrm>
                      <a:off x="0" y="0"/>
                      <a:ext cx="3502106" cy="1104576"/>
                    </a:xfrm>
                    <a:prstGeom prst="rect">
                      <a:avLst/>
                    </a:prstGeom>
                  </pic:spPr>
                </pic:pic>
              </a:graphicData>
            </a:graphic>
          </wp:inline>
        </w:drawing>
      </w:r>
    </w:p>
    <w:p w14:paraId="54654EE9" w14:textId="03BD8A0D" w:rsidR="00977E9C" w:rsidRPr="00977E9C" w:rsidRDefault="00977E9C" w:rsidP="00977E9C">
      <w:pPr>
        <w:rPr>
          <w:color w:val="000000" w:themeColor="text1"/>
          <w:sz w:val="24"/>
          <w:szCs w:val="24"/>
          <w:lang w:eastAsia="zh-CN"/>
        </w:rPr>
      </w:pPr>
      <w:r>
        <w:rPr>
          <w:noProof/>
        </w:rPr>
        <w:drawing>
          <wp:inline distT="0" distB="0" distL="0" distR="0" wp14:anchorId="1965C25B" wp14:editId="0A5D0F52">
            <wp:extent cx="3102015" cy="2240365"/>
            <wp:effectExtent l="0" t="0" r="3175" b="7620"/>
            <wp:docPr id="554811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1237" name=""/>
                    <pic:cNvPicPr/>
                  </pic:nvPicPr>
                  <pic:blipFill>
                    <a:blip r:embed="rId171"/>
                    <a:stretch>
                      <a:fillRect/>
                    </a:stretch>
                  </pic:blipFill>
                  <pic:spPr>
                    <a:xfrm>
                      <a:off x="0" y="0"/>
                      <a:ext cx="3120046" cy="2253387"/>
                    </a:xfrm>
                    <a:prstGeom prst="rect">
                      <a:avLst/>
                    </a:prstGeom>
                  </pic:spPr>
                </pic:pic>
              </a:graphicData>
            </a:graphic>
          </wp:inline>
        </w:drawing>
      </w:r>
    </w:p>
    <w:p w14:paraId="6B7FC27C" w14:textId="516C7B71" w:rsidR="00977E9C" w:rsidRDefault="00977E9C" w:rsidP="00917359">
      <w:pPr>
        <w:rPr>
          <w:color w:val="000000" w:themeColor="text1"/>
          <w:sz w:val="24"/>
          <w:szCs w:val="24"/>
          <w:lang w:eastAsia="zh-CN"/>
        </w:rPr>
      </w:pPr>
      <w:r>
        <w:rPr>
          <w:rFonts w:hint="eastAsia"/>
          <w:color w:val="000000" w:themeColor="text1"/>
          <w:sz w:val="24"/>
          <w:szCs w:val="24"/>
          <w:lang w:eastAsia="zh-CN"/>
        </w:rPr>
        <w:t>LFM</w:t>
      </w:r>
      <w:r>
        <w:rPr>
          <w:rFonts w:hint="eastAsia"/>
          <w:color w:val="000000" w:themeColor="text1"/>
          <w:sz w:val="24"/>
          <w:szCs w:val="24"/>
          <w:lang w:eastAsia="zh-CN"/>
        </w:rPr>
        <w:t>能保持较长的脉冲来提高作用距离，又能获得较大的带宽来提高距离分辨率</w:t>
      </w:r>
    </w:p>
    <w:p w14:paraId="29CC0197" w14:textId="6A34C776" w:rsidR="00977E9C" w:rsidRDefault="00977E9C" w:rsidP="00917359">
      <w:pPr>
        <w:rPr>
          <w:color w:val="000000" w:themeColor="text1"/>
          <w:sz w:val="24"/>
          <w:szCs w:val="24"/>
          <w:lang w:eastAsia="zh-CN"/>
        </w:rPr>
      </w:pPr>
      <w:r>
        <w:rPr>
          <w:rFonts w:hint="eastAsia"/>
          <w:color w:val="000000" w:themeColor="text1"/>
          <w:sz w:val="24"/>
          <w:szCs w:val="24"/>
          <w:lang w:eastAsia="zh-CN"/>
        </w:rPr>
        <w:t>2.SFC</w:t>
      </w:r>
      <w:r w:rsidRPr="00977E9C">
        <w:rPr>
          <w:color w:val="000000" w:themeColor="text1"/>
          <w:sz w:val="24"/>
          <w:szCs w:val="24"/>
          <w:lang w:eastAsia="zh-CN"/>
        </w:rPr>
        <w:t>步进频频率编码信号</w:t>
      </w:r>
      <w:r>
        <w:rPr>
          <w:rFonts w:hint="eastAsia"/>
          <w:color w:val="000000" w:themeColor="text1"/>
          <w:sz w:val="24"/>
          <w:szCs w:val="24"/>
          <w:lang w:eastAsia="zh-CN"/>
        </w:rPr>
        <w:t>：由</w:t>
      </w:r>
      <w:r>
        <w:rPr>
          <w:rFonts w:hint="eastAsia"/>
          <w:color w:val="000000" w:themeColor="text1"/>
          <w:sz w:val="24"/>
          <w:szCs w:val="24"/>
          <w:lang w:eastAsia="zh-CN"/>
        </w:rPr>
        <w:t>N</w:t>
      </w:r>
      <w:r>
        <w:rPr>
          <w:rFonts w:hint="eastAsia"/>
          <w:color w:val="000000" w:themeColor="text1"/>
          <w:sz w:val="24"/>
          <w:szCs w:val="24"/>
          <w:lang w:eastAsia="zh-CN"/>
        </w:rPr>
        <w:t>个子</w:t>
      </w:r>
      <w:r>
        <w:rPr>
          <w:rFonts w:hint="eastAsia"/>
          <w:color w:val="000000" w:themeColor="text1"/>
          <w:sz w:val="24"/>
          <w:szCs w:val="24"/>
          <w:lang w:eastAsia="zh-CN"/>
        </w:rPr>
        <w:t>LFM</w:t>
      </w:r>
      <w:r>
        <w:rPr>
          <w:rFonts w:hint="eastAsia"/>
          <w:color w:val="000000" w:themeColor="text1"/>
          <w:sz w:val="24"/>
          <w:szCs w:val="24"/>
          <w:lang w:eastAsia="zh-CN"/>
        </w:rPr>
        <w:t>信号组成</w:t>
      </w:r>
    </w:p>
    <w:p w14:paraId="10F1A26B" w14:textId="77777777" w:rsidR="00977E9C" w:rsidRDefault="00977E9C" w:rsidP="00977E9C">
      <w:pPr>
        <w:rPr>
          <w:color w:val="000000" w:themeColor="text1"/>
          <w:sz w:val="24"/>
          <w:szCs w:val="24"/>
          <w:lang w:eastAsia="zh-CN"/>
        </w:rPr>
      </w:pPr>
      <w:r>
        <w:rPr>
          <w:rFonts w:hint="eastAsia"/>
          <w:color w:val="000000" w:themeColor="text1"/>
          <w:sz w:val="24"/>
          <w:szCs w:val="24"/>
          <w:lang w:eastAsia="zh-CN"/>
        </w:rPr>
        <w:lastRenderedPageBreak/>
        <w:t>信号对应的表达式</w:t>
      </w:r>
    </w:p>
    <w:p w14:paraId="17AD39D2" w14:textId="2685650F" w:rsidR="00977E9C" w:rsidRPr="00917359" w:rsidRDefault="00977E9C" w:rsidP="00917359">
      <w:pPr>
        <w:rPr>
          <w:color w:val="000000" w:themeColor="text1"/>
          <w:sz w:val="24"/>
          <w:szCs w:val="24"/>
          <w:lang w:eastAsia="zh-CN"/>
        </w:rPr>
      </w:pPr>
      <w:r>
        <w:rPr>
          <w:noProof/>
        </w:rPr>
        <w:drawing>
          <wp:inline distT="0" distB="0" distL="0" distR="0" wp14:anchorId="6682B1B6" wp14:editId="76E4326C">
            <wp:extent cx="3125164" cy="888742"/>
            <wp:effectExtent l="0" t="0" r="0" b="6985"/>
            <wp:docPr id="1829407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07674" name=""/>
                    <pic:cNvPicPr/>
                  </pic:nvPicPr>
                  <pic:blipFill>
                    <a:blip r:embed="rId172"/>
                    <a:stretch>
                      <a:fillRect/>
                    </a:stretch>
                  </pic:blipFill>
                  <pic:spPr>
                    <a:xfrm>
                      <a:off x="0" y="0"/>
                      <a:ext cx="3154376" cy="897050"/>
                    </a:xfrm>
                    <a:prstGeom prst="rect">
                      <a:avLst/>
                    </a:prstGeom>
                  </pic:spPr>
                </pic:pic>
              </a:graphicData>
            </a:graphic>
          </wp:inline>
        </w:drawing>
      </w:r>
    </w:p>
    <w:p w14:paraId="4209CB82" w14:textId="2FD772B6" w:rsidR="00917359" w:rsidRDefault="00977E9C" w:rsidP="00917359">
      <w:pPr>
        <w:rPr>
          <w:color w:val="000000" w:themeColor="text1"/>
          <w:sz w:val="24"/>
          <w:szCs w:val="24"/>
          <w:lang w:eastAsia="zh-CN"/>
        </w:rPr>
      </w:pPr>
      <w:r>
        <w:rPr>
          <w:noProof/>
        </w:rPr>
        <w:drawing>
          <wp:inline distT="0" distB="0" distL="0" distR="0" wp14:anchorId="77588036" wp14:editId="3FE30145">
            <wp:extent cx="3877519" cy="1822326"/>
            <wp:effectExtent l="0" t="0" r="0" b="6985"/>
            <wp:docPr id="1416243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43357" name=""/>
                    <pic:cNvPicPr/>
                  </pic:nvPicPr>
                  <pic:blipFill>
                    <a:blip r:embed="rId173"/>
                    <a:stretch>
                      <a:fillRect/>
                    </a:stretch>
                  </pic:blipFill>
                  <pic:spPr>
                    <a:xfrm>
                      <a:off x="0" y="0"/>
                      <a:ext cx="3897839" cy="1831876"/>
                    </a:xfrm>
                    <a:prstGeom prst="rect">
                      <a:avLst/>
                    </a:prstGeom>
                  </pic:spPr>
                </pic:pic>
              </a:graphicData>
            </a:graphic>
          </wp:inline>
        </w:drawing>
      </w:r>
    </w:p>
    <w:p w14:paraId="43FF983B" w14:textId="7C388DD9" w:rsidR="00977E9C" w:rsidRDefault="00977E9C" w:rsidP="00917359">
      <w:pPr>
        <w:rPr>
          <w:color w:val="000000" w:themeColor="text1"/>
          <w:sz w:val="24"/>
          <w:szCs w:val="24"/>
          <w:lang w:eastAsia="zh-CN"/>
        </w:rPr>
      </w:pPr>
      <w:r>
        <w:rPr>
          <w:rFonts w:hint="eastAsia"/>
          <w:color w:val="000000" w:themeColor="text1"/>
          <w:sz w:val="24"/>
          <w:szCs w:val="24"/>
          <w:lang w:eastAsia="zh-CN"/>
        </w:rPr>
        <w:t>SFC</w:t>
      </w:r>
      <w:r>
        <w:rPr>
          <w:rFonts w:hint="eastAsia"/>
          <w:color w:val="000000" w:themeColor="text1"/>
          <w:sz w:val="24"/>
          <w:szCs w:val="24"/>
          <w:lang w:eastAsia="zh-CN"/>
        </w:rPr>
        <w:t>的载频按照编码跳变，但整体信号的内部仍然是</w:t>
      </w:r>
      <w:r>
        <w:rPr>
          <w:rFonts w:hint="eastAsia"/>
          <w:color w:val="000000" w:themeColor="text1"/>
          <w:sz w:val="24"/>
          <w:szCs w:val="24"/>
          <w:lang w:eastAsia="zh-CN"/>
        </w:rPr>
        <w:t>LFM</w:t>
      </w:r>
      <w:r>
        <w:rPr>
          <w:rFonts w:hint="eastAsia"/>
          <w:color w:val="000000" w:themeColor="text1"/>
          <w:sz w:val="24"/>
          <w:szCs w:val="24"/>
          <w:lang w:eastAsia="zh-CN"/>
        </w:rPr>
        <w:t>信号，它兼具</w:t>
      </w:r>
      <w:r>
        <w:rPr>
          <w:rFonts w:hint="eastAsia"/>
          <w:color w:val="000000" w:themeColor="text1"/>
          <w:sz w:val="24"/>
          <w:szCs w:val="24"/>
          <w:lang w:eastAsia="zh-CN"/>
        </w:rPr>
        <w:t>LFM</w:t>
      </w:r>
      <w:r>
        <w:rPr>
          <w:rFonts w:hint="eastAsia"/>
          <w:color w:val="000000" w:themeColor="text1"/>
          <w:sz w:val="24"/>
          <w:szCs w:val="24"/>
          <w:lang w:eastAsia="zh-CN"/>
        </w:rPr>
        <w:t>的优势，并且可以用</w:t>
      </w:r>
      <w:r w:rsidRPr="00977E9C">
        <w:rPr>
          <w:color w:val="000000" w:themeColor="text1"/>
          <w:sz w:val="24"/>
          <w:szCs w:val="24"/>
          <w:lang w:eastAsia="zh-CN"/>
        </w:rPr>
        <w:t>频率捷变提高抗干扰、低截获和成像分辨能力</w:t>
      </w:r>
    </w:p>
    <w:p w14:paraId="123C6109" w14:textId="37281C80" w:rsidR="00977E9C" w:rsidRDefault="00977E9C" w:rsidP="00917359">
      <w:pPr>
        <w:rPr>
          <w:color w:val="000000" w:themeColor="text1"/>
          <w:sz w:val="24"/>
          <w:szCs w:val="24"/>
          <w:lang w:eastAsia="zh-CN"/>
        </w:rPr>
      </w:pPr>
      <w:r>
        <w:rPr>
          <w:rFonts w:hint="eastAsia"/>
          <w:color w:val="000000" w:themeColor="text1"/>
          <w:sz w:val="24"/>
          <w:szCs w:val="24"/>
          <w:lang w:eastAsia="zh-CN"/>
        </w:rPr>
        <w:t>3.DFC</w:t>
      </w:r>
      <w:r w:rsidRPr="00977E9C">
        <w:rPr>
          <w:color w:val="000000" w:themeColor="text1"/>
          <w:sz w:val="24"/>
          <w:szCs w:val="24"/>
          <w:lang w:eastAsia="zh-CN"/>
        </w:rPr>
        <w:t>离散频率编码信号</w:t>
      </w:r>
      <w:r>
        <w:rPr>
          <w:rFonts w:hint="eastAsia"/>
          <w:color w:val="000000" w:themeColor="text1"/>
          <w:sz w:val="24"/>
          <w:szCs w:val="24"/>
          <w:lang w:eastAsia="zh-CN"/>
        </w:rPr>
        <w:t>：跳频体制信号</w:t>
      </w:r>
      <w:r w:rsidR="00A514CB">
        <w:rPr>
          <w:rFonts w:hint="eastAsia"/>
          <w:color w:val="000000" w:themeColor="text1"/>
          <w:sz w:val="24"/>
          <w:szCs w:val="24"/>
          <w:lang w:eastAsia="zh-CN"/>
        </w:rPr>
        <w:t>，一个脉冲被分成多个码片</w:t>
      </w:r>
    </w:p>
    <w:p w14:paraId="5F2D61A5" w14:textId="19B98AA9" w:rsidR="00A514CB" w:rsidRDefault="00A514CB" w:rsidP="00917359">
      <w:pPr>
        <w:rPr>
          <w:color w:val="000000" w:themeColor="text1"/>
          <w:sz w:val="24"/>
          <w:szCs w:val="24"/>
          <w:lang w:eastAsia="zh-CN"/>
        </w:rPr>
      </w:pPr>
      <w:r>
        <w:rPr>
          <w:rFonts w:hint="eastAsia"/>
          <w:color w:val="000000" w:themeColor="text1"/>
          <w:sz w:val="24"/>
          <w:szCs w:val="24"/>
          <w:lang w:eastAsia="zh-CN"/>
        </w:rPr>
        <w:t>信号表达式</w:t>
      </w:r>
    </w:p>
    <w:p w14:paraId="31339229" w14:textId="75FBB11F" w:rsidR="00977E9C" w:rsidRPr="00917359" w:rsidRDefault="00A514CB" w:rsidP="00917359">
      <w:pPr>
        <w:rPr>
          <w:color w:val="000000" w:themeColor="text1"/>
          <w:sz w:val="24"/>
          <w:szCs w:val="24"/>
          <w:lang w:eastAsia="zh-CN"/>
        </w:rPr>
      </w:pPr>
      <w:r>
        <w:rPr>
          <w:noProof/>
        </w:rPr>
        <w:drawing>
          <wp:inline distT="0" distB="0" distL="0" distR="0" wp14:anchorId="53C6E161" wp14:editId="7A3ABA3D">
            <wp:extent cx="3941179" cy="1023578"/>
            <wp:effectExtent l="0" t="0" r="2540" b="5715"/>
            <wp:docPr id="1667303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3604" name=""/>
                    <pic:cNvPicPr/>
                  </pic:nvPicPr>
                  <pic:blipFill>
                    <a:blip r:embed="rId174"/>
                    <a:stretch>
                      <a:fillRect/>
                    </a:stretch>
                  </pic:blipFill>
                  <pic:spPr>
                    <a:xfrm>
                      <a:off x="0" y="0"/>
                      <a:ext cx="3956019" cy="1027432"/>
                    </a:xfrm>
                    <a:prstGeom prst="rect">
                      <a:avLst/>
                    </a:prstGeom>
                  </pic:spPr>
                </pic:pic>
              </a:graphicData>
            </a:graphic>
          </wp:inline>
        </w:drawing>
      </w:r>
    </w:p>
    <w:p w14:paraId="0CDD95B7" w14:textId="28E5CD06" w:rsidR="00243845" w:rsidRDefault="00A514CB" w:rsidP="00A514CB">
      <w:pPr>
        <w:rPr>
          <w:color w:val="000000" w:themeColor="text1"/>
          <w:sz w:val="24"/>
          <w:szCs w:val="24"/>
          <w:lang w:eastAsia="zh-CN"/>
        </w:rPr>
      </w:pPr>
      <w:r>
        <w:rPr>
          <w:noProof/>
        </w:rPr>
        <w:lastRenderedPageBreak/>
        <w:drawing>
          <wp:inline distT="0" distB="0" distL="0" distR="0" wp14:anchorId="12F71F8C" wp14:editId="72A0951D">
            <wp:extent cx="3374020" cy="3250169"/>
            <wp:effectExtent l="0" t="0" r="0" b="7620"/>
            <wp:docPr id="470633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33490" name=""/>
                    <pic:cNvPicPr/>
                  </pic:nvPicPr>
                  <pic:blipFill>
                    <a:blip r:embed="rId175"/>
                    <a:stretch>
                      <a:fillRect/>
                    </a:stretch>
                  </pic:blipFill>
                  <pic:spPr>
                    <a:xfrm>
                      <a:off x="0" y="0"/>
                      <a:ext cx="3384041" cy="3259822"/>
                    </a:xfrm>
                    <a:prstGeom prst="rect">
                      <a:avLst/>
                    </a:prstGeom>
                  </pic:spPr>
                </pic:pic>
              </a:graphicData>
            </a:graphic>
          </wp:inline>
        </w:drawing>
      </w:r>
    </w:p>
    <w:p w14:paraId="606506C5" w14:textId="1E819CBC" w:rsidR="00A514CB" w:rsidRDefault="00A514CB" w:rsidP="00A514CB">
      <w:pPr>
        <w:rPr>
          <w:color w:val="000000" w:themeColor="text1"/>
          <w:sz w:val="24"/>
          <w:szCs w:val="24"/>
          <w:lang w:eastAsia="zh-CN"/>
        </w:rPr>
      </w:pPr>
      <w:r>
        <w:rPr>
          <w:rFonts w:hint="eastAsia"/>
          <w:color w:val="000000" w:themeColor="text1"/>
          <w:sz w:val="24"/>
          <w:szCs w:val="24"/>
          <w:lang w:eastAsia="zh-CN"/>
        </w:rPr>
        <w:t>第</w:t>
      </w:r>
      <w:r>
        <w:rPr>
          <w:rFonts w:hint="eastAsia"/>
          <w:color w:val="000000" w:themeColor="text1"/>
          <w:sz w:val="24"/>
          <w:szCs w:val="24"/>
          <w:lang w:eastAsia="zh-CN"/>
        </w:rPr>
        <w:t>K</w:t>
      </w:r>
      <w:r>
        <w:rPr>
          <w:rFonts w:hint="eastAsia"/>
          <w:color w:val="000000" w:themeColor="text1"/>
          <w:sz w:val="24"/>
          <w:szCs w:val="24"/>
          <w:lang w:eastAsia="zh-CN"/>
        </w:rPr>
        <w:t>个码片的频率由</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c</m:t>
            </m:r>
          </m:sub>
        </m:sSub>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C</m:t>
            </m:r>
          </m:e>
          <m:sub>
            <m:r>
              <w:rPr>
                <w:rFonts w:ascii="Cambria Math" w:hAnsi="Cambria Math"/>
                <w:color w:val="000000" w:themeColor="text1"/>
                <w:sz w:val="24"/>
                <w:szCs w:val="24"/>
                <w:lang w:eastAsia="zh-CN"/>
              </w:rPr>
              <m:t>k</m:t>
            </m:r>
          </m:sub>
        </m:sSub>
        <m:r>
          <m:rPr>
            <m:sty m:val="p"/>
          </m:rPr>
          <w:rPr>
            <w:rFonts w:ascii="Cambria Math" w:hAnsi="Cambria Math"/>
            <w:color w:val="000000" w:themeColor="text1"/>
            <w:sz w:val="24"/>
            <w:szCs w:val="24"/>
          </w:rPr>
          <m:t>Δ</m:t>
        </m:r>
        <m:r>
          <w:rPr>
            <w:rFonts w:ascii="Cambria Math" w:hAnsi="Cambria Math"/>
            <w:color w:val="000000" w:themeColor="text1"/>
            <w:sz w:val="24"/>
            <w:szCs w:val="24"/>
            <w:lang w:eastAsia="zh-CN"/>
          </w:rPr>
          <m:t>f</m:t>
        </m:r>
      </m:oMath>
      <w:r>
        <w:rPr>
          <w:rFonts w:hint="eastAsia"/>
          <w:color w:val="000000" w:themeColor="text1"/>
          <w:sz w:val="24"/>
          <w:szCs w:val="24"/>
          <w:lang w:eastAsia="zh-CN"/>
        </w:rPr>
        <w:t>确定</w:t>
      </w:r>
    </w:p>
    <w:p w14:paraId="14A7DE9A" w14:textId="7D80CC7E" w:rsidR="00A514CB" w:rsidRDefault="00A514CB" w:rsidP="00A514CB">
      <w:pPr>
        <w:rPr>
          <w:color w:val="000000" w:themeColor="text1"/>
          <w:sz w:val="24"/>
          <w:szCs w:val="24"/>
          <w:lang w:eastAsia="zh-CN"/>
        </w:rPr>
      </w:pPr>
      <w:r>
        <w:rPr>
          <w:noProof/>
        </w:rPr>
        <w:drawing>
          <wp:inline distT="0" distB="0" distL="0" distR="0" wp14:anchorId="51320611" wp14:editId="2E564112">
            <wp:extent cx="3547640" cy="1703165"/>
            <wp:effectExtent l="0" t="0" r="0" b="0"/>
            <wp:docPr id="1286913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13625" name=""/>
                    <pic:cNvPicPr/>
                  </pic:nvPicPr>
                  <pic:blipFill>
                    <a:blip r:embed="rId176"/>
                    <a:stretch>
                      <a:fillRect/>
                    </a:stretch>
                  </pic:blipFill>
                  <pic:spPr>
                    <a:xfrm>
                      <a:off x="0" y="0"/>
                      <a:ext cx="3564121" cy="1711077"/>
                    </a:xfrm>
                    <a:prstGeom prst="rect">
                      <a:avLst/>
                    </a:prstGeom>
                  </pic:spPr>
                </pic:pic>
              </a:graphicData>
            </a:graphic>
          </wp:inline>
        </w:drawing>
      </w:r>
    </w:p>
    <w:p w14:paraId="5A994A8E" w14:textId="5B80F506" w:rsidR="00414820" w:rsidRDefault="00414820" w:rsidP="00A514CB">
      <w:pPr>
        <w:rPr>
          <w:b/>
          <w:bCs/>
          <w:color w:val="1F497D" w:themeColor="text2"/>
          <w:sz w:val="24"/>
          <w:szCs w:val="24"/>
          <w:lang w:eastAsia="zh-CN"/>
        </w:rPr>
      </w:pPr>
      <w:r w:rsidRPr="00414820">
        <w:rPr>
          <w:rFonts w:hint="eastAsia"/>
          <w:b/>
          <w:bCs/>
          <w:color w:val="1F497D" w:themeColor="text2"/>
          <w:sz w:val="24"/>
          <w:szCs w:val="24"/>
          <w:lang w:eastAsia="zh-CN"/>
        </w:rPr>
        <w:t>传统</w:t>
      </w:r>
      <w:r w:rsidRPr="00414820">
        <w:rPr>
          <w:rFonts w:hint="eastAsia"/>
          <w:b/>
          <w:bCs/>
          <w:color w:val="1F497D" w:themeColor="text2"/>
          <w:sz w:val="24"/>
          <w:szCs w:val="24"/>
          <w:lang w:eastAsia="zh-CN"/>
        </w:rPr>
        <w:t>STFT</w:t>
      </w:r>
      <w:r w:rsidRPr="00414820">
        <w:rPr>
          <w:rFonts w:hint="eastAsia"/>
          <w:b/>
          <w:bCs/>
          <w:color w:val="1F497D" w:themeColor="text2"/>
          <w:sz w:val="24"/>
          <w:szCs w:val="24"/>
          <w:lang w:eastAsia="zh-CN"/>
        </w:rPr>
        <w:t>的局限性：</w:t>
      </w:r>
    </w:p>
    <w:p w14:paraId="0221AF16" w14:textId="5B4F8D96" w:rsidR="00414820" w:rsidRDefault="00414820" w:rsidP="00A514CB">
      <w:pPr>
        <w:rPr>
          <w:color w:val="000000" w:themeColor="text1"/>
          <w:sz w:val="24"/>
          <w:szCs w:val="24"/>
          <w:lang w:eastAsia="zh-CN"/>
        </w:rPr>
      </w:pPr>
      <w:r>
        <w:rPr>
          <w:rFonts w:hint="eastAsia"/>
          <w:color w:val="000000" w:themeColor="text1"/>
          <w:sz w:val="24"/>
          <w:szCs w:val="24"/>
          <w:lang w:eastAsia="zh-CN"/>
        </w:rPr>
        <w:t>本文以</w:t>
      </w:r>
      <w:r>
        <w:rPr>
          <w:rFonts w:hint="eastAsia"/>
          <w:color w:val="000000" w:themeColor="text1"/>
          <w:sz w:val="24"/>
          <w:szCs w:val="24"/>
          <w:lang w:eastAsia="zh-CN"/>
        </w:rPr>
        <w:t>DFC</w:t>
      </w:r>
      <w:r>
        <w:rPr>
          <w:rFonts w:hint="eastAsia"/>
          <w:color w:val="000000" w:themeColor="text1"/>
          <w:sz w:val="24"/>
          <w:szCs w:val="24"/>
          <w:lang w:eastAsia="zh-CN"/>
        </w:rPr>
        <w:t>信号为例，采用在理想信噪比下</w:t>
      </w:r>
      <w:r>
        <w:rPr>
          <w:rFonts w:hint="eastAsia"/>
          <w:color w:val="000000" w:themeColor="text1"/>
          <w:sz w:val="24"/>
          <w:szCs w:val="24"/>
          <w:lang w:eastAsia="zh-CN"/>
        </w:rPr>
        <w:t>STFT</w:t>
      </w:r>
      <w:r>
        <w:rPr>
          <w:rFonts w:hint="eastAsia"/>
          <w:color w:val="000000" w:themeColor="text1"/>
          <w:sz w:val="24"/>
          <w:szCs w:val="24"/>
          <w:lang w:eastAsia="zh-CN"/>
        </w:rPr>
        <w:t>提取时频脊线的方法，并估计跳频点、码片时长和码片频率。</w:t>
      </w:r>
    </w:p>
    <w:p w14:paraId="2FEF3135" w14:textId="063F9181" w:rsidR="0076669C" w:rsidRDefault="00414820" w:rsidP="00A514CB">
      <w:pPr>
        <w:rPr>
          <w:color w:val="000000" w:themeColor="text1"/>
          <w:sz w:val="24"/>
          <w:szCs w:val="24"/>
          <w:lang w:eastAsia="zh-CN"/>
        </w:rPr>
      </w:pPr>
      <w:r>
        <w:rPr>
          <w:rFonts w:hint="eastAsia"/>
          <w:color w:val="000000" w:themeColor="text1"/>
          <w:sz w:val="24"/>
          <w:szCs w:val="24"/>
          <w:lang w:eastAsia="zh-CN"/>
        </w:rPr>
        <w:t>而在低信噪比下，</w:t>
      </w:r>
      <w:r w:rsidR="00215099">
        <w:rPr>
          <w:rFonts w:hint="eastAsia"/>
          <w:color w:val="000000" w:themeColor="text1"/>
          <w:sz w:val="24"/>
          <w:szCs w:val="24"/>
          <w:lang w:eastAsia="zh-CN"/>
        </w:rPr>
        <w:t>脊线会被噪声所扰乱，进而产生错误跳频点，参数估计误差明显增大，所以需要</w:t>
      </w:r>
      <w:r w:rsidR="00215099" w:rsidRPr="00215099">
        <w:rPr>
          <w:color w:val="000000" w:themeColor="text1"/>
          <w:sz w:val="24"/>
          <w:szCs w:val="24"/>
          <w:lang w:eastAsia="zh-CN"/>
        </w:rPr>
        <w:t>先改善信噪比或设计更稳健的处理流程</w:t>
      </w:r>
    </w:p>
    <w:p w14:paraId="05750CCD" w14:textId="288D0190" w:rsidR="0076669C" w:rsidRDefault="0076669C" w:rsidP="00A514CB">
      <w:pPr>
        <w:rPr>
          <w:b/>
          <w:bCs/>
          <w:color w:val="1F497D" w:themeColor="text2"/>
          <w:sz w:val="24"/>
          <w:szCs w:val="24"/>
          <w:lang w:eastAsia="zh-CN"/>
        </w:rPr>
      </w:pPr>
      <w:r w:rsidRPr="0076669C">
        <w:rPr>
          <w:rFonts w:hint="eastAsia"/>
          <w:b/>
          <w:bCs/>
          <w:color w:val="1F497D" w:themeColor="text2"/>
          <w:sz w:val="24"/>
          <w:szCs w:val="24"/>
          <w:lang w:eastAsia="zh-CN"/>
        </w:rPr>
        <w:t>时宽：</w:t>
      </w:r>
    </w:p>
    <w:p w14:paraId="23DA4ECF" w14:textId="1585746C" w:rsidR="002F5F47" w:rsidRDefault="0076669C" w:rsidP="0076669C">
      <w:pPr>
        <w:rPr>
          <w:color w:val="000000" w:themeColor="text1"/>
          <w:sz w:val="24"/>
          <w:szCs w:val="24"/>
          <w:lang w:eastAsia="zh-CN"/>
        </w:rPr>
      </w:pPr>
      <w:r w:rsidRPr="0076669C">
        <w:rPr>
          <w:rFonts w:hint="eastAsia"/>
          <w:color w:val="000000" w:themeColor="text1"/>
          <w:sz w:val="24"/>
          <w:szCs w:val="24"/>
          <w:lang w:eastAsia="zh-CN"/>
        </w:rPr>
        <w:t>脉冲信号在时域上表现出的一种重要信息，它是指在信号发射期间脉冲的持续时间，脉冲信号的时宽会影响发射信号的能量，进而决定了雷达的作用距离</w:t>
      </w:r>
    </w:p>
    <w:p w14:paraId="28CC5B87" w14:textId="77777777" w:rsidR="002F5F47" w:rsidRPr="002F5F47" w:rsidRDefault="002F5F47" w:rsidP="002F5F47">
      <w:pPr>
        <w:rPr>
          <w:b/>
          <w:bCs/>
          <w:color w:val="1F497D" w:themeColor="text2"/>
          <w:sz w:val="24"/>
          <w:szCs w:val="24"/>
          <w:lang w:eastAsia="zh-CN"/>
        </w:rPr>
      </w:pPr>
      <w:r w:rsidRPr="002F5F47">
        <w:rPr>
          <w:rFonts w:hint="eastAsia"/>
          <w:b/>
          <w:bCs/>
          <w:color w:val="1F497D" w:themeColor="text2"/>
          <w:sz w:val="24"/>
          <w:szCs w:val="24"/>
          <w:lang w:eastAsia="zh-CN"/>
        </w:rPr>
        <w:t>为什么是取中位值来作为噪声包络电平值：</w:t>
      </w:r>
    </w:p>
    <w:p w14:paraId="06E0C805" w14:textId="09AAD076" w:rsidR="002F5F47" w:rsidRDefault="002F5F47" w:rsidP="0076669C">
      <w:pPr>
        <w:rPr>
          <w:b/>
          <w:bCs/>
          <w:color w:val="1F497D" w:themeColor="text2"/>
          <w:sz w:val="24"/>
          <w:szCs w:val="24"/>
          <w:lang w:eastAsia="zh-CN"/>
        </w:rPr>
      </w:pPr>
      <w:r>
        <w:rPr>
          <w:noProof/>
        </w:rPr>
        <w:drawing>
          <wp:inline distT="0" distB="0" distL="0" distR="0" wp14:anchorId="790BFBDB" wp14:editId="60B55A4B">
            <wp:extent cx="2181828" cy="518807"/>
            <wp:effectExtent l="0" t="0" r="9525" b="0"/>
            <wp:docPr id="1572638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38933" name=""/>
                    <pic:cNvPicPr/>
                  </pic:nvPicPr>
                  <pic:blipFill>
                    <a:blip r:embed="rId177"/>
                    <a:stretch>
                      <a:fillRect/>
                    </a:stretch>
                  </pic:blipFill>
                  <pic:spPr>
                    <a:xfrm>
                      <a:off x="0" y="0"/>
                      <a:ext cx="2205481" cy="524431"/>
                    </a:xfrm>
                    <a:prstGeom prst="rect">
                      <a:avLst/>
                    </a:prstGeom>
                  </pic:spPr>
                </pic:pic>
              </a:graphicData>
            </a:graphic>
          </wp:inline>
        </w:drawing>
      </w:r>
    </w:p>
    <w:p w14:paraId="6432E178" w14:textId="61B12F3C" w:rsidR="002F5F47" w:rsidRDefault="002F5F47" w:rsidP="0076669C">
      <w:pPr>
        <w:rPr>
          <w:color w:val="000000" w:themeColor="text1"/>
          <w:sz w:val="24"/>
          <w:szCs w:val="24"/>
          <w:lang w:eastAsia="zh-CN"/>
        </w:rPr>
      </w:pPr>
      <w:r>
        <w:rPr>
          <w:rFonts w:hint="eastAsia"/>
          <w:color w:val="000000" w:themeColor="text1"/>
          <w:sz w:val="24"/>
          <w:szCs w:val="24"/>
          <w:lang w:eastAsia="zh-CN"/>
        </w:rPr>
        <w:lastRenderedPageBreak/>
        <w:t>因为对于脉冲雷达而言，脉冲发射并不是连续的，往往是有较长的空窗期的，那么在这些空窗期内只覆盖噪声，因此取中位数可以保证得到的数近似代表噪声包络电平</w:t>
      </w:r>
    </w:p>
    <w:p w14:paraId="24839684" w14:textId="48F5F375" w:rsidR="002F5F47" w:rsidRDefault="002F5F47" w:rsidP="0076669C">
      <w:pPr>
        <w:rPr>
          <w:color w:val="000000" w:themeColor="text1"/>
          <w:sz w:val="24"/>
          <w:szCs w:val="24"/>
          <w:lang w:eastAsia="zh-CN"/>
        </w:rPr>
      </w:pPr>
      <w:r>
        <w:rPr>
          <w:rFonts w:hint="eastAsia"/>
          <w:color w:val="000000" w:themeColor="text1"/>
          <w:sz w:val="24"/>
          <w:szCs w:val="24"/>
          <w:lang w:eastAsia="zh-CN"/>
        </w:rPr>
        <w:t>此外这里有个要求：脉冲占空比不能太大，如果占空比大的话，代表脉冲出现时间会增多，中位数可能就不代表噪声了</w:t>
      </w:r>
    </w:p>
    <w:p w14:paraId="2155109A" w14:textId="6C2D0C69" w:rsidR="002F5F47" w:rsidRDefault="0004416B" w:rsidP="0076669C">
      <w:pPr>
        <w:rPr>
          <w:b/>
          <w:bCs/>
          <w:color w:val="1F497D" w:themeColor="text2"/>
          <w:sz w:val="24"/>
          <w:szCs w:val="24"/>
          <w:lang w:eastAsia="zh-CN"/>
        </w:rPr>
      </w:pPr>
      <w:r w:rsidRPr="0004416B">
        <w:rPr>
          <w:rFonts w:hint="eastAsia"/>
          <w:b/>
          <w:bCs/>
          <w:color w:val="1F497D" w:themeColor="text2"/>
          <w:sz w:val="24"/>
          <w:szCs w:val="24"/>
          <w:lang w:eastAsia="zh-CN"/>
        </w:rPr>
        <w:t>解线性调频：</w:t>
      </w:r>
    </w:p>
    <w:p w14:paraId="01508EE0" w14:textId="7A9DB393" w:rsidR="0004416B" w:rsidRPr="0004416B" w:rsidRDefault="0004416B" w:rsidP="0076669C">
      <w:pPr>
        <w:rPr>
          <w:color w:val="000000" w:themeColor="text1"/>
          <w:sz w:val="24"/>
          <w:szCs w:val="24"/>
          <w:lang w:eastAsia="zh-CN"/>
        </w:rPr>
      </w:pPr>
      <w:r w:rsidRPr="0004416B">
        <w:rPr>
          <w:rFonts w:hint="eastAsia"/>
          <w:color w:val="000000" w:themeColor="text1"/>
          <w:sz w:val="24"/>
          <w:szCs w:val="24"/>
          <w:lang w:eastAsia="zh-CN"/>
        </w:rPr>
        <w:t>经过</w:t>
      </w:r>
      <w:r>
        <w:rPr>
          <w:rFonts w:hint="eastAsia"/>
          <w:color w:val="000000" w:themeColor="text1"/>
          <w:sz w:val="24"/>
          <w:szCs w:val="24"/>
          <w:lang w:eastAsia="zh-CN"/>
        </w:rPr>
        <w:t>对</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p</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r>
        <w:rPr>
          <w:rFonts w:hint="eastAsia"/>
          <w:color w:val="000000" w:themeColor="text1"/>
          <w:sz w:val="24"/>
          <w:szCs w:val="24"/>
          <w:lang w:eastAsia="zh-CN"/>
        </w:rPr>
        <w:t>做门限检测后得到脉冲信号部分</w:t>
      </w:r>
      <m:oMath>
        <m:r>
          <w:rPr>
            <w:rFonts w:ascii="Cambria Math" w:hAnsi="Cambria Math"/>
            <w:color w:val="000000" w:themeColor="text1"/>
            <w:sz w:val="24"/>
            <w:szCs w:val="24"/>
            <w:lang w:eastAsia="zh-CN"/>
          </w:rPr>
          <m:t>Si</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g</m:t>
            </m:r>
          </m:e>
          <m:sub>
            <m:r>
              <w:rPr>
                <w:rFonts w:ascii="Cambria Math" w:hAnsi="Cambria Math"/>
                <w:color w:val="000000" w:themeColor="text1"/>
                <w:sz w:val="24"/>
                <w:szCs w:val="24"/>
                <w:lang w:eastAsia="zh-CN"/>
              </w:rPr>
              <m:t>p</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p>
    <w:p w14:paraId="5BFDB37A" w14:textId="6E6EB0E2" w:rsidR="0004416B" w:rsidRDefault="0004416B" w:rsidP="0076669C">
      <w:pPr>
        <w:rPr>
          <w:color w:val="000000" w:themeColor="text1"/>
          <w:sz w:val="24"/>
          <w:szCs w:val="24"/>
          <w:lang w:eastAsia="zh-CN"/>
        </w:rPr>
      </w:pPr>
      <w:r>
        <w:rPr>
          <w:noProof/>
        </w:rPr>
        <w:drawing>
          <wp:inline distT="0" distB="0" distL="0" distR="0" wp14:anchorId="2784BB93" wp14:editId="248ED28D">
            <wp:extent cx="2233914" cy="551468"/>
            <wp:effectExtent l="0" t="0" r="0" b="1270"/>
            <wp:docPr id="1067831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31112" name=""/>
                    <pic:cNvPicPr/>
                  </pic:nvPicPr>
                  <pic:blipFill>
                    <a:blip r:embed="rId178"/>
                    <a:stretch>
                      <a:fillRect/>
                    </a:stretch>
                  </pic:blipFill>
                  <pic:spPr>
                    <a:xfrm>
                      <a:off x="0" y="0"/>
                      <a:ext cx="2270038" cy="560386"/>
                    </a:xfrm>
                    <a:prstGeom prst="rect">
                      <a:avLst/>
                    </a:prstGeom>
                  </pic:spPr>
                </pic:pic>
              </a:graphicData>
            </a:graphic>
          </wp:inline>
        </w:drawing>
      </w:r>
    </w:p>
    <w:p w14:paraId="66C9A58B" w14:textId="0DA5D8DF" w:rsidR="0004416B" w:rsidRDefault="0004416B" w:rsidP="0076669C">
      <w:pPr>
        <w:rPr>
          <w:color w:val="000000" w:themeColor="text1"/>
          <w:sz w:val="24"/>
          <w:szCs w:val="24"/>
          <w:lang w:eastAsia="zh-CN"/>
        </w:rPr>
      </w:pPr>
      <w:r>
        <w:rPr>
          <w:rFonts w:hint="eastAsia"/>
          <w:color w:val="000000" w:themeColor="text1"/>
          <w:sz w:val="24"/>
          <w:szCs w:val="24"/>
          <w:lang w:eastAsia="zh-CN"/>
        </w:rPr>
        <w:t>文章中作者采用解线性调频的方法来搜索并精确估计未知调频率</w:t>
      </w:r>
      <m:oMath>
        <m:r>
          <w:rPr>
            <w:rFonts w:ascii="Cambria Math" w:hAnsi="Cambria Math"/>
            <w:color w:val="000000" w:themeColor="text1"/>
            <w:sz w:val="24"/>
            <w:szCs w:val="24"/>
            <w:lang w:eastAsia="zh-CN"/>
          </w:rPr>
          <m:t>γ</m:t>
        </m:r>
      </m:oMath>
    </w:p>
    <w:p w14:paraId="22D7ED06" w14:textId="4945D6AF" w:rsidR="0004416B" w:rsidRDefault="0004416B" w:rsidP="0076669C">
      <w:pPr>
        <w:rPr>
          <w:color w:val="000000" w:themeColor="text1"/>
          <w:sz w:val="24"/>
          <w:szCs w:val="24"/>
          <w:lang w:eastAsia="zh-CN"/>
        </w:rPr>
      </w:pPr>
      <w:r>
        <w:rPr>
          <w:noProof/>
        </w:rPr>
        <w:drawing>
          <wp:inline distT="0" distB="0" distL="0" distR="0" wp14:anchorId="1749D3F7" wp14:editId="703B54A7">
            <wp:extent cx="2251276" cy="594086"/>
            <wp:effectExtent l="0" t="0" r="0" b="0"/>
            <wp:docPr id="611445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45441" name=""/>
                    <pic:cNvPicPr/>
                  </pic:nvPicPr>
                  <pic:blipFill>
                    <a:blip r:embed="rId179"/>
                    <a:stretch>
                      <a:fillRect/>
                    </a:stretch>
                  </pic:blipFill>
                  <pic:spPr>
                    <a:xfrm>
                      <a:off x="0" y="0"/>
                      <a:ext cx="2303303" cy="607815"/>
                    </a:xfrm>
                    <a:prstGeom prst="rect">
                      <a:avLst/>
                    </a:prstGeom>
                  </pic:spPr>
                </pic:pic>
              </a:graphicData>
            </a:graphic>
          </wp:inline>
        </w:drawing>
      </w:r>
    </w:p>
    <w:p w14:paraId="2077EE4D" w14:textId="4DBF4C93" w:rsidR="0004416B" w:rsidRDefault="0004416B" w:rsidP="0076669C">
      <w:pPr>
        <w:rPr>
          <w:color w:val="000000" w:themeColor="text1"/>
          <w:sz w:val="24"/>
          <w:szCs w:val="24"/>
          <w:lang w:eastAsia="zh-CN"/>
        </w:rPr>
      </w:pPr>
      <w:r>
        <w:rPr>
          <w:rFonts w:hint="eastAsia"/>
          <w:color w:val="000000" w:themeColor="text1"/>
          <w:sz w:val="24"/>
          <w:szCs w:val="24"/>
          <w:lang w:eastAsia="zh-CN"/>
        </w:rPr>
        <w:t>作者先从可能范围内选取一个候选值</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γ</m:t>
            </m:r>
          </m:e>
          <m:sub>
            <m:r>
              <w:rPr>
                <w:rFonts w:ascii="Cambria Math" w:hAnsi="Cambria Math"/>
                <w:color w:val="000000" w:themeColor="text1"/>
                <w:sz w:val="24"/>
                <w:szCs w:val="24"/>
                <w:lang w:eastAsia="zh-CN"/>
              </w:rPr>
              <m:t>0</m:t>
            </m:r>
          </m:sub>
        </m:sSub>
      </m:oMath>
      <w:r>
        <w:rPr>
          <w:rFonts w:hint="eastAsia"/>
          <w:color w:val="000000" w:themeColor="text1"/>
          <w:sz w:val="24"/>
          <w:szCs w:val="24"/>
          <w:lang w:eastAsia="zh-CN"/>
        </w:rPr>
        <w:t>，构造</w:t>
      </w:r>
      <m:oMath>
        <m:r>
          <m:rPr>
            <m:sty m:val="p"/>
          </m:rPr>
          <w:rPr>
            <w:rFonts w:ascii="Cambria Math" w:hAnsi="Cambria Math" w:hint="eastAsia"/>
            <w:color w:val="000000" w:themeColor="text1"/>
            <w:sz w:val="24"/>
            <w:szCs w:val="24"/>
            <w:lang w:eastAsia="zh-CN"/>
          </w:rPr>
          <m:t>参考</m:t>
        </m:r>
        <m:r>
          <w:rPr>
            <w:rFonts w:ascii="Cambria Math" w:hAnsi="Cambria Math"/>
            <w:color w:val="000000" w:themeColor="text1"/>
            <w:sz w:val="24"/>
            <w:szCs w:val="24"/>
            <w:lang w:eastAsia="zh-CN"/>
          </w:rPr>
          <m:t>Si</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g</m:t>
            </m:r>
          </m:e>
          <m:sub>
            <m:r>
              <w:rPr>
                <w:rFonts w:ascii="Cambria Math" w:hAnsi="Cambria Math"/>
                <w:color w:val="000000" w:themeColor="text1"/>
                <w:sz w:val="24"/>
                <w:szCs w:val="24"/>
                <w:lang w:eastAsia="zh-CN"/>
              </w:rPr>
              <m:t>ref</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p>
    <w:p w14:paraId="0C561220" w14:textId="7355BCD2" w:rsidR="0004416B" w:rsidRDefault="00297E45" w:rsidP="0076669C">
      <w:pPr>
        <w:rPr>
          <w:color w:val="000000" w:themeColor="text1"/>
          <w:sz w:val="24"/>
          <w:szCs w:val="24"/>
          <w:lang w:eastAsia="zh-CN"/>
        </w:rPr>
      </w:pPr>
      <w:r>
        <w:rPr>
          <w:noProof/>
        </w:rPr>
        <w:drawing>
          <wp:inline distT="0" distB="0" distL="0" distR="0" wp14:anchorId="3B39BA27" wp14:editId="2ED712F6">
            <wp:extent cx="3547640" cy="416717"/>
            <wp:effectExtent l="0" t="0" r="0" b="2540"/>
            <wp:docPr id="2114809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9613" name=""/>
                    <pic:cNvPicPr/>
                  </pic:nvPicPr>
                  <pic:blipFill>
                    <a:blip r:embed="rId180"/>
                    <a:stretch>
                      <a:fillRect/>
                    </a:stretch>
                  </pic:blipFill>
                  <pic:spPr>
                    <a:xfrm>
                      <a:off x="0" y="0"/>
                      <a:ext cx="3599821" cy="422846"/>
                    </a:xfrm>
                    <a:prstGeom prst="rect">
                      <a:avLst/>
                    </a:prstGeom>
                  </pic:spPr>
                </pic:pic>
              </a:graphicData>
            </a:graphic>
          </wp:inline>
        </w:drawing>
      </w:r>
    </w:p>
    <w:p w14:paraId="51BD744D" w14:textId="38216DBB" w:rsidR="00297E45" w:rsidRDefault="00297E45" w:rsidP="0076669C">
      <w:pPr>
        <w:rPr>
          <w:color w:val="000000" w:themeColor="text1"/>
          <w:sz w:val="24"/>
          <w:szCs w:val="24"/>
          <w:lang w:eastAsia="zh-CN"/>
        </w:rPr>
      </w:pPr>
      <w:r>
        <w:rPr>
          <w:rFonts w:hint="eastAsia"/>
          <w:color w:val="000000" w:themeColor="text1"/>
          <w:sz w:val="24"/>
          <w:szCs w:val="24"/>
          <w:lang w:eastAsia="zh-CN"/>
        </w:rPr>
        <w:t>用共轭相乘，吧调频斜率相减</w:t>
      </w:r>
    </w:p>
    <w:p w14:paraId="1DCC4A7B" w14:textId="1F99F19A" w:rsidR="00297E45" w:rsidRDefault="00297E45" w:rsidP="0076669C">
      <w:pPr>
        <w:rPr>
          <w:color w:val="000000" w:themeColor="text1"/>
          <w:sz w:val="24"/>
          <w:szCs w:val="24"/>
          <w:lang w:eastAsia="zh-CN"/>
        </w:rPr>
      </w:pPr>
      <w:r>
        <w:rPr>
          <w:rFonts w:hint="eastAsia"/>
          <w:color w:val="000000" w:themeColor="text1"/>
          <w:sz w:val="24"/>
          <w:szCs w:val="24"/>
          <w:lang w:eastAsia="zh-CN"/>
        </w:rPr>
        <w:t>若</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0</m:t>
            </m:r>
          </m:sub>
        </m:sSub>
        <m:r>
          <w:rPr>
            <w:rFonts w:ascii="Cambria Math" w:hAnsi="Cambria Math"/>
            <w:color w:val="000000" w:themeColor="text1"/>
            <w:sz w:val="24"/>
            <w:szCs w:val="24"/>
          </w:rPr>
          <m:t>≠γ</m:t>
        </m:r>
        <m:r>
          <m:rPr>
            <m:sty m:val="p"/>
          </m:rPr>
          <w:rPr>
            <w:rFonts w:ascii="Cambria Math" w:hAnsi="Cambria Math"/>
            <w:color w:val="000000" w:themeColor="text1"/>
            <w:sz w:val="24"/>
            <w:szCs w:val="24"/>
            <w:lang w:eastAsia="zh-CN"/>
          </w:rPr>
          <m:t>：调频没有消干净，仍是宽带信号</m:t>
        </m:r>
      </m:oMath>
    </w:p>
    <w:p w14:paraId="4F4AF8C2" w14:textId="7D74BCC6" w:rsidR="00297E45" w:rsidRDefault="00297E45" w:rsidP="0076669C">
      <w:pPr>
        <w:rPr>
          <w:color w:val="000000" w:themeColor="text1"/>
          <w:sz w:val="24"/>
          <w:szCs w:val="24"/>
          <w:lang w:eastAsia="zh-CN"/>
        </w:rPr>
      </w:pPr>
      <w:r w:rsidRPr="00297E45">
        <w:rPr>
          <w:color w:val="000000" w:themeColor="text1"/>
          <w:sz w:val="24"/>
          <w:szCs w:val="24"/>
          <w:lang w:eastAsia="zh-CN"/>
        </w:rPr>
        <w:t>若</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0</m:t>
            </m:r>
          </m:sub>
        </m:sSub>
        <m:r>
          <w:rPr>
            <w:rFonts w:ascii="Cambria Math" w:hAnsi="Cambria Math"/>
            <w:color w:val="000000" w:themeColor="text1"/>
            <w:sz w:val="24"/>
            <w:szCs w:val="24"/>
          </w:rPr>
          <m:t>=γ</m:t>
        </m:r>
        <m:r>
          <w:rPr>
            <w:rFonts w:ascii="Cambria Math" w:hAnsi="Cambria Math"/>
            <w:color w:val="000000" w:themeColor="text1"/>
            <w:sz w:val="24"/>
            <w:szCs w:val="24"/>
          </w:rPr>
          <m:t>：</m:t>
        </m:r>
        <m:r>
          <m:rPr>
            <m:sty m:val="p"/>
          </m:rPr>
          <w:rPr>
            <w:rFonts w:ascii="Cambria Math" w:hAnsi="Cambria Math"/>
            <w:color w:val="000000" w:themeColor="text1"/>
            <w:sz w:val="24"/>
            <w:szCs w:val="24"/>
            <w:lang w:eastAsia="zh-CN"/>
          </w:rPr>
          <m:t>调频项完全抵消，</m:t>
        </m:r>
        <m:r>
          <w:rPr>
            <w:rFonts w:ascii="Cambria Math" w:hAnsi="Cambria Math"/>
            <w:color w:val="000000" w:themeColor="text1"/>
            <w:sz w:val="24"/>
            <w:szCs w:val="24"/>
            <w:lang w:eastAsia="zh-CN"/>
          </w:rPr>
          <m:t>LFM</m:t>
        </m:r>
        <m:r>
          <m:rPr>
            <m:sty m:val="p"/>
          </m:rPr>
          <w:rPr>
            <w:rFonts w:ascii="Cambria Math" w:hAnsi="Cambria Math"/>
            <w:color w:val="000000" w:themeColor="text1"/>
            <w:sz w:val="24"/>
            <w:szCs w:val="24"/>
            <w:lang w:eastAsia="zh-CN"/>
          </w:rPr>
          <m:t xml:space="preserve"> </m:t>
        </m:r>
        <m:r>
          <m:rPr>
            <m:sty m:val="p"/>
          </m:rPr>
          <w:rPr>
            <w:rFonts w:ascii="Cambria Math" w:hAnsi="Cambria Math"/>
            <w:color w:val="000000" w:themeColor="text1"/>
            <w:sz w:val="24"/>
            <w:szCs w:val="24"/>
            <w:lang w:eastAsia="zh-CN"/>
          </w:rPr>
          <m:t>变成单频，频谱峰最高</m:t>
        </m:r>
      </m:oMath>
    </w:p>
    <w:p w14:paraId="6195A963" w14:textId="009449EE" w:rsidR="00297E45" w:rsidRDefault="00297E45" w:rsidP="0076669C">
      <w:pPr>
        <w:rPr>
          <w:color w:val="000000" w:themeColor="text1"/>
          <w:sz w:val="24"/>
          <w:szCs w:val="24"/>
          <w:lang w:eastAsia="zh-CN"/>
        </w:rPr>
      </w:pPr>
      <w:r>
        <w:rPr>
          <w:rFonts w:hint="eastAsia"/>
          <w:color w:val="000000" w:themeColor="text1"/>
          <w:sz w:val="24"/>
          <w:szCs w:val="24"/>
          <w:lang w:eastAsia="zh-CN"/>
        </w:rPr>
        <w:t>所以找到解调后频谱峰值最大的</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γ</m:t>
            </m:r>
          </m:e>
          <m:sub>
            <m:r>
              <w:rPr>
                <w:rFonts w:ascii="Cambria Math" w:hAnsi="Cambria Math"/>
                <w:color w:val="000000" w:themeColor="text1"/>
                <w:sz w:val="24"/>
                <w:szCs w:val="24"/>
                <w:lang w:eastAsia="zh-CN"/>
              </w:rPr>
              <m:t>0</m:t>
            </m:r>
          </m:sub>
        </m:sSub>
      </m:oMath>
      <w:r>
        <w:rPr>
          <w:rFonts w:hint="eastAsia"/>
          <w:color w:val="000000" w:themeColor="text1"/>
          <w:sz w:val="24"/>
          <w:szCs w:val="24"/>
          <w:lang w:eastAsia="zh-CN"/>
        </w:rPr>
        <w:t>，就得到</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γ</m:t>
            </m:r>
          </m:e>
          <m:sub>
            <m:r>
              <w:rPr>
                <w:rFonts w:ascii="Cambria Math" w:hAnsi="Cambria Math"/>
                <w:color w:val="000000" w:themeColor="text1"/>
                <w:sz w:val="24"/>
                <w:szCs w:val="24"/>
                <w:lang w:eastAsia="zh-CN"/>
              </w:rPr>
              <m:t>est</m:t>
            </m:r>
          </m:sub>
        </m:sSub>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γ</m:t>
            </m:r>
          </m:e>
          <m:sub>
            <m:r>
              <w:rPr>
                <w:rFonts w:ascii="Cambria Math" w:hAnsi="Cambria Math"/>
                <w:color w:val="000000" w:themeColor="text1"/>
                <w:sz w:val="24"/>
                <w:szCs w:val="24"/>
                <w:lang w:eastAsia="zh-CN"/>
              </w:rPr>
              <m:t>0</m:t>
            </m:r>
          </m:sub>
        </m:sSub>
      </m:oMath>
    </w:p>
    <w:p w14:paraId="10641189" w14:textId="7274F488" w:rsidR="00297E45" w:rsidRDefault="00297E45" w:rsidP="0076669C">
      <w:pPr>
        <w:rPr>
          <w:color w:val="000000" w:themeColor="text1"/>
          <w:sz w:val="24"/>
          <w:szCs w:val="24"/>
          <w:lang w:eastAsia="zh-CN"/>
        </w:rPr>
      </w:pPr>
      <w:r>
        <w:rPr>
          <w:noProof/>
        </w:rPr>
        <w:drawing>
          <wp:inline distT="0" distB="0" distL="0" distR="0" wp14:anchorId="0BD5F833" wp14:editId="64C79052">
            <wp:extent cx="2384384" cy="2859307"/>
            <wp:effectExtent l="0" t="0" r="0" b="0"/>
            <wp:docPr id="1207468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8293" name=""/>
                    <pic:cNvPicPr/>
                  </pic:nvPicPr>
                  <pic:blipFill>
                    <a:blip r:embed="rId181"/>
                    <a:stretch>
                      <a:fillRect/>
                    </a:stretch>
                  </pic:blipFill>
                  <pic:spPr>
                    <a:xfrm>
                      <a:off x="0" y="0"/>
                      <a:ext cx="2398139" cy="2875802"/>
                    </a:xfrm>
                    <a:prstGeom prst="rect">
                      <a:avLst/>
                    </a:prstGeom>
                  </pic:spPr>
                </pic:pic>
              </a:graphicData>
            </a:graphic>
          </wp:inline>
        </w:drawing>
      </w:r>
    </w:p>
    <w:p w14:paraId="48DE9A57" w14:textId="6C803402" w:rsidR="00297E45" w:rsidRDefault="00297E45" w:rsidP="0076669C">
      <w:pPr>
        <w:rPr>
          <w:color w:val="000000" w:themeColor="text1"/>
          <w:sz w:val="24"/>
          <w:szCs w:val="24"/>
          <w:lang w:eastAsia="zh-CN"/>
        </w:rPr>
      </w:pPr>
      <w:r w:rsidRPr="00297E45">
        <w:rPr>
          <w:color w:val="000000" w:themeColor="text1"/>
          <w:sz w:val="24"/>
          <w:szCs w:val="24"/>
          <w:lang w:eastAsia="zh-CN"/>
        </w:rPr>
        <w:lastRenderedPageBreak/>
        <w:t>解线性调频前</w:t>
      </w:r>
      <w:r>
        <w:rPr>
          <w:rFonts w:hint="eastAsia"/>
          <w:color w:val="000000" w:themeColor="text1"/>
          <w:sz w:val="24"/>
          <w:szCs w:val="24"/>
          <w:lang w:eastAsia="zh-CN"/>
        </w:rPr>
        <w:t>：每种颜色都是</w:t>
      </w:r>
      <w:r>
        <w:rPr>
          <w:rFonts w:hint="eastAsia"/>
          <w:color w:val="000000" w:themeColor="text1"/>
          <w:sz w:val="24"/>
          <w:szCs w:val="24"/>
          <w:lang w:eastAsia="zh-CN"/>
        </w:rPr>
        <w:t>SFC</w:t>
      </w:r>
      <w:r>
        <w:rPr>
          <w:rFonts w:hint="eastAsia"/>
          <w:color w:val="000000" w:themeColor="text1"/>
          <w:sz w:val="24"/>
          <w:szCs w:val="24"/>
          <w:lang w:eastAsia="zh-CN"/>
        </w:rPr>
        <w:t>子脉冲</w:t>
      </w:r>
      <w:r>
        <w:rPr>
          <w:rFonts w:hint="eastAsia"/>
          <w:color w:val="000000" w:themeColor="text1"/>
          <w:sz w:val="24"/>
          <w:szCs w:val="24"/>
          <w:lang w:eastAsia="zh-CN"/>
        </w:rPr>
        <w:t>LFM</w:t>
      </w:r>
      <w:r>
        <w:rPr>
          <w:rFonts w:hint="eastAsia"/>
          <w:color w:val="000000" w:themeColor="text1"/>
          <w:sz w:val="24"/>
          <w:szCs w:val="24"/>
          <w:lang w:eastAsia="zh-CN"/>
        </w:rPr>
        <w:t>的频谱，频率在脉冲内扫动，因此能量分布在一个频带中，而不是一个点上</w:t>
      </w:r>
    </w:p>
    <w:p w14:paraId="06B9A17E" w14:textId="422CB412" w:rsidR="00297E45" w:rsidRDefault="009C30DB" w:rsidP="0076669C">
      <w:pPr>
        <w:rPr>
          <w:color w:val="000000" w:themeColor="text1"/>
          <w:sz w:val="24"/>
          <w:szCs w:val="24"/>
          <w:lang w:eastAsia="zh-CN"/>
        </w:rPr>
      </w:pPr>
      <w:r>
        <w:rPr>
          <w:rFonts w:hint="eastAsia"/>
          <w:color w:val="000000" w:themeColor="text1"/>
          <w:sz w:val="24"/>
          <w:szCs w:val="24"/>
          <w:lang w:eastAsia="zh-CN"/>
        </w:rPr>
        <w:t>解</w:t>
      </w:r>
      <w:r w:rsidRPr="00297E45">
        <w:rPr>
          <w:color w:val="000000" w:themeColor="text1"/>
          <w:sz w:val="24"/>
          <w:szCs w:val="24"/>
          <w:lang w:eastAsia="zh-CN"/>
        </w:rPr>
        <w:t>线性调频</w:t>
      </w:r>
      <w:r>
        <w:rPr>
          <w:rFonts w:hint="eastAsia"/>
          <w:color w:val="000000" w:themeColor="text1"/>
          <w:sz w:val="24"/>
          <w:szCs w:val="24"/>
          <w:lang w:eastAsia="zh-CN"/>
        </w:rPr>
        <w:t>后：线性调频项被完全消除，只剩下了子脉冲的载频项</w:t>
      </w:r>
    </w:p>
    <w:p w14:paraId="482D4B93" w14:textId="565EDB1B" w:rsidR="009C30DB" w:rsidRPr="009C30DB" w:rsidRDefault="009C30DB" w:rsidP="0076669C">
      <w:pPr>
        <w:rPr>
          <w:b/>
          <w:bCs/>
          <w:color w:val="1F497D" w:themeColor="text2"/>
          <w:sz w:val="24"/>
          <w:szCs w:val="24"/>
          <w:lang w:eastAsia="zh-CN"/>
        </w:rPr>
      </w:pPr>
      <w:r w:rsidRPr="009C30DB">
        <w:rPr>
          <w:b/>
          <w:bCs/>
          <w:color w:val="1F497D" w:themeColor="text2"/>
          <w:sz w:val="24"/>
          <w:szCs w:val="24"/>
          <w:lang w:eastAsia="zh-CN"/>
        </w:rPr>
        <w:t xml:space="preserve">SFC </w:t>
      </w:r>
      <w:r w:rsidRPr="009C30DB">
        <w:rPr>
          <w:b/>
          <w:bCs/>
          <w:color w:val="1F497D" w:themeColor="text2"/>
          <w:sz w:val="24"/>
          <w:szCs w:val="24"/>
          <w:lang w:eastAsia="zh-CN"/>
        </w:rPr>
        <w:t>信号参数估计算法流程图</w:t>
      </w:r>
      <w:r>
        <w:rPr>
          <w:rFonts w:hint="eastAsia"/>
          <w:b/>
          <w:bCs/>
          <w:color w:val="1F497D" w:themeColor="text2"/>
          <w:sz w:val="24"/>
          <w:szCs w:val="24"/>
          <w:lang w:eastAsia="zh-CN"/>
        </w:rPr>
        <w:t>：</w:t>
      </w:r>
    </w:p>
    <w:p w14:paraId="4E8DF27D" w14:textId="27207269" w:rsidR="009C30DB" w:rsidRDefault="009C30DB" w:rsidP="0076669C">
      <w:pPr>
        <w:rPr>
          <w:color w:val="000000" w:themeColor="text1"/>
          <w:sz w:val="24"/>
          <w:szCs w:val="24"/>
          <w:lang w:eastAsia="zh-CN"/>
        </w:rPr>
      </w:pPr>
      <w:r>
        <w:rPr>
          <w:noProof/>
        </w:rPr>
        <w:drawing>
          <wp:inline distT="0" distB="0" distL="0" distR="0" wp14:anchorId="22D1DB45" wp14:editId="28C22617">
            <wp:extent cx="2257063" cy="3480032"/>
            <wp:effectExtent l="0" t="0" r="0" b="6350"/>
            <wp:docPr id="695829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29082" name=""/>
                    <pic:cNvPicPr/>
                  </pic:nvPicPr>
                  <pic:blipFill>
                    <a:blip r:embed="rId182"/>
                    <a:stretch>
                      <a:fillRect/>
                    </a:stretch>
                  </pic:blipFill>
                  <pic:spPr>
                    <a:xfrm>
                      <a:off x="0" y="0"/>
                      <a:ext cx="2264551" cy="3491577"/>
                    </a:xfrm>
                    <a:prstGeom prst="rect">
                      <a:avLst/>
                    </a:prstGeom>
                  </pic:spPr>
                </pic:pic>
              </a:graphicData>
            </a:graphic>
          </wp:inline>
        </w:drawing>
      </w:r>
    </w:p>
    <w:p w14:paraId="581572A4" w14:textId="72F8011F" w:rsidR="00226672" w:rsidRPr="00226672" w:rsidRDefault="00226672" w:rsidP="0076669C">
      <w:pPr>
        <w:rPr>
          <w:b/>
          <w:bCs/>
          <w:color w:val="1F497D" w:themeColor="text2"/>
          <w:sz w:val="24"/>
          <w:szCs w:val="24"/>
          <w:lang w:eastAsia="zh-CN"/>
        </w:rPr>
      </w:pPr>
      <w:r w:rsidRPr="00226672">
        <w:rPr>
          <w:b/>
          <w:bCs/>
          <w:color w:val="1F497D" w:themeColor="text2"/>
          <w:sz w:val="24"/>
          <w:szCs w:val="24"/>
          <w:lang w:eastAsia="zh-CN"/>
        </w:rPr>
        <w:t>离散频率编码信号参数估计算法流程图</w:t>
      </w:r>
      <w:r>
        <w:rPr>
          <w:rFonts w:hint="eastAsia"/>
          <w:b/>
          <w:bCs/>
          <w:color w:val="1F497D" w:themeColor="text2"/>
          <w:sz w:val="24"/>
          <w:szCs w:val="24"/>
          <w:lang w:eastAsia="zh-CN"/>
        </w:rPr>
        <w:t>：</w:t>
      </w:r>
    </w:p>
    <w:p w14:paraId="114E7C45" w14:textId="0BC96550" w:rsidR="00226672" w:rsidRDefault="00226672" w:rsidP="0076669C">
      <w:pPr>
        <w:rPr>
          <w:color w:val="000000" w:themeColor="text1"/>
          <w:sz w:val="24"/>
          <w:szCs w:val="24"/>
          <w:lang w:eastAsia="zh-CN"/>
        </w:rPr>
      </w:pPr>
      <w:r>
        <w:rPr>
          <w:noProof/>
        </w:rPr>
        <w:drawing>
          <wp:inline distT="0" distB="0" distL="0" distR="0" wp14:anchorId="48407279" wp14:editId="23CED18D">
            <wp:extent cx="3142526" cy="3642138"/>
            <wp:effectExtent l="0" t="0" r="1270" b="0"/>
            <wp:docPr id="2018226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6721" name=""/>
                    <pic:cNvPicPr/>
                  </pic:nvPicPr>
                  <pic:blipFill>
                    <a:blip r:embed="rId183"/>
                    <a:stretch>
                      <a:fillRect/>
                    </a:stretch>
                  </pic:blipFill>
                  <pic:spPr>
                    <a:xfrm>
                      <a:off x="0" y="0"/>
                      <a:ext cx="3156940" cy="3658843"/>
                    </a:xfrm>
                    <a:prstGeom prst="rect">
                      <a:avLst/>
                    </a:prstGeom>
                  </pic:spPr>
                </pic:pic>
              </a:graphicData>
            </a:graphic>
          </wp:inline>
        </w:drawing>
      </w:r>
    </w:p>
    <w:p w14:paraId="0199B18E" w14:textId="4D8D8395" w:rsidR="0078552D" w:rsidRPr="00226672" w:rsidRDefault="0078552D" w:rsidP="0078552D">
      <w:pPr>
        <w:rPr>
          <w:b/>
          <w:bCs/>
          <w:color w:val="1F497D" w:themeColor="text2"/>
          <w:sz w:val="24"/>
          <w:szCs w:val="24"/>
          <w:lang w:eastAsia="zh-CN"/>
        </w:rPr>
      </w:pPr>
      <w:r>
        <w:rPr>
          <w:rFonts w:hint="eastAsia"/>
          <w:b/>
          <w:bCs/>
          <w:color w:val="1F497D" w:themeColor="text2"/>
          <w:sz w:val="24"/>
          <w:szCs w:val="24"/>
          <w:lang w:eastAsia="zh-CN"/>
        </w:rPr>
        <w:lastRenderedPageBreak/>
        <w:t>整个第二章做了什么：</w:t>
      </w:r>
    </w:p>
    <w:p w14:paraId="292B3B9F" w14:textId="3C9CE0D7" w:rsidR="00226672" w:rsidRPr="00767EBA" w:rsidRDefault="00767EBA" w:rsidP="00767EBA">
      <w:pPr>
        <w:rPr>
          <w:color w:val="000000" w:themeColor="text1"/>
          <w:sz w:val="24"/>
          <w:szCs w:val="24"/>
          <w:lang w:eastAsia="zh-CN"/>
        </w:rPr>
      </w:pPr>
      <w:r>
        <w:rPr>
          <w:rFonts w:hint="eastAsia"/>
          <w:color w:val="000000" w:themeColor="text1"/>
          <w:sz w:val="24"/>
          <w:szCs w:val="24"/>
          <w:lang w:eastAsia="zh-CN"/>
        </w:rPr>
        <w:t>1.</w:t>
      </w:r>
      <w:r w:rsidR="0078552D" w:rsidRPr="00767EBA">
        <w:rPr>
          <w:rFonts w:hint="eastAsia"/>
          <w:color w:val="000000" w:themeColor="text1"/>
          <w:sz w:val="24"/>
          <w:szCs w:val="24"/>
          <w:lang w:eastAsia="zh-CN"/>
        </w:rPr>
        <w:t>地面侦察站接收到微弱的并且不完整的来自天基雷达的旁瓣信号（低信噪比，可能频带不全）</w:t>
      </w:r>
    </w:p>
    <w:p w14:paraId="404BC36D" w14:textId="3B21DE8F" w:rsidR="00767EBA" w:rsidRDefault="00767EBA" w:rsidP="00767EBA">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对信号进行增强，提高信噪比</w:t>
      </w:r>
    </w:p>
    <w:p w14:paraId="1F3E5DB1" w14:textId="6DF272C6" w:rsidR="00767EBA" w:rsidRDefault="00767EBA" w:rsidP="00767EBA">
      <w:pPr>
        <w:rPr>
          <w:color w:val="000000" w:themeColor="text1"/>
          <w:sz w:val="24"/>
          <w:szCs w:val="24"/>
          <w:lang w:eastAsia="zh-CN"/>
        </w:rPr>
      </w:pPr>
      <w:r>
        <w:rPr>
          <w:rFonts w:hint="eastAsia"/>
          <w:color w:val="000000" w:themeColor="text1"/>
          <w:sz w:val="24"/>
          <w:szCs w:val="24"/>
          <w:lang w:eastAsia="zh-CN"/>
        </w:rPr>
        <w:t>3.</w:t>
      </w:r>
      <w:r>
        <w:rPr>
          <w:rFonts w:hint="eastAsia"/>
          <w:color w:val="000000" w:themeColor="text1"/>
          <w:sz w:val="24"/>
          <w:szCs w:val="24"/>
          <w:lang w:eastAsia="zh-CN"/>
        </w:rPr>
        <w:t>识别信号的类型（</w:t>
      </w:r>
      <w:r>
        <w:rPr>
          <w:rFonts w:hint="eastAsia"/>
          <w:color w:val="000000" w:themeColor="text1"/>
          <w:sz w:val="24"/>
          <w:szCs w:val="24"/>
          <w:lang w:eastAsia="zh-CN"/>
        </w:rPr>
        <w:t>LFM</w:t>
      </w:r>
      <w:r>
        <w:rPr>
          <w:rFonts w:hint="eastAsia"/>
          <w:color w:val="000000" w:themeColor="text1"/>
          <w:sz w:val="24"/>
          <w:szCs w:val="24"/>
          <w:lang w:eastAsia="zh-CN"/>
        </w:rPr>
        <w:t>、</w:t>
      </w:r>
      <w:r>
        <w:rPr>
          <w:rFonts w:hint="eastAsia"/>
          <w:color w:val="000000" w:themeColor="text1"/>
          <w:sz w:val="24"/>
          <w:szCs w:val="24"/>
          <w:lang w:eastAsia="zh-CN"/>
        </w:rPr>
        <w:t>SFC</w:t>
      </w:r>
      <w:r>
        <w:rPr>
          <w:rFonts w:hint="eastAsia"/>
          <w:color w:val="000000" w:themeColor="text1"/>
          <w:sz w:val="24"/>
          <w:szCs w:val="24"/>
          <w:lang w:eastAsia="zh-CN"/>
        </w:rPr>
        <w:t>、</w:t>
      </w:r>
      <w:r>
        <w:rPr>
          <w:rFonts w:hint="eastAsia"/>
          <w:color w:val="000000" w:themeColor="text1"/>
          <w:sz w:val="24"/>
          <w:szCs w:val="24"/>
          <w:lang w:eastAsia="zh-CN"/>
        </w:rPr>
        <w:t>DFC</w:t>
      </w:r>
      <w:r>
        <w:rPr>
          <w:rFonts w:hint="eastAsia"/>
          <w:color w:val="000000" w:themeColor="text1"/>
          <w:sz w:val="24"/>
          <w:szCs w:val="24"/>
          <w:lang w:eastAsia="zh-CN"/>
        </w:rPr>
        <w:t>）</w:t>
      </w:r>
    </w:p>
    <w:p w14:paraId="29B4E0BF" w14:textId="316F6430" w:rsidR="00767EBA" w:rsidRDefault="00767EBA" w:rsidP="00767EBA">
      <w:pPr>
        <w:rPr>
          <w:color w:val="000000" w:themeColor="text1"/>
          <w:sz w:val="24"/>
          <w:szCs w:val="24"/>
          <w:lang w:eastAsia="zh-CN"/>
        </w:rPr>
      </w:pPr>
      <w:r>
        <w:rPr>
          <w:rFonts w:hint="eastAsia"/>
          <w:color w:val="000000" w:themeColor="text1"/>
          <w:sz w:val="24"/>
          <w:szCs w:val="24"/>
          <w:lang w:eastAsia="zh-CN"/>
        </w:rPr>
        <w:t>4.</w:t>
      </w:r>
      <w:r>
        <w:rPr>
          <w:rFonts w:hint="eastAsia"/>
          <w:color w:val="000000" w:themeColor="text1"/>
          <w:sz w:val="24"/>
          <w:szCs w:val="24"/>
          <w:lang w:eastAsia="zh-CN"/>
        </w:rPr>
        <w:t>估计</w:t>
      </w:r>
      <w:r>
        <w:rPr>
          <w:rFonts w:hint="eastAsia"/>
          <w:color w:val="000000" w:themeColor="text1"/>
          <w:sz w:val="24"/>
          <w:szCs w:val="24"/>
          <w:lang w:eastAsia="zh-CN"/>
        </w:rPr>
        <w:t>PRI</w:t>
      </w:r>
      <w:r>
        <w:rPr>
          <w:rFonts w:hint="eastAsia"/>
          <w:color w:val="000000" w:themeColor="text1"/>
          <w:sz w:val="24"/>
          <w:szCs w:val="24"/>
          <w:lang w:eastAsia="zh-CN"/>
        </w:rPr>
        <w:t>，按脉冲分帧，进行相参累积</w:t>
      </w:r>
    </w:p>
    <w:p w14:paraId="12AD0B17" w14:textId="0866161C" w:rsidR="00767EBA" w:rsidRDefault="00767EBA" w:rsidP="00767EBA">
      <w:pPr>
        <w:rPr>
          <w:color w:val="000000" w:themeColor="text1"/>
          <w:sz w:val="24"/>
          <w:szCs w:val="24"/>
          <w:lang w:eastAsia="zh-CN"/>
        </w:rPr>
      </w:pPr>
      <w:r>
        <w:rPr>
          <w:rFonts w:hint="eastAsia"/>
          <w:color w:val="000000" w:themeColor="text1"/>
          <w:sz w:val="24"/>
          <w:szCs w:val="24"/>
          <w:lang w:eastAsia="zh-CN"/>
        </w:rPr>
        <w:t>5.LFM</w:t>
      </w:r>
      <w:r>
        <w:rPr>
          <w:rFonts w:hint="eastAsia"/>
          <w:color w:val="000000" w:themeColor="text1"/>
          <w:sz w:val="24"/>
          <w:szCs w:val="24"/>
          <w:lang w:eastAsia="zh-CN"/>
        </w:rPr>
        <w:t>、</w:t>
      </w:r>
      <w:r>
        <w:rPr>
          <w:rFonts w:hint="eastAsia"/>
          <w:color w:val="000000" w:themeColor="text1"/>
          <w:sz w:val="24"/>
          <w:szCs w:val="24"/>
          <w:lang w:eastAsia="zh-CN"/>
        </w:rPr>
        <w:t>SFC</w:t>
      </w:r>
      <w:r>
        <w:rPr>
          <w:rFonts w:hint="eastAsia"/>
          <w:color w:val="000000" w:themeColor="text1"/>
          <w:sz w:val="24"/>
          <w:szCs w:val="24"/>
          <w:lang w:eastAsia="zh-CN"/>
        </w:rPr>
        <w:t>：解线性调频后提取参数</w:t>
      </w:r>
    </w:p>
    <w:p w14:paraId="11A769F7" w14:textId="77777777" w:rsidR="00767EBA" w:rsidRPr="00767EBA" w:rsidRDefault="00767EBA" w:rsidP="00767EBA">
      <w:pPr>
        <w:rPr>
          <w:color w:val="000000" w:themeColor="text1"/>
          <w:sz w:val="24"/>
          <w:szCs w:val="24"/>
          <w:lang w:eastAsia="zh-CN"/>
        </w:rPr>
      </w:pPr>
      <w:r>
        <w:rPr>
          <w:rFonts w:hint="eastAsia"/>
          <w:color w:val="000000" w:themeColor="text1"/>
          <w:sz w:val="24"/>
          <w:szCs w:val="24"/>
          <w:lang w:eastAsia="zh-CN"/>
        </w:rPr>
        <w:t>6.DFC</w:t>
      </w:r>
      <w:r>
        <w:rPr>
          <w:rFonts w:hint="eastAsia"/>
          <w:color w:val="000000" w:themeColor="text1"/>
          <w:sz w:val="24"/>
          <w:szCs w:val="24"/>
          <w:lang w:eastAsia="zh-CN"/>
        </w:rPr>
        <w:t>：</w:t>
      </w:r>
      <w:r w:rsidRPr="00767EBA">
        <w:rPr>
          <w:color w:val="000000" w:themeColor="text1"/>
          <w:sz w:val="24"/>
          <w:szCs w:val="24"/>
          <w:lang w:eastAsia="zh-CN"/>
        </w:rPr>
        <w:t>按候选码片数分段、</w:t>
      </w:r>
      <w:r w:rsidRPr="00767EBA">
        <w:rPr>
          <w:color w:val="000000" w:themeColor="text1"/>
          <w:sz w:val="24"/>
          <w:szCs w:val="24"/>
          <w:lang w:eastAsia="zh-CN"/>
        </w:rPr>
        <w:t>FFT</w:t>
      </w:r>
      <w:r w:rsidRPr="00767EBA">
        <w:rPr>
          <w:color w:val="000000" w:themeColor="text1"/>
          <w:sz w:val="24"/>
          <w:szCs w:val="24"/>
          <w:lang w:eastAsia="zh-CN"/>
        </w:rPr>
        <w:t>、找最合理编码</w:t>
      </w:r>
    </w:p>
    <w:p w14:paraId="5030E58F" w14:textId="6224BD4E" w:rsidR="00767EBA" w:rsidRDefault="00767EBA" w:rsidP="00767EBA">
      <w:pPr>
        <w:rPr>
          <w:color w:val="000000" w:themeColor="text1"/>
          <w:sz w:val="24"/>
          <w:szCs w:val="24"/>
          <w:lang w:eastAsia="zh-CN"/>
        </w:rPr>
      </w:pPr>
      <w:r>
        <w:rPr>
          <w:rFonts w:hint="eastAsia"/>
          <w:color w:val="000000" w:themeColor="text1"/>
          <w:sz w:val="24"/>
          <w:szCs w:val="24"/>
          <w:lang w:eastAsia="zh-CN"/>
        </w:rPr>
        <w:t>7.</w:t>
      </w:r>
      <w:r>
        <w:rPr>
          <w:rFonts w:hint="eastAsia"/>
          <w:color w:val="000000" w:themeColor="text1"/>
          <w:sz w:val="24"/>
          <w:szCs w:val="24"/>
          <w:lang w:eastAsia="zh-CN"/>
        </w:rPr>
        <w:t>如果单站带宽不够，则采用两站通过时延校正</w:t>
      </w:r>
      <w:r>
        <w:rPr>
          <w:rFonts w:hint="eastAsia"/>
          <w:color w:val="000000" w:themeColor="text1"/>
          <w:sz w:val="24"/>
          <w:szCs w:val="24"/>
          <w:lang w:eastAsia="zh-CN"/>
        </w:rPr>
        <w:t>+</w:t>
      </w:r>
      <w:r>
        <w:rPr>
          <w:rFonts w:hint="eastAsia"/>
          <w:color w:val="000000" w:themeColor="text1"/>
          <w:sz w:val="24"/>
          <w:szCs w:val="24"/>
          <w:lang w:eastAsia="zh-CN"/>
        </w:rPr>
        <w:t>频带融合</w:t>
      </w:r>
    </w:p>
    <w:p w14:paraId="4BC39586" w14:textId="4B8779B2" w:rsidR="00767EBA" w:rsidRDefault="00767EBA" w:rsidP="00767EBA">
      <w:pPr>
        <w:rPr>
          <w:color w:val="000000" w:themeColor="text1"/>
          <w:sz w:val="24"/>
          <w:szCs w:val="24"/>
          <w:lang w:eastAsia="zh-CN"/>
        </w:rPr>
      </w:pPr>
      <w:r>
        <w:rPr>
          <w:rFonts w:hint="eastAsia"/>
          <w:color w:val="000000" w:themeColor="text1"/>
          <w:sz w:val="24"/>
          <w:szCs w:val="24"/>
          <w:lang w:eastAsia="zh-CN"/>
        </w:rPr>
        <w:t>8.</w:t>
      </w:r>
      <w:r>
        <w:rPr>
          <w:rFonts w:hint="eastAsia"/>
          <w:color w:val="000000" w:themeColor="text1"/>
          <w:sz w:val="24"/>
          <w:szCs w:val="24"/>
          <w:lang w:eastAsia="zh-CN"/>
        </w:rPr>
        <w:t>得到脉宽、带宽、载频等参数</w:t>
      </w:r>
    </w:p>
    <w:p w14:paraId="48652738" w14:textId="6672C7CB" w:rsidR="00EA5CC9" w:rsidRPr="00226672" w:rsidRDefault="00EA5CC9" w:rsidP="00EA5CC9">
      <w:pPr>
        <w:rPr>
          <w:b/>
          <w:bCs/>
          <w:color w:val="1F497D" w:themeColor="text2"/>
          <w:sz w:val="24"/>
          <w:szCs w:val="24"/>
          <w:lang w:eastAsia="zh-CN"/>
        </w:rPr>
      </w:pPr>
      <w:r w:rsidRPr="00EA5CC9">
        <w:rPr>
          <w:b/>
          <w:bCs/>
          <w:color w:val="1F497D" w:themeColor="text2"/>
          <w:sz w:val="24"/>
          <w:szCs w:val="24"/>
          <w:lang w:eastAsia="zh-CN"/>
        </w:rPr>
        <w:t>天基</w:t>
      </w:r>
      <w:r w:rsidRPr="00EA5CC9">
        <w:rPr>
          <w:b/>
          <w:bCs/>
          <w:color w:val="1F497D" w:themeColor="text2"/>
          <w:sz w:val="24"/>
          <w:szCs w:val="24"/>
          <w:lang w:eastAsia="zh-CN"/>
        </w:rPr>
        <w:t xml:space="preserve"> SAR</w:t>
      </w:r>
      <w:r w:rsidRPr="00EA5CC9">
        <w:rPr>
          <w:b/>
          <w:bCs/>
          <w:color w:val="1F497D" w:themeColor="text2"/>
          <w:sz w:val="24"/>
          <w:szCs w:val="24"/>
          <w:lang w:eastAsia="zh-CN"/>
        </w:rPr>
        <w:t>信号</w:t>
      </w:r>
      <w:r>
        <w:rPr>
          <w:rFonts w:hint="eastAsia"/>
          <w:b/>
          <w:bCs/>
          <w:color w:val="1F497D" w:themeColor="text2"/>
          <w:sz w:val="24"/>
          <w:szCs w:val="24"/>
          <w:lang w:eastAsia="zh-CN"/>
        </w:rPr>
        <w:t>：</w:t>
      </w:r>
    </w:p>
    <w:p w14:paraId="42656F21" w14:textId="1CC43660" w:rsidR="00EA5CC9" w:rsidRDefault="00EA5CC9" w:rsidP="00767EBA">
      <w:pPr>
        <w:rPr>
          <w:color w:val="000000" w:themeColor="text1"/>
          <w:sz w:val="24"/>
          <w:szCs w:val="24"/>
          <w:lang w:eastAsia="zh-CN"/>
        </w:rPr>
      </w:pPr>
      <w:r w:rsidRPr="00EA5CC9">
        <w:rPr>
          <w:rFonts w:hint="eastAsia"/>
          <w:color w:val="00B050"/>
          <w:sz w:val="24"/>
          <w:szCs w:val="24"/>
          <w:lang w:eastAsia="zh-CN"/>
        </w:rPr>
        <w:t>距离向：</w:t>
      </w:r>
      <w:r>
        <w:rPr>
          <w:rFonts w:hint="eastAsia"/>
          <w:color w:val="000000" w:themeColor="text1"/>
          <w:sz w:val="24"/>
          <w:szCs w:val="24"/>
          <w:lang w:eastAsia="zh-CN"/>
        </w:rPr>
        <w:t>雷达发射大带宽信号，</w:t>
      </w:r>
      <w:r w:rsidRPr="00EA5CC9">
        <w:rPr>
          <w:color w:val="000000" w:themeColor="text1"/>
          <w:sz w:val="24"/>
          <w:szCs w:val="24"/>
          <w:lang w:eastAsia="zh-CN"/>
        </w:rPr>
        <w:t>虽然发射脉冲本身可以持续较长时间，但接收后用匹配滤波做脉冲压缩，能够把回波压成很窄的峰</w:t>
      </w:r>
      <w:r>
        <w:rPr>
          <w:rFonts w:hint="eastAsia"/>
          <w:color w:val="000000" w:themeColor="text1"/>
          <w:sz w:val="24"/>
          <w:szCs w:val="24"/>
          <w:lang w:eastAsia="zh-CN"/>
        </w:rPr>
        <w:t>，</w:t>
      </w:r>
      <w:r w:rsidRPr="00EA5CC9">
        <w:rPr>
          <w:color w:val="000000" w:themeColor="text1"/>
          <w:sz w:val="24"/>
          <w:szCs w:val="24"/>
          <w:lang w:eastAsia="zh-CN"/>
        </w:rPr>
        <w:t>于是两个距离很接近的目标，只要回波到达时间略有不同，压缩后就能形成两个可分开的峰</w:t>
      </w:r>
      <w:r>
        <w:rPr>
          <w:rFonts w:hint="eastAsia"/>
          <w:color w:val="000000" w:themeColor="text1"/>
          <w:sz w:val="24"/>
          <w:szCs w:val="24"/>
          <w:lang w:eastAsia="zh-CN"/>
        </w:rPr>
        <w:t>。</w:t>
      </w:r>
    </w:p>
    <w:p w14:paraId="1B419692" w14:textId="7EAECEF5" w:rsidR="00EA5CC9" w:rsidRDefault="00EA5CC9" w:rsidP="00767EBA">
      <w:pPr>
        <w:rPr>
          <w:color w:val="000000" w:themeColor="text1"/>
          <w:sz w:val="24"/>
          <w:szCs w:val="24"/>
          <w:lang w:eastAsia="zh-CN"/>
        </w:rPr>
      </w:pPr>
      <w:r w:rsidRPr="00EA5CC9">
        <w:rPr>
          <w:rFonts w:hint="eastAsia"/>
          <w:color w:val="00B050"/>
          <w:sz w:val="24"/>
          <w:szCs w:val="24"/>
          <w:lang w:eastAsia="zh-CN"/>
        </w:rPr>
        <w:t>方位向：</w:t>
      </w:r>
      <w:r w:rsidRPr="00EA5CC9">
        <w:rPr>
          <w:color w:val="000000" w:themeColor="text1"/>
          <w:sz w:val="24"/>
          <w:szCs w:val="24"/>
          <w:lang w:eastAsia="zh-CN"/>
        </w:rPr>
        <w:t>真实天线长度有限，单次照射时，很难在飞行方向上把两个相邻目标分开</w:t>
      </w:r>
      <w:r>
        <w:rPr>
          <w:rFonts w:hint="eastAsia"/>
          <w:color w:val="000000" w:themeColor="text1"/>
          <w:sz w:val="24"/>
          <w:szCs w:val="24"/>
          <w:lang w:eastAsia="zh-CN"/>
        </w:rPr>
        <w:t>，</w:t>
      </w:r>
      <w:r w:rsidRPr="00EA5CC9">
        <w:rPr>
          <w:color w:val="000000" w:themeColor="text1"/>
          <w:sz w:val="24"/>
          <w:szCs w:val="24"/>
          <w:lang w:eastAsia="zh-CN"/>
        </w:rPr>
        <w:t>但平台飞行时，会从连续多个位置照射同一个地面目标</w:t>
      </w:r>
      <w:r>
        <w:rPr>
          <w:rFonts w:hint="eastAsia"/>
          <w:color w:val="000000" w:themeColor="text1"/>
          <w:sz w:val="24"/>
          <w:szCs w:val="24"/>
          <w:lang w:eastAsia="zh-CN"/>
        </w:rPr>
        <w:t>，</w:t>
      </w:r>
      <w:r w:rsidRPr="00EA5CC9">
        <w:rPr>
          <w:color w:val="000000" w:themeColor="text1"/>
          <w:sz w:val="24"/>
          <w:szCs w:val="24"/>
          <w:lang w:eastAsia="zh-CN"/>
        </w:rPr>
        <w:t>雷达</w:t>
      </w:r>
      <w:r>
        <w:rPr>
          <w:rFonts w:hint="eastAsia"/>
          <w:color w:val="000000" w:themeColor="text1"/>
          <w:sz w:val="24"/>
          <w:szCs w:val="24"/>
          <w:lang w:eastAsia="zh-CN"/>
        </w:rPr>
        <w:t>会</w:t>
      </w:r>
      <w:r w:rsidRPr="00EA5CC9">
        <w:rPr>
          <w:color w:val="000000" w:themeColor="text1"/>
          <w:sz w:val="24"/>
          <w:szCs w:val="24"/>
          <w:lang w:eastAsia="zh-CN"/>
        </w:rPr>
        <w:t>把这些不同位置接收到的回波相位保留下来，再进行相干处理</w:t>
      </w:r>
      <w:r>
        <w:rPr>
          <w:rFonts w:hint="eastAsia"/>
          <w:color w:val="000000" w:themeColor="text1"/>
          <w:sz w:val="24"/>
          <w:szCs w:val="24"/>
          <w:lang w:eastAsia="zh-CN"/>
        </w:rPr>
        <w:t>。</w:t>
      </w:r>
    </w:p>
    <w:p w14:paraId="1284B485" w14:textId="4DE3675D" w:rsidR="00EA5CC9" w:rsidRDefault="00EA5CC9" w:rsidP="00767EBA">
      <w:pPr>
        <w:rPr>
          <w:color w:val="000000" w:themeColor="text1"/>
          <w:sz w:val="24"/>
          <w:szCs w:val="24"/>
          <w:lang w:eastAsia="zh-CN"/>
        </w:rPr>
      </w:pPr>
      <w:r>
        <w:rPr>
          <w:noProof/>
        </w:rPr>
        <w:drawing>
          <wp:inline distT="0" distB="0" distL="0" distR="0" wp14:anchorId="28014436" wp14:editId="19A1FE0A">
            <wp:extent cx="5276215" cy="3689350"/>
            <wp:effectExtent l="0" t="0" r="635" b="6350"/>
            <wp:docPr id="2112662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2419" name=""/>
                    <pic:cNvPicPr/>
                  </pic:nvPicPr>
                  <pic:blipFill>
                    <a:blip r:embed="rId184"/>
                    <a:stretch>
                      <a:fillRect/>
                    </a:stretch>
                  </pic:blipFill>
                  <pic:spPr>
                    <a:xfrm>
                      <a:off x="0" y="0"/>
                      <a:ext cx="5276215" cy="3689350"/>
                    </a:xfrm>
                    <a:prstGeom prst="rect">
                      <a:avLst/>
                    </a:prstGeom>
                  </pic:spPr>
                </pic:pic>
              </a:graphicData>
            </a:graphic>
          </wp:inline>
        </w:drawing>
      </w:r>
    </w:p>
    <w:p w14:paraId="4587B896" w14:textId="5E8AA9CC" w:rsidR="00EA5CC9" w:rsidRDefault="001C7F32" w:rsidP="00767EBA">
      <w:pPr>
        <w:rPr>
          <w:b/>
          <w:bCs/>
          <w:color w:val="1F497D" w:themeColor="text2"/>
          <w:sz w:val="24"/>
          <w:szCs w:val="24"/>
          <w:lang w:eastAsia="zh-CN"/>
        </w:rPr>
      </w:pPr>
      <w:r w:rsidRPr="001C7F32">
        <w:rPr>
          <w:rFonts w:hint="eastAsia"/>
          <w:b/>
          <w:bCs/>
          <w:color w:val="1F497D" w:themeColor="text2"/>
          <w:sz w:val="24"/>
          <w:szCs w:val="24"/>
          <w:lang w:eastAsia="zh-CN"/>
        </w:rPr>
        <w:lastRenderedPageBreak/>
        <w:t>什么是后向散射：</w:t>
      </w:r>
    </w:p>
    <w:p w14:paraId="214B4028" w14:textId="2D09B4F5" w:rsidR="001C7F32" w:rsidRDefault="001C7F32" w:rsidP="00767EBA">
      <w:pPr>
        <w:rPr>
          <w:color w:val="000000" w:themeColor="text1"/>
          <w:sz w:val="24"/>
          <w:szCs w:val="24"/>
          <w:lang w:eastAsia="zh-CN"/>
        </w:rPr>
      </w:pPr>
      <w:r w:rsidRPr="001C7F32">
        <w:rPr>
          <w:rFonts w:hint="eastAsia"/>
          <w:color w:val="000000" w:themeColor="text1"/>
          <w:sz w:val="24"/>
          <w:szCs w:val="24"/>
          <w:lang w:eastAsia="zh-CN"/>
        </w:rPr>
        <w:t>雷达</w:t>
      </w:r>
      <w:r>
        <w:rPr>
          <w:rFonts w:hint="eastAsia"/>
          <w:color w:val="000000" w:themeColor="text1"/>
          <w:sz w:val="24"/>
          <w:szCs w:val="24"/>
          <w:lang w:eastAsia="zh-CN"/>
        </w:rPr>
        <w:t>发射电磁波后，目标会把能量向各个方向进行散射，其中朝着雷达所在方向返回的那部分能量就叫</w:t>
      </w:r>
      <w:r w:rsidRPr="001C7F32">
        <w:rPr>
          <w:rFonts w:hint="eastAsia"/>
          <w:color w:val="00B050"/>
          <w:sz w:val="24"/>
          <w:szCs w:val="24"/>
          <w:lang w:eastAsia="zh-CN"/>
        </w:rPr>
        <w:t>后向散射</w:t>
      </w:r>
      <w:r w:rsidRPr="001C7F32">
        <w:rPr>
          <w:rFonts w:hint="eastAsia"/>
          <w:color w:val="000000" w:themeColor="text1"/>
          <w:sz w:val="24"/>
          <w:szCs w:val="24"/>
          <w:lang w:eastAsia="zh-CN"/>
        </w:rPr>
        <w:t>。</w:t>
      </w:r>
      <w:r w:rsidRPr="001C7F32">
        <w:rPr>
          <w:color w:val="000000" w:themeColor="text1"/>
          <w:sz w:val="24"/>
          <w:szCs w:val="24"/>
          <w:lang w:eastAsia="zh-CN"/>
        </w:rPr>
        <w:t>雷达把照射区域内复杂的地面场景，近似表示为许多个散射点；接收回波是这些散射点产生的后向散射回波，在雷达天线处按幅度和相位叠加的结果。</w:t>
      </w:r>
    </w:p>
    <w:p w14:paraId="0E5F34B2" w14:textId="708031C9" w:rsidR="00674F5F" w:rsidRDefault="00674F5F" w:rsidP="00767EBA">
      <w:pPr>
        <w:rPr>
          <w:b/>
          <w:bCs/>
          <w:color w:val="1F497D" w:themeColor="text2"/>
          <w:sz w:val="24"/>
          <w:szCs w:val="24"/>
          <w:lang w:eastAsia="zh-CN"/>
        </w:rPr>
      </w:pPr>
      <w:r w:rsidRPr="00674F5F">
        <w:rPr>
          <w:rFonts w:hint="eastAsia"/>
          <w:b/>
          <w:bCs/>
          <w:color w:val="1F497D" w:themeColor="text2"/>
          <w:sz w:val="24"/>
          <w:szCs w:val="24"/>
          <w:lang w:eastAsia="zh-CN"/>
        </w:rPr>
        <w:t>为什么要脉冲压缩：</w:t>
      </w:r>
    </w:p>
    <w:p w14:paraId="6F550100" w14:textId="768F0CFA" w:rsidR="00674F5F" w:rsidRDefault="00674F5F" w:rsidP="00767EBA">
      <w:pPr>
        <w:rPr>
          <w:color w:val="000000" w:themeColor="text1"/>
          <w:sz w:val="24"/>
          <w:szCs w:val="24"/>
          <w:lang w:eastAsia="zh-CN"/>
        </w:rPr>
      </w:pPr>
      <w:r w:rsidRPr="00674F5F">
        <w:rPr>
          <w:rFonts w:hint="eastAsia"/>
          <w:color w:val="000000" w:themeColor="text1"/>
          <w:sz w:val="24"/>
          <w:szCs w:val="24"/>
          <w:lang w:eastAsia="zh-CN"/>
        </w:rPr>
        <w:t>雷达</w:t>
      </w:r>
      <w:r>
        <w:rPr>
          <w:rFonts w:hint="eastAsia"/>
          <w:color w:val="000000" w:themeColor="text1"/>
          <w:sz w:val="24"/>
          <w:szCs w:val="24"/>
          <w:lang w:eastAsia="zh-CN"/>
        </w:rPr>
        <w:t>希望发射的脉冲持续时间</w:t>
      </w:r>
      <m:oMath>
        <m:r>
          <w:rPr>
            <w:rFonts w:ascii="Cambria Math" w:hAnsi="Cambria Math"/>
            <w:color w:val="000000" w:themeColor="text1"/>
            <w:sz w:val="24"/>
            <w:szCs w:val="24"/>
            <w:lang w:eastAsia="zh-CN"/>
          </w:rPr>
          <m:t>T</m:t>
        </m:r>
      </m:oMath>
      <w:r>
        <w:rPr>
          <w:rFonts w:hint="eastAsia"/>
          <w:color w:val="000000" w:themeColor="text1"/>
          <w:sz w:val="24"/>
          <w:szCs w:val="24"/>
          <w:lang w:eastAsia="zh-CN"/>
        </w:rPr>
        <w:t>较长，因为这样能保证发射能量较大，那么远距离的回波就更容易被接收到。但是如果直接发射一个普通长脉冲的话，两个相距很近的目标，他们的回波可能会混在一起，因为这个时候距离分辨率较小，所以需要通过脉冲压缩来解决这个问题。</w:t>
      </w:r>
    </w:p>
    <w:p w14:paraId="213EF33C" w14:textId="2067B9AB" w:rsidR="00674F5F" w:rsidRDefault="00674F5F" w:rsidP="00767EBA">
      <w:pPr>
        <w:rPr>
          <w:color w:val="000000" w:themeColor="text1"/>
          <w:sz w:val="24"/>
          <w:szCs w:val="24"/>
          <w:lang w:eastAsia="zh-CN"/>
        </w:rPr>
      </w:pPr>
      <w:r>
        <w:rPr>
          <w:noProof/>
        </w:rPr>
        <w:drawing>
          <wp:inline distT="0" distB="0" distL="0" distR="0" wp14:anchorId="464A9E2D" wp14:editId="284C312D">
            <wp:extent cx="3143250" cy="631976"/>
            <wp:effectExtent l="0" t="0" r="0" b="0"/>
            <wp:docPr id="1642401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01290" name=""/>
                    <pic:cNvPicPr/>
                  </pic:nvPicPr>
                  <pic:blipFill>
                    <a:blip r:embed="rId185"/>
                    <a:stretch>
                      <a:fillRect/>
                    </a:stretch>
                  </pic:blipFill>
                  <pic:spPr>
                    <a:xfrm>
                      <a:off x="0" y="0"/>
                      <a:ext cx="3160030" cy="635350"/>
                    </a:xfrm>
                    <a:prstGeom prst="rect">
                      <a:avLst/>
                    </a:prstGeom>
                  </pic:spPr>
                </pic:pic>
              </a:graphicData>
            </a:graphic>
          </wp:inline>
        </w:drawing>
      </w:r>
    </w:p>
    <w:p w14:paraId="22D7E6A0" w14:textId="0472A5B9" w:rsidR="00363D68" w:rsidRDefault="00674F5F" w:rsidP="00767EBA">
      <w:pPr>
        <w:rPr>
          <w:color w:val="000000" w:themeColor="text1"/>
          <w:sz w:val="24"/>
          <w:szCs w:val="24"/>
          <w:lang w:eastAsia="zh-CN"/>
        </w:rPr>
      </w:pPr>
      <w:r>
        <w:rPr>
          <w:noProof/>
        </w:rPr>
        <w:drawing>
          <wp:inline distT="0" distB="0" distL="0" distR="0" wp14:anchorId="0A854F40" wp14:editId="373DFB41">
            <wp:extent cx="1714500" cy="742950"/>
            <wp:effectExtent l="0" t="0" r="0" b="0"/>
            <wp:docPr id="252399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9060" name=""/>
                    <pic:cNvPicPr/>
                  </pic:nvPicPr>
                  <pic:blipFill>
                    <a:blip r:embed="rId186"/>
                    <a:stretch>
                      <a:fillRect/>
                    </a:stretch>
                  </pic:blipFill>
                  <pic:spPr>
                    <a:xfrm>
                      <a:off x="0" y="0"/>
                      <a:ext cx="1714500" cy="742950"/>
                    </a:xfrm>
                    <a:prstGeom prst="rect">
                      <a:avLst/>
                    </a:prstGeom>
                  </pic:spPr>
                </pic:pic>
              </a:graphicData>
            </a:graphic>
          </wp:inline>
        </w:drawing>
      </w:r>
    </w:p>
    <w:p w14:paraId="12490F57" w14:textId="6D5BE526" w:rsidR="00CC4C10" w:rsidRDefault="00CC4C10" w:rsidP="00767EBA">
      <w:pPr>
        <w:rPr>
          <w:color w:val="000000" w:themeColor="text1"/>
          <w:sz w:val="24"/>
          <w:szCs w:val="24"/>
          <w:lang w:eastAsia="zh-CN"/>
        </w:rPr>
      </w:pPr>
      <w:r>
        <w:rPr>
          <w:rFonts w:hint="eastAsia"/>
          <w:color w:val="000000" w:themeColor="text1"/>
          <w:sz w:val="24"/>
          <w:szCs w:val="24"/>
          <w:lang w:eastAsia="zh-CN"/>
        </w:rPr>
        <w:t>在本文</w:t>
      </w:r>
      <w:r w:rsidR="001E49D4">
        <w:rPr>
          <w:rFonts w:hint="eastAsia"/>
          <w:color w:val="000000" w:themeColor="text1"/>
          <w:sz w:val="24"/>
          <w:szCs w:val="24"/>
          <w:lang w:eastAsia="zh-CN"/>
        </w:rPr>
        <w:t>当中</w:t>
      </w:r>
      <w:r>
        <w:rPr>
          <w:rFonts w:hint="eastAsia"/>
          <w:color w:val="000000" w:themeColor="text1"/>
          <w:sz w:val="24"/>
          <w:szCs w:val="24"/>
          <w:lang w:eastAsia="zh-CN"/>
        </w:rPr>
        <w:t>，</w:t>
      </w:r>
      <w:r w:rsidRPr="00CC4C10">
        <w:rPr>
          <w:color w:val="000000" w:themeColor="text1"/>
          <w:sz w:val="24"/>
          <w:szCs w:val="24"/>
          <w:lang w:eastAsia="zh-CN"/>
        </w:rPr>
        <w:t>原来持续时间约为</w:t>
      </w:r>
      <m:oMath>
        <m:r>
          <w:rPr>
            <w:rFonts w:ascii="Cambria Math" w:hAnsi="Cambria Math"/>
            <w:color w:val="000000" w:themeColor="text1"/>
            <w:sz w:val="24"/>
            <w:szCs w:val="24"/>
            <w:lang w:eastAsia="zh-CN"/>
          </w:rPr>
          <m:t>T</m:t>
        </m:r>
      </m:oMath>
      <w:r w:rsidRPr="00CC4C10">
        <w:rPr>
          <w:color w:val="000000" w:themeColor="text1"/>
          <w:sz w:val="24"/>
          <w:szCs w:val="24"/>
          <w:lang w:eastAsia="zh-CN"/>
        </w:rPr>
        <w:t xml:space="preserve"> </w:t>
      </w:r>
      <w:r w:rsidRPr="00CC4C10">
        <w:rPr>
          <w:color w:val="000000" w:themeColor="text1"/>
          <w:sz w:val="24"/>
          <w:szCs w:val="24"/>
          <w:lang w:eastAsia="zh-CN"/>
        </w:rPr>
        <w:t>的长回波，经过匹配滤波后，其主要能量集中到宽度约为</w:t>
      </w:r>
      <m:oMath>
        <m:r>
          <w:rPr>
            <w:rFonts w:ascii="Cambria Math" w:hAnsi="Cambria Math"/>
            <w:color w:val="000000" w:themeColor="text1"/>
            <w:sz w:val="24"/>
            <w:szCs w:val="24"/>
            <w:lang w:eastAsia="zh-CN"/>
          </w:rPr>
          <m:t>1/B</m:t>
        </m:r>
      </m:oMath>
      <w:r w:rsidRPr="00CC4C10">
        <w:rPr>
          <w:color w:val="000000" w:themeColor="text1"/>
          <w:sz w:val="24"/>
          <w:szCs w:val="24"/>
          <w:lang w:eastAsia="zh-CN"/>
        </w:rPr>
        <w:t>的很窄主瓣中。</w:t>
      </w:r>
    </w:p>
    <w:p w14:paraId="4CB8E8D0" w14:textId="47A8F953" w:rsidR="001E49D4" w:rsidRDefault="001E49D4" w:rsidP="00767EBA">
      <w:pPr>
        <w:rPr>
          <w:color w:val="000000" w:themeColor="text1"/>
          <w:sz w:val="24"/>
          <w:szCs w:val="24"/>
          <w:lang w:eastAsia="zh-CN"/>
        </w:rPr>
      </w:pPr>
      <w:r>
        <w:rPr>
          <w:rFonts w:hint="eastAsia"/>
          <w:color w:val="000000" w:themeColor="text1"/>
          <w:sz w:val="24"/>
          <w:szCs w:val="24"/>
          <w:lang w:eastAsia="zh-CN"/>
        </w:rPr>
        <w:t>带宽合成前：</w:t>
      </w:r>
      <w:r>
        <w:rPr>
          <w:rFonts w:hint="eastAsia"/>
          <w:color w:val="000000" w:themeColor="text1"/>
          <w:sz w:val="24"/>
          <w:szCs w:val="24"/>
          <w:lang w:eastAsia="zh-CN"/>
        </w:rPr>
        <w:t xml:space="preserve">LFM      </w:t>
      </w:r>
      <w:r>
        <w:rPr>
          <w:rFonts w:hint="eastAsia"/>
          <w:color w:val="000000" w:themeColor="text1"/>
          <w:sz w:val="24"/>
          <w:szCs w:val="24"/>
          <w:lang w:eastAsia="zh-CN"/>
        </w:rPr>
        <w:t>带宽合成后：</w:t>
      </w:r>
      <w:r>
        <w:rPr>
          <w:rFonts w:hint="eastAsia"/>
          <w:color w:val="000000" w:themeColor="text1"/>
          <w:sz w:val="24"/>
          <w:szCs w:val="24"/>
          <w:lang w:eastAsia="zh-CN"/>
        </w:rPr>
        <w:t>SFC</w:t>
      </w:r>
    </w:p>
    <w:p w14:paraId="32876470" w14:textId="47E6F46D" w:rsidR="00CC4C10" w:rsidRDefault="001E49D4" w:rsidP="00767EBA">
      <w:pPr>
        <w:rPr>
          <w:color w:val="000000" w:themeColor="text1"/>
          <w:sz w:val="24"/>
          <w:szCs w:val="24"/>
          <w:lang w:eastAsia="zh-CN"/>
        </w:rPr>
      </w:pPr>
      <w:r>
        <w:rPr>
          <w:noProof/>
        </w:rPr>
        <w:drawing>
          <wp:inline distT="0" distB="0" distL="0" distR="0" wp14:anchorId="023BD2B1" wp14:editId="4873FD77">
            <wp:extent cx="4629150" cy="2668071"/>
            <wp:effectExtent l="0" t="0" r="0" b="0"/>
            <wp:docPr id="182079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0284" name=""/>
                    <pic:cNvPicPr/>
                  </pic:nvPicPr>
                  <pic:blipFill>
                    <a:blip r:embed="rId187"/>
                    <a:stretch>
                      <a:fillRect/>
                    </a:stretch>
                  </pic:blipFill>
                  <pic:spPr>
                    <a:xfrm>
                      <a:off x="0" y="0"/>
                      <a:ext cx="4637117" cy="2672663"/>
                    </a:xfrm>
                    <a:prstGeom prst="rect">
                      <a:avLst/>
                    </a:prstGeom>
                  </pic:spPr>
                </pic:pic>
              </a:graphicData>
            </a:graphic>
          </wp:inline>
        </w:drawing>
      </w:r>
    </w:p>
    <w:p w14:paraId="612326FC" w14:textId="77777777" w:rsidR="00E1131B" w:rsidRDefault="00E1131B" w:rsidP="00767EBA">
      <w:pPr>
        <w:rPr>
          <w:color w:val="000000" w:themeColor="text1"/>
          <w:sz w:val="24"/>
          <w:szCs w:val="24"/>
          <w:lang w:eastAsia="zh-CN"/>
        </w:rPr>
      </w:pPr>
    </w:p>
    <w:p w14:paraId="11E0C1BA" w14:textId="77777777" w:rsidR="00E1131B" w:rsidRDefault="00E1131B" w:rsidP="00767EBA">
      <w:pPr>
        <w:rPr>
          <w:color w:val="000000" w:themeColor="text1"/>
          <w:sz w:val="24"/>
          <w:szCs w:val="24"/>
          <w:lang w:eastAsia="zh-CN"/>
        </w:rPr>
      </w:pPr>
    </w:p>
    <w:p w14:paraId="7508943C" w14:textId="472D0C5E" w:rsidR="00E1131B" w:rsidRPr="00E1131B" w:rsidRDefault="00E1131B" w:rsidP="00767EBA">
      <w:pPr>
        <w:rPr>
          <w:b/>
          <w:bCs/>
          <w:color w:val="1F497D" w:themeColor="text2"/>
          <w:sz w:val="24"/>
          <w:szCs w:val="24"/>
          <w:lang w:eastAsia="zh-CN"/>
        </w:rPr>
      </w:pPr>
      <w:r w:rsidRPr="00E1131B">
        <w:rPr>
          <w:rFonts w:hint="eastAsia"/>
          <w:b/>
          <w:bCs/>
          <w:color w:val="1F497D" w:themeColor="text2"/>
          <w:sz w:val="24"/>
          <w:szCs w:val="24"/>
          <w:lang w:eastAsia="zh-CN"/>
        </w:rPr>
        <w:lastRenderedPageBreak/>
        <w:t>SAR</w:t>
      </w:r>
      <w:r w:rsidRPr="00E1131B">
        <w:rPr>
          <w:rFonts w:hint="eastAsia"/>
          <w:b/>
          <w:bCs/>
          <w:color w:val="1F497D" w:themeColor="text2"/>
          <w:sz w:val="24"/>
          <w:szCs w:val="24"/>
          <w:lang w:eastAsia="zh-CN"/>
        </w:rPr>
        <w:t>数据和</w:t>
      </w:r>
      <w:r w:rsidRPr="00E1131B">
        <w:rPr>
          <w:rFonts w:hint="eastAsia"/>
          <w:b/>
          <w:bCs/>
          <w:color w:val="1F497D" w:themeColor="text2"/>
          <w:sz w:val="24"/>
          <w:szCs w:val="24"/>
          <w:lang w:eastAsia="zh-CN"/>
        </w:rPr>
        <w:t>SAR</w:t>
      </w:r>
      <w:r w:rsidRPr="00E1131B">
        <w:rPr>
          <w:rFonts w:hint="eastAsia"/>
          <w:b/>
          <w:bCs/>
          <w:color w:val="1F497D" w:themeColor="text2"/>
          <w:sz w:val="24"/>
          <w:szCs w:val="24"/>
          <w:lang w:eastAsia="zh-CN"/>
        </w:rPr>
        <w:t>图像有什么区别：</w:t>
      </w:r>
    </w:p>
    <w:p w14:paraId="7316BFFC" w14:textId="7E2F57E1" w:rsidR="00674F5F" w:rsidRDefault="00E1131B" w:rsidP="00767EBA">
      <w:pPr>
        <w:rPr>
          <w:color w:val="000000" w:themeColor="text1"/>
          <w:sz w:val="24"/>
          <w:szCs w:val="24"/>
          <w:lang w:eastAsia="zh-CN"/>
        </w:rPr>
      </w:pPr>
      <w:r w:rsidRPr="00E1131B">
        <w:rPr>
          <w:color w:val="000000" w:themeColor="text1"/>
          <w:sz w:val="24"/>
          <w:szCs w:val="24"/>
          <w:lang w:eastAsia="zh-CN"/>
        </w:rPr>
        <w:t xml:space="preserve">SAR </w:t>
      </w:r>
      <w:r w:rsidRPr="00E1131B">
        <w:rPr>
          <w:color w:val="000000" w:themeColor="text1"/>
          <w:sz w:val="24"/>
          <w:szCs w:val="24"/>
          <w:lang w:eastAsia="zh-CN"/>
        </w:rPr>
        <w:t>数据通常指雷达实际接收并保存的原始复回波</w:t>
      </w:r>
    </w:p>
    <w:p w14:paraId="2D07A54A" w14:textId="519F6DE9" w:rsidR="00E1131B" w:rsidRDefault="00E1131B" w:rsidP="00767EBA">
      <w:pPr>
        <w:rPr>
          <w:color w:val="000000" w:themeColor="text1"/>
          <w:sz w:val="24"/>
          <w:szCs w:val="24"/>
          <w:lang w:eastAsia="zh-CN"/>
        </w:rPr>
      </w:pPr>
      <w:r w:rsidRPr="00E1131B">
        <w:rPr>
          <w:color w:val="000000" w:themeColor="text1"/>
          <w:sz w:val="24"/>
          <w:szCs w:val="24"/>
          <w:lang w:eastAsia="zh-CN"/>
        </w:rPr>
        <w:t xml:space="preserve">SAR </w:t>
      </w:r>
      <w:r w:rsidRPr="00E1131B">
        <w:rPr>
          <w:color w:val="000000" w:themeColor="text1"/>
          <w:sz w:val="24"/>
          <w:szCs w:val="24"/>
          <w:lang w:eastAsia="zh-CN"/>
        </w:rPr>
        <w:t>图像是经过距离压缩、运动补偿和方位聚焦后得到的地面二维成像结果</w:t>
      </w:r>
    </w:p>
    <w:p w14:paraId="709E3112" w14:textId="7A4123F7" w:rsidR="00E1131B" w:rsidRDefault="00E1131B" w:rsidP="00767EBA">
      <w:pPr>
        <w:rPr>
          <w:color w:val="000000" w:themeColor="text1"/>
          <w:sz w:val="24"/>
          <w:szCs w:val="24"/>
          <w:lang w:eastAsia="zh-CN"/>
        </w:rPr>
      </w:pPr>
      <w:r>
        <w:rPr>
          <w:noProof/>
        </w:rPr>
        <w:drawing>
          <wp:inline distT="0" distB="0" distL="0" distR="0" wp14:anchorId="300DA175" wp14:editId="5ACBE0B6">
            <wp:extent cx="4051300" cy="2498846"/>
            <wp:effectExtent l="0" t="0" r="6350" b="0"/>
            <wp:docPr id="1501064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64728" name=""/>
                    <pic:cNvPicPr/>
                  </pic:nvPicPr>
                  <pic:blipFill>
                    <a:blip r:embed="rId188"/>
                    <a:stretch>
                      <a:fillRect/>
                    </a:stretch>
                  </pic:blipFill>
                  <pic:spPr>
                    <a:xfrm>
                      <a:off x="0" y="0"/>
                      <a:ext cx="4055468" cy="2501417"/>
                    </a:xfrm>
                    <a:prstGeom prst="rect">
                      <a:avLst/>
                    </a:prstGeom>
                  </pic:spPr>
                </pic:pic>
              </a:graphicData>
            </a:graphic>
          </wp:inline>
        </w:drawing>
      </w:r>
    </w:p>
    <w:p w14:paraId="5E63EE0F" w14:textId="6684AEAF" w:rsidR="00E1131B" w:rsidRPr="00E1131B" w:rsidRDefault="00E1131B" w:rsidP="00767EBA">
      <w:pPr>
        <w:rPr>
          <w:b/>
          <w:bCs/>
          <w:color w:val="1F497D" w:themeColor="text2"/>
          <w:sz w:val="24"/>
          <w:szCs w:val="24"/>
          <w:lang w:eastAsia="zh-CN"/>
        </w:rPr>
      </w:pPr>
      <w:r w:rsidRPr="00E1131B">
        <w:rPr>
          <w:rFonts w:hint="eastAsia"/>
          <w:b/>
          <w:bCs/>
          <w:color w:val="1F497D" w:themeColor="text2"/>
          <w:sz w:val="24"/>
          <w:szCs w:val="24"/>
          <w:lang w:eastAsia="zh-CN"/>
        </w:rPr>
        <w:t>从卫星照射到生成二维图像的整体过程：</w:t>
      </w:r>
    </w:p>
    <w:p w14:paraId="0EED7DB1" w14:textId="564E50DF" w:rsidR="00E1131B" w:rsidRDefault="00E1131B" w:rsidP="00767EBA">
      <w:pPr>
        <w:rPr>
          <w:color w:val="000000" w:themeColor="text1"/>
          <w:sz w:val="24"/>
          <w:szCs w:val="24"/>
          <w:lang w:eastAsia="zh-CN"/>
        </w:rPr>
      </w:pPr>
      <w:r>
        <w:rPr>
          <w:rFonts w:hint="eastAsia"/>
          <w:color w:val="000000" w:themeColor="text1"/>
          <w:sz w:val="24"/>
          <w:szCs w:val="24"/>
          <w:lang w:eastAsia="zh-CN"/>
        </w:rPr>
        <w:t>阶段一：卫星连续照射并采集回波</w:t>
      </w:r>
    </w:p>
    <w:p w14:paraId="1FF43626" w14:textId="0B46BA71" w:rsidR="00E1131B" w:rsidRPr="00E1131B" w:rsidRDefault="00E1131B" w:rsidP="00E1131B">
      <w:pPr>
        <w:rPr>
          <w:color w:val="000000" w:themeColor="text1"/>
          <w:sz w:val="24"/>
          <w:szCs w:val="24"/>
          <w:lang w:eastAsia="zh-CN"/>
        </w:rPr>
      </w:pPr>
      <w:r>
        <w:rPr>
          <w:rFonts w:hint="eastAsia"/>
          <w:color w:val="000000" w:themeColor="text1"/>
          <w:sz w:val="24"/>
          <w:szCs w:val="24"/>
          <w:lang w:eastAsia="zh-CN"/>
        </w:rPr>
        <w:t>1.</w:t>
      </w:r>
      <w:r w:rsidRPr="00E1131B">
        <w:rPr>
          <w:rFonts w:hint="eastAsia"/>
          <w:color w:val="000000" w:themeColor="text1"/>
          <w:sz w:val="24"/>
          <w:szCs w:val="24"/>
          <w:lang w:eastAsia="zh-CN"/>
        </w:rPr>
        <w:t>卫星在</w:t>
      </w:r>
      <w:r w:rsidRPr="00E1131B">
        <w:rPr>
          <w:rFonts w:hint="eastAsia"/>
          <w:color w:val="000000" w:themeColor="text1"/>
          <w:sz w:val="24"/>
          <w:szCs w:val="24"/>
          <w:lang w:eastAsia="zh-CN"/>
        </w:rPr>
        <w:t>t1</w:t>
      </w:r>
      <w:r w:rsidRPr="00E1131B">
        <w:rPr>
          <w:rFonts w:hint="eastAsia"/>
          <w:color w:val="000000" w:themeColor="text1"/>
          <w:sz w:val="24"/>
          <w:szCs w:val="24"/>
          <w:lang w:eastAsia="zh-CN"/>
        </w:rPr>
        <w:t>时刻到达位置</w:t>
      </w:r>
      <w:r w:rsidRPr="00E1131B">
        <w:rPr>
          <w:rFonts w:hint="eastAsia"/>
          <w:color w:val="000000" w:themeColor="text1"/>
          <w:sz w:val="24"/>
          <w:szCs w:val="24"/>
          <w:lang w:eastAsia="zh-CN"/>
        </w:rPr>
        <w:t>p1</w:t>
      </w:r>
      <w:r w:rsidRPr="00E1131B">
        <w:rPr>
          <w:rFonts w:hint="eastAsia"/>
          <w:color w:val="000000" w:themeColor="text1"/>
          <w:sz w:val="24"/>
          <w:szCs w:val="24"/>
          <w:lang w:eastAsia="zh-CN"/>
        </w:rPr>
        <w:t>，然后雷达天线发射脉冲波束，此时脉冲波束会照射地面上的某个区域</w:t>
      </w:r>
    </w:p>
    <w:p w14:paraId="4351C442" w14:textId="3FF07E04" w:rsidR="00E1131B" w:rsidRDefault="00E1131B" w:rsidP="00E1131B">
      <w:pPr>
        <w:rPr>
          <w:color w:val="00B050"/>
          <w:sz w:val="24"/>
          <w:szCs w:val="24"/>
          <w:lang w:eastAsia="zh-CN"/>
        </w:rPr>
      </w:pPr>
      <w:r>
        <w:rPr>
          <w:rFonts w:hint="eastAsia"/>
          <w:color w:val="000000" w:themeColor="text1"/>
          <w:sz w:val="24"/>
          <w:szCs w:val="24"/>
          <w:lang w:eastAsia="zh-CN"/>
        </w:rPr>
        <w:t>2.</w:t>
      </w:r>
      <w:r w:rsidR="00581C9A">
        <w:rPr>
          <w:rFonts w:hint="eastAsia"/>
          <w:color w:val="000000" w:themeColor="text1"/>
          <w:sz w:val="24"/>
          <w:szCs w:val="24"/>
          <w:lang w:eastAsia="zh-CN"/>
        </w:rPr>
        <w:t>地面区域中的每个散射点会产生后向散射，因此雷达接收到的回波是所有散射点回波的复数叠加</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r</m:t>
            </m:r>
          </m:e>
          <m:sub>
            <m:r>
              <w:rPr>
                <w:rFonts w:ascii="Cambria Math" w:hAnsi="Cambria Math"/>
                <w:color w:val="000000" w:themeColor="text1"/>
                <w:sz w:val="24"/>
                <w:szCs w:val="24"/>
                <w:lang w:eastAsia="zh-CN"/>
              </w:rPr>
              <m:t>1</m:t>
            </m:r>
          </m:sub>
        </m:sSub>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r>
          <w:rPr>
            <w:rFonts w:ascii="Cambria Math" w:hAnsi="Cambria Math"/>
            <w:color w:val="000000" w:themeColor="text1"/>
            <w:sz w:val="24"/>
            <w:szCs w:val="24"/>
            <w:lang w:eastAsia="zh-CN"/>
          </w:rPr>
          <m:t>=</m:t>
        </m:r>
        <m:nary>
          <m:naryPr>
            <m:chr m:val="∑"/>
            <m:limLoc m:val="undOvr"/>
            <m:supHide m:val="1"/>
            <m:ctrlPr>
              <w:rPr>
                <w:rFonts w:ascii="Cambria Math" w:hAnsi="Cambria Math"/>
                <w:color w:val="000000" w:themeColor="text1"/>
                <w:sz w:val="24"/>
                <w:szCs w:val="24"/>
              </w:rPr>
            </m:ctrlPr>
          </m:naryPr>
          <m:sub>
            <m:r>
              <w:rPr>
                <w:rFonts w:ascii="Cambria Math" w:hAnsi="Cambria Math"/>
                <w:color w:val="000000" w:themeColor="text1"/>
                <w:sz w:val="24"/>
                <w:szCs w:val="24"/>
                <w:lang w:eastAsia="zh-CN"/>
              </w:rPr>
              <m:t>k</m:t>
            </m:r>
          </m:sub>
          <m:sup/>
          <m:e>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r</m:t>
                </m:r>
              </m:e>
              <m:sub>
                <m:r>
                  <w:rPr>
                    <w:rFonts w:ascii="Cambria Math" w:hAnsi="Cambria Math"/>
                    <w:color w:val="000000" w:themeColor="text1"/>
                    <w:sz w:val="24"/>
                    <w:szCs w:val="24"/>
                    <w:lang w:eastAsia="zh-CN"/>
                  </w:rPr>
                  <m:t>1,k</m:t>
                </m:r>
              </m:sub>
            </m:sSub>
          </m:e>
        </m:nary>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t</m:t>
            </m:r>
          </m:e>
        </m:d>
      </m:oMath>
      <w:r w:rsidR="00581C9A">
        <w:rPr>
          <w:rFonts w:hint="eastAsia"/>
          <w:color w:val="000000" w:themeColor="text1"/>
          <w:sz w:val="24"/>
          <w:szCs w:val="24"/>
          <w:lang w:eastAsia="zh-CN"/>
        </w:rPr>
        <w:t>，因为每个散射点距离不同，所以回波会由不同的</w:t>
      </w:r>
      <w:r w:rsidR="00581C9A" w:rsidRPr="00581C9A">
        <w:rPr>
          <w:rFonts w:hint="eastAsia"/>
          <w:color w:val="00B050"/>
          <w:sz w:val="24"/>
          <w:szCs w:val="24"/>
          <w:lang w:eastAsia="zh-CN"/>
        </w:rPr>
        <w:t>到达时间</w:t>
      </w:r>
      <w:r w:rsidR="00581C9A">
        <w:rPr>
          <w:rFonts w:hint="eastAsia"/>
          <w:color w:val="000000" w:themeColor="text1"/>
          <w:sz w:val="24"/>
          <w:szCs w:val="24"/>
          <w:lang w:eastAsia="zh-CN"/>
        </w:rPr>
        <w:t>、</w:t>
      </w:r>
      <w:r w:rsidR="00581C9A" w:rsidRPr="00581C9A">
        <w:rPr>
          <w:rFonts w:hint="eastAsia"/>
          <w:color w:val="00B050"/>
          <w:sz w:val="24"/>
          <w:szCs w:val="24"/>
          <w:lang w:eastAsia="zh-CN"/>
        </w:rPr>
        <w:t>相位</w:t>
      </w:r>
      <w:r w:rsidR="00581C9A">
        <w:rPr>
          <w:rFonts w:hint="eastAsia"/>
          <w:color w:val="000000" w:themeColor="text1"/>
          <w:sz w:val="24"/>
          <w:szCs w:val="24"/>
          <w:lang w:eastAsia="zh-CN"/>
        </w:rPr>
        <w:t>、</w:t>
      </w:r>
      <w:r w:rsidR="00581C9A" w:rsidRPr="00581C9A">
        <w:rPr>
          <w:rFonts w:hint="eastAsia"/>
          <w:color w:val="00B050"/>
          <w:sz w:val="24"/>
          <w:szCs w:val="24"/>
          <w:lang w:eastAsia="zh-CN"/>
        </w:rPr>
        <w:t>幅度</w:t>
      </w:r>
    </w:p>
    <w:p w14:paraId="7B154DD4" w14:textId="608BBE60" w:rsidR="00581C9A" w:rsidRDefault="00581C9A" w:rsidP="00E1131B">
      <w:pPr>
        <w:rPr>
          <w:color w:val="000000" w:themeColor="text1"/>
          <w:sz w:val="24"/>
          <w:szCs w:val="24"/>
          <w:lang w:eastAsia="zh-CN"/>
        </w:rPr>
      </w:pPr>
      <w:r w:rsidRPr="00581C9A">
        <w:rPr>
          <w:rFonts w:hint="eastAsia"/>
          <w:color w:val="000000" w:themeColor="text1"/>
          <w:sz w:val="24"/>
          <w:szCs w:val="24"/>
          <w:lang w:eastAsia="zh-CN"/>
        </w:rPr>
        <w:t>3.</w:t>
      </w:r>
      <w:r>
        <w:rPr>
          <w:rFonts w:hint="eastAsia"/>
          <w:color w:val="000000" w:themeColor="text1"/>
          <w:sz w:val="24"/>
          <w:szCs w:val="24"/>
          <w:lang w:eastAsia="zh-CN"/>
        </w:rPr>
        <w:t>对发射信号</w:t>
      </w:r>
      <w:r>
        <w:rPr>
          <w:rFonts w:hint="eastAsia"/>
          <w:color w:val="000000" w:themeColor="text1"/>
          <w:sz w:val="24"/>
          <w:szCs w:val="24"/>
          <w:lang w:eastAsia="zh-CN"/>
        </w:rPr>
        <w:t>LFM</w:t>
      </w:r>
      <w:r>
        <w:rPr>
          <w:rFonts w:hint="eastAsia"/>
          <w:color w:val="000000" w:themeColor="text1"/>
          <w:sz w:val="24"/>
          <w:szCs w:val="24"/>
          <w:lang w:eastAsia="zh-CN"/>
        </w:rPr>
        <w:t>的回波，会进行匹配滤波和脉冲压缩，得到一维距离图像，对于发射信号</w:t>
      </w:r>
      <w:r>
        <w:rPr>
          <w:rFonts w:hint="eastAsia"/>
          <w:color w:val="000000" w:themeColor="text1"/>
          <w:sz w:val="24"/>
          <w:szCs w:val="24"/>
          <w:lang w:eastAsia="zh-CN"/>
        </w:rPr>
        <w:t>SFC</w:t>
      </w:r>
      <w:r>
        <w:rPr>
          <w:rFonts w:hint="eastAsia"/>
          <w:color w:val="000000" w:themeColor="text1"/>
          <w:sz w:val="24"/>
          <w:szCs w:val="24"/>
          <w:lang w:eastAsia="zh-CN"/>
        </w:rPr>
        <w:t>的回波，会对脉组内的每个</w:t>
      </w:r>
      <w:r>
        <w:rPr>
          <w:rFonts w:hint="eastAsia"/>
          <w:color w:val="000000" w:themeColor="text1"/>
          <w:sz w:val="24"/>
          <w:szCs w:val="24"/>
          <w:lang w:eastAsia="zh-CN"/>
        </w:rPr>
        <w:t>LFM</w:t>
      </w:r>
      <w:r>
        <w:rPr>
          <w:rFonts w:hint="eastAsia"/>
          <w:color w:val="000000" w:themeColor="text1"/>
          <w:sz w:val="24"/>
          <w:szCs w:val="24"/>
          <w:lang w:eastAsia="zh-CN"/>
        </w:rPr>
        <w:t>信号分别进行脉冲压缩，然后做</w:t>
      </w:r>
      <w:r>
        <w:rPr>
          <w:rFonts w:hint="eastAsia"/>
          <w:color w:val="000000" w:themeColor="text1"/>
          <w:sz w:val="24"/>
          <w:szCs w:val="24"/>
          <w:lang w:eastAsia="zh-CN"/>
        </w:rPr>
        <w:t>FFT</w:t>
      </w:r>
      <w:r>
        <w:rPr>
          <w:rFonts w:hint="eastAsia"/>
          <w:color w:val="000000" w:themeColor="text1"/>
          <w:sz w:val="24"/>
          <w:szCs w:val="24"/>
          <w:lang w:eastAsia="zh-CN"/>
        </w:rPr>
        <w:t>、按照载频编码搬移和拼接频谱、做</w:t>
      </w:r>
      <w:r>
        <w:rPr>
          <w:rFonts w:hint="eastAsia"/>
          <w:color w:val="000000" w:themeColor="text1"/>
          <w:sz w:val="24"/>
          <w:szCs w:val="24"/>
          <w:lang w:eastAsia="zh-CN"/>
        </w:rPr>
        <w:t>IFFT</w:t>
      </w:r>
      <w:r>
        <w:rPr>
          <w:rFonts w:hint="eastAsia"/>
          <w:color w:val="000000" w:themeColor="text1"/>
          <w:sz w:val="24"/>
          <w:szCs w:val="24"/>
          <w:lang w:eastAsia="zh-CN"/>
        </w:rPr>
        <w:t>，得到一维距离图像</w:t>
      </w:r>
    </w:p>
    <w:p w14:paraId="39AB5B63" w14:textId="20F792AD" w:rsidR="00581C9A" w:rsidRDefault="00581C9A" w:rsidP="00E1131B">
      <w:pPr>
        <w:rPr>
          <w:color w:val="000000" w:themeColor="text1"/>
          <w:sz w:val="24"/>
          <w:szCs w:val="24"/>
          <w:lang w:eastAsia="zh-CN"/>
        </w:rPr>
      </w:pPr>
      <w:r>
        <w:rPr>
          <w:rFonts w:hint="eastAsia"/>
          <w:color w:val="000000" w:themeColor="text1"/>
          <w:sz w:val="24"/>
          <w:szCs w:val="24"/>
          <w:lang w:eastAsia="zh-CN"/>
        </w:rPr>
        <w:t>阶段二：卫星移动并重复过程</w:t>
      </w:r>
    </w:p>
    <w:p w14:paraId="4F6E1163" w14:textId="245D8E9E" w:rsidR="00581C9A" w:rsidRPr="00581C9A" w:rsidRDefault="00581C9A" w:rsidP="00581C9A">
      <w:pPr>
        <w:rPr>
          <w:color w:val="000000" w:themeColor="text1"/>
          <w:sz w:val="24"/>
          <w:szCs w:val="24"/>
          <w:lang w:eastAsia="zh-CN"/>
        </w:rPr>
      </w:pPr>
      <w:r>
        <w:rPr>
          <w:rFonts w:hint="eastAsia"/>
          <w:color w:val="000000" w:themeColor="text1"/>
          <w:sz w:val="24"/>
          <w:szCs w:val="24"/>
          <w:lang w:eastAsia="zh-CN"/>
        </w:rPr>
        <w:t>1.</w:t>
      </w:r>
      <w:r w:rsidRPr="00581C9A">
        <w:rPr>
          <w:rFonts w:hint="eastAsia"/>
          <w:color w:val="000000" w:themeColor="text1"/>
          <w:sz w:val="24"/>
          <w:szCs w:val="24"/>
          <w:lang w:eastAsia="zh-CN"/>
        </w:rPr>
        <w:t>卫星在</w:t>
      </w:r>
      <w:r w:rsidRPr="00581C9A">
        <w:rPr>
          <w:rFonts w:hint="eastAsia"/>
          <w:color w:val="000000" w:themeColor="text1"/>
          <w:sz w:val="24"/>
          <w:szCs w:val="24"/>
          <w:lang w:eastAsia="zh-CN"/>
        </w:rPr>
        <w:t>t2</w:t>
      </w:r>
      <w:r w:rsidRPr="00581C9A">
        <w:rPr>
          <w:rFonts w:hint="eastAsia"/>
          <w:color w:val="000000" w:themeColor="text1"/>
          <w:sz w:val="24"/>
          <w:szCs w:val="24"/>
          <w:lang w:eastAsia="zh-CN"/>
        </w:rPr>
        <w:t>时刻到达位置</w:t>
      </w:r>
      <w:r w:rsidRPr="00581C9A">
        <w:rPr>
          <w:rFonts w:hint="eastAsia"/>
          <w:color w:val="000000" w:themeColor="text1"/>
          <w:sz w:val="24"/>
          <w:szCs w:val="24"/>
          <w:lang w:eastAsia="zh-CN"/>
        </w:rPr>
        <w:t>p2</w:t>
      </w:r>
      <w:r w:rsidRPr="00581C9A">
        <w:rPr>
          <w:rFonts w:hint="eastAsia"/>
          <w:color w:val="000000" w:themeColor="text1"/>
          <w:sz w:val="24"/>
          <w:szCs w:val="24"/>
          <w:lang w:eastAsia="zh-CN"/>
        </w:rPr>
        <w:t>，再次重复上面的过程，然后连续采集得到一维距离图</w:t>
      </w:r>
    </w:p>
    <w:p w14:paraId="6F87DF56" w14:textId="0C4511C7" w:rsidR="002F0F5E" w:rsidRDefault="00581C9A" w:rsidP="00581C9A">
      <w:pPr>
        <w:rPr>
          <w:color w:val="000000" w:themeColor="text1"/>
          <w:sz w:val="24"/>
          <w:szCs w:val="24"/>
          <w:lang w:eastAsia="zh-CN"/>
        </w:rPr>
      </w:pPr>
      <w:r>
        <w:rPr>
          <w:rFonts w:hint="eastAsia"/>
          <w:color w:val="000000" w:themeColor="text1"/>
          <w:sz w:val="24"/>
          <w:szCs w:val="24"/>
          <w:lang w:eastAsia="zh-CN"/>
        </w:rPr>
        <w:t>阶段三：</w:t>
      </w:r>
      <w:r>
        <w:rPr>
          <w:rFonts w:hint="eastAsia"/>
          <w:color w:val="000000" w:themeColor="text1"/>
          <w:sz w:val="24"/>
          <w:szCs w:val="24"/>
          <w:lang w:eastAsia="zh-CN"/>
        </w:rPr>
        <w:t>BP</w:t>
      </w:r>
      <w:r>
        <w:rPr>
          <w:rFonts w:hint="eastAsia"/>
          <w:color w:val="000000" w:themeColor="text1"/>
          <w:sz w:val="24"/>
          <w:szCs w:val="24"/>
          <w:lang w:eastAsia="zh-CN"/>
        </w:rPr>
        <w:t>形成二维成像网格</w:t>
      </w:r>
    </w:p>
    <w:p w14:paraId="02BCD95C" w14:textId="10709000" w:rsidR="002F0F5E" w:rsidRPr="00E1131B" w:rsidRDefault="002F0F5E" w:rsidP="002F0F5E">
      <w:pPr>
        <w:rPr>
          <w:b/>
          <w:bCs/>
          <w:color w:val="1F497D" w:themeColor="text2"/>
          <w:sz w:val="24"/>
          <w:szCs w:val="24"/>
          <w:lang w:eastAsia="zh-CN"/>
        </w:rPr>
      </w:pPr>
      <w:r>
        <w:rPr>
          <w:rFonts w:hint="eastAsia"/>
          <w:b/>
          <w:bCs/>
          <w:color w:val="1F497D" w:themeColor="text2"/>
          <w:sz w:val="24"/>
          <w:szCs w:val="24"/>
          <w:lang w:eastAsia="zh-CN"/>
        </w:rPr>
        <w:t>第四章在研究什么</w:t>
      </w:r>
      <w:r w:rsidRPr="00E1131B">
        <w:rPr>
          <w:rFonts w:hint="eastAsia"/>
          <w:b/>
          <w:bCs/>
          <w:color w:val="1F497D" w:themeColor="text2"/>
          <w:sz w:val="24"/>
          <w:szCs w:val="24"/>
          <w:lang w:eastAsia="zh-CN"/>
        </w:rPr>
        <w:t>：</w:t>
      </w:r>
    </w:p>
    <w:p w14:paraId="5D6524E3" w14:textId="1221D46F" w:rsidR="00581C9A" w:rsidRPr="002F0F5E" w:rsidRDefault="002F0F5E" w:rsidP="002F0F5E">
      <w:pPr>
        <w:spacing w:after="200" w:line="276" w:lineRule="auto"/>
        <w:rPr>
          <w:color w:val="000000" w:themeColor="text1"/>
          <w:sz w:val="24"/>
          <w:szCs w:val="24"/>
          <w:lang w:eastAsia="zh-CN"/>
        </w:rPr>
      </w:pPr>
      <w:r>
        <w:rPr>
          <w:rFonts w:hint="eastAsia"/>
          <w:color w:val="000000" w:themeColor="text1"/>
          <w:sz w:val="24"/>
          <w:szCs w:val="24"/>
          <w:lang w:eastAsia="zh-CN"/>
        </w:rPr>
        <w:t>第四章主要是站在电子侦察站的角度，天基</w:t>
      </w:r>
      <w:r>
        <w:rPr>
          <w:rFonts w:hint="eastAsia"/>
          <w:color w:val="000000" w:themeColor="text1"/>
          <w:sz w:val="24"/>
          <w:szCs w:val="24"/>
          <w:lang w:eastAsia="zh-CN"/>
        </w:rPr>
        <w:t>SAR</w:t>
      </w:r>
      <w:r>
        <w:rPr>
          <w:rFonts w:hint="eastAsia"/>
          <w:color w:val="000000" w:themeColor="text1"/>
          <w:sz w:val="24"/>
          <w:szCs w:val="24"/>
          <w:lang w:eastAsia="zh-CN"/>
        </w:rPr>
        <w:t>发射电磁波，波束的主瓣照射目标区域，会在地面目标处产生回波，返回天基</w:t>
      </w:r>
      <w:r>
        <w:rPr>
          <w:rFonts w:hint="eastAsia"/>
          <w:color w:val="000000" w:themeColor="text1"/>
          <w:sz w:val="24"/>
          <w:szCs w:val="24"/>
          <w:lang w:eastAsia="zh-CN"/>
        </w:rPr>
        <w:t>SAR</w:t>
      </w:r>
      <w:r>
        <w:rPr>
          <w:rFonts w:hint="eastAsia"/>
          <w:color w:val="000000" w:themeColor="text1"/>
          <w:sz w:val="24"/>
          <w:szCs w:val="24"/>
          <w:lang w:eastAsia="zh-CN"/>
        </w:rPr>
        <w:t>，与此同时，一部分电磁</w:t>
      </w:r>
      <w:r>
        <w:rPr>
          <w:rFonts w:hint="eastAsia"/>
          <w:color w:val="000000" w:themeColor="text1"/>
          <w:sz w:val="24"/>
          <w:szCs w:val="24"/>
          <w:lang w:eastAsia="zh-CN"/>
        </w:rPr>
        <w:lastRenderedPageBreak/>
        <w:t>波通过旁瓣泄露出去了，没有产生回波，地面接收站会接收到这些电磁波，也就是直达波，然后分析雷达的工作模式</w:t>
      </w:r>
    </w:p>
    <w:p w14:paraId="378848FF" w14:textId="77777777" w:rsidR="00581C9A" w:rsidRDefault="00581C9A" w:rsidP="00581C9A">
      <w:pPr>
        <w:rPr>
          <w:color w:val="000000" w:themeColor="text1"/>
          <w:sz w:val="24"/>
          <w:szCs w:val="24"/>
          <w:lang w:eastAsia="zh-CN"/>
        </w:rPr>
      </w:pPr>
    </w:p>
    <w:p w14:paraId="7BEDDD6E" w14:textId="77777777" w:rsidR="00654C72" w:rsidRDefault="00654C72" w:rsidP="00581C9A">
      <w:pPr>
        <w:rPr>
          <w:color w:val="000000" w:themeColor="text1"/>
          <w:sz w:val="24"/>
          <w:szCs w:val="24"/>
          <w:lang w:eastAsia="zh-CN"/>
        </w:rPr>
      </w:pPr>
    </w:p>
    <w:p w14:paraId="22E8C4E6" w14:textId="77777777" w:rsidR="00654C72" w:rsidRDefault="00654C72" w:rsidP="00581C9A">
      <w:pPr>
        <w:rPr>
          <w:color w:val="000000" w:themeColor="text1"/>
          <w:sz w:val="24"/>
          <w:szCs w:val="24"/>
          <w:lang w:eastAsia="zh-CN"/>
        </w:rPr>
      </w:pPr>
    </w:p>
    <w:p w14:paraId="7D35D777" w14:textId="77777777" w:rsidR="00654C72" w:rsidRDefault="00654C72" w:rsidP="00581C9A">
      <w:pPr>
        <w:rPr>
          <w:color w:val="000000" w:themeColor="text1"/>
          <w:sz w:val="24"/>
          <w:szCs w:val="24"/>
          <w:lang w:eastAsia="zh-CN"/>
        </w:rPr>
      </w:pPr>
    </w:p>
    <w:p w14:paraId="0C4FF15F" w14:textId="114E0D21" w:rsidR="00654C72" w:rsidRDefault="00654C72" w:rsidP="00654C72">
      <w:pPr>
        <w:pStyle w:val="1"/>
        <w:rPr>
          <w:lang w:eastAsia="zh-CN"/>
        </w:rPr>
      </w:pPr>
      <w:bookmarkStart w:id="15" w:name="_Toc240202638"/>
      <w:r>
        <w:rPr>
          <w:lang w:eastAsia="zh-CN"/>
        </w:rPr>
        <w:lastRenderedPageBreak/>
        <w:t>第</w:t>
      </w:r>
      <w:r>
        <w:rPr>
          <w:lang w:eastAsia="zh-CN"/>
        </w:rPr>
        <w:t xml:space="preserve"> </w:t>
      </w:r>
      <w:r>
        <w:rPr>
          <w:rFonts w:eastAsia="宋体" w:hint="eastAsia"/>
          <w:lang w:eastAsia="zh-CN"/>
        </w:rPr>
        <w:t>3</w:t>
      </w:r>
      <w:r>
        <w:rPr>
          <w:lang w:eastAsia="zh-CN"/>
        </w:rPr>
        <w:t xml:space="preserve"> </w:t>
      </w:r>
      <w:r>
        <w:rPr>
          <w:lang w:eastAsia="zh-CN"/>
        </w:rPr>
        <w:t>周｜</w:t>
      </w:r>
      <w:r w:rsidRPr="00E67BBE">
        <w:rPr>
          <w:u w:val="single"/>
          <w:lang w:eastAsia="zh-CN"/>
        </w:rPr>
        <w:t>__</w:t>
      </w:r>
      <w:r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sidRPr="00E67BBE">
        <w:rPr>
          <w:rFonts w:eastAsia="宋体" w:hint="eastAsia"/>
          <w:u w:val="single"/>
          <w:lang w:eastAsia="zh-CN"/>
        </w:rPr>
        <w:t>8</w:t>
      </w:r>
      <w:r w:rsidRPr="00E67BBE">
        <w:rPr>
          <w:u w:val="single"/>
          <w:lang w:eastAsia="zh-CN"/>
        </w:rPr>
        <w:t>_</w:t>
      </w:r>
      <w:r>
        <w:rPr>
          <w:lang w:eastAsia="zh-CN"/>
        </w:rPr>
        <w:t>月</w:t>
      </w:r>
      <w:r w:rsidRPr="00E67BBE">
        <w:rPr>
          <w:u w:val="single"/>
          <w:lang w:eastAsia="zh-CN"/>
        </w:rPr>
        <w:t>_</w:t>
      </w:r>
      <w:r>
        <w:rPr>
          <w:rFonts w:eastAsia="宋体" w:hint="eastAsia"/>
          <w:u w:val="single"/>
          <w:lang w:eastAsia="zh-CN"/>
        </w:rPr>
        <w:t>25</w:t>
      </w:r>
      <w:r w:rsidRPr="00E67BBE">
        <w:rPr>
          <w:u w:val="single"/>
          <w:lang w:eastAsia="zh-CN"/>
        </w:rPr>
        <w:t>_</w:t>
      </w:r>
      <w:r>
        <w:rPr>
          <w:lang w:eastAsia="zh-CN"/>
        </w:rPr>
        <w:t>日</w:t>
      </w:r>
      <w:r>
        <w:rPr>
          <w:lang w:eastAsia="zh-CN"/>
        </w:rPr>
        <w:t xml:space="preserve"> - </w:t>
      </w:r>
      <w:r w:rsidRPr="00E67BBE">
        <w:rPr>
          <w:u w:val="single"/>
          <w:lang w:eastAsia="zh-CN"/>
        </w:rPr>
        <w:t>__</w:t>
      </w:r>
      <w:r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Pr>
          <w:rFonts w:eastAsia="宋体" w:hint="eastAsia"/>
          <w:u w:val="single"/>
          <w:lang w:eastAsia="zh-CN"/>
        </w:rPr>
        <w:t>8</w:t>
      </w:r>
      <w:r w:rsidRPr="00E67BBE">
        <w:rPr>
          <w:u w:val="single"/>
          <w:lang w:eastAsia="zh-CN"/>
        </w:rPr>
        <w:t>_</w:t>
      </w:r>
      <w:r>
        <w:rPr>
          <w:lang w:eastAsia="zh-CN"/>
        </w:rPr>
        <w:t>月</w:t>
      </w:r>
      <w:r w:rsidRPr="00E67BBE">
        <w:rPr>
          <w:u w:val="single"/>
          <w:lang w:eastAsia="zh-CN"/>
        </w:rPr>
        <w:t>_</w:t>
      </w:r>
      <w:r>
        <w:rPr>
          <w:rFonts w:eastAsia="宋体" w:hint="eastAsia"/>
          <w:u w:val="single"/>
          <w:lang w:eastAsia="zh-CN"/>
        </w:rPr>
        <w:t>31</w:t>
      </w:r>
      <w:r w:rsidRPr="00E67BBE">
        <w:rPr>
          <w:u w:val="single"/>
          <w:lang w:eastAsia="zh-CN"/>
        </w:rPr>
        <w:t>_</w:t>
      </w:r>
      <w:r>
        <w:rPr>
          <w:lang w:eastAsia="zh-CN"/>
        </w:rPr>
        <w:t>日</w:t>
      </w:r>
      <w:bookmarkEnd w:id="15"/>
    </w:p>
    <w:p w14:paraId="18FE2CEE" w14:textId="6ABC0F76" w:rsidR="00654C72" w:rsidRDefault="00654C72" w:rsidP="00654C72">
      <w:pPr>
        <w:pStyle w:val="affa"/>
        <w:jc w:val="center"/>
        <w:rPr>
          <w:color w:val="EE0000"/>
          <w:sz w:val="32"/>
          <w:szCs w:val="32"/>
          <w:lang w:eastAsia="zh-CN"/>
        </w:rPr>
      </w:pPr>
      <w:bookmarkStart w:id="16" w:name="_Toc240202639"/>
      <w:r w:rsidRPr="00243845">
        <w:rPr>
          <w:rFonts w:hint="eastAsia"/>
          <w:color w:val="EE0000"/>
          <w:sz w:val="32"/>
          <w:szCs w:val="32"/>
          <w:lang w:eastAsia="zh-CN"/>
        </w:rPr>
        <w:t>《</w:t>
      </w:r>
      <w:r w:rsidRPr="00654C72">
        <w:rPr>
          <w:color w:val="EE0000"/>
          <w:sz w:val="32"/>
          <w:szCs w:val="32"/>
          <w:lang w:eastAsia="zh-CN"/>
        </w:rPr>
        <w:t>基于深度学习的雷达辐射源分选方法研究</w:t>
      </w:r>
      <w:r w:rsidRPr="00243845">
        <w:rPr>
          <w:rFonts w:hint="eastAsia"/>
          <w:color w:val="EE0000"/>
          <w:sz w:val="32"/>
          <w:szCs w:val="32"/>
          <w:lang w:eastAsia="zh-CN"/>
        </w:rPr>
        <w:t>》</w:t>
      </w:r>
      <w:r>
        <w:rPr>
          <w:rFonts w:hint="eastAsia"/>
          <w:color w:val="EE0000"/>
          <w:sz w:val="32"/>
          <w:szCs w:val="32"/>
          <w:lang w:eastAsia="zh-CN"/>
        </w:rPr>
        <w:t>进一步学习</w:t>
      </w:r>
      <w:bookmarkEnd w:id="16"/>
    </w:p>
    <w:p w14:paraId="5893A217" w14:textId="3D749835" w:rsidR="00654C72" w:rsidRPr="00E50FF3" w:rsidRDefault="00654C72" w:rsidP="00E50FF3">
      <w:pPr>
        <w:rPr>
          <w:b/>
          <w:bCs/>
          <w:color w:val="1F497D" w:themeColor="text2"/>
          <w:sz w:val="24"/>
          <w:szCs w:val="24"/>
          <w:lang w:eastAsia="zh-CN"/>
        </w:rPr>
      </w:pPr>
      <w:r w:rsidRPr="00E50FF3">
        <w:rPr>
          <w:rFonts w:hint="eastAsia"/>
          <w:b/>
          <w:bCs/>
          <w:color w:val="1F497D" w:themeColor="text2"/>
          <w:sz w:val="24"/>
          <w:szCs w:val="24"/>
          <w:lang w:eastAsia="zh-CN"/>
        </w:rPr>
        <w:t>脉冲描述字</w:t>
      </w:r>
      <w:r w:rsidR="00DF18E6" w:rsidRPr="00E50FF3">
        <w:rPr>
          <w:rFonts w:hint="eastAsia"/>
          <w:b/>
          <w:bCs/>
          <w:color w:val="1F497D" w:themeColor="text2"/>
          <w:sz w:val="24"/>
          <w:szCs w:val="24"/>
          <w:lang w:eastAsia="zh-CN"/>
        </w:rPr>
        <w:t>（</w:t>
      </w:r>
      <w:r w:rsidR="00DF18E6" w:rsidRPr="00E50FF3">
        <w:rPr>
          <w:rFonts w:hint="eastAsia"/>
          <w:b/>
          <w:bCs/>
          <w:color w:val="1F497D" w:themeColor="text2"/>
          <w:sz w:val="24"/>
          <w:szCs w:val="24"/>
          <w:lang w:eastAsia="zh-CN"/>
        </w:rPr>
        <w:t>PDW</w:t>
      </w:r>
      <w:r w:rsidR="00DF18E6" w:rsidRPr="00E50FF3">
        <w:rPr>
          <w:rFonts w:hint="eastAsia"/>
          <w:b/>
          <w:bCs/>
          <w:color w:val="1F497D" w:themeColor="text2"/>
          <w:sz w:val="24"/>
          <w:szCs w:val="24"/>
          <w:lang w:eastAsia="zh-CN"/>
        </w:rPr>
        <w:t>）</w:t>
      </w:r>
      <w:r w:rsidRPr="00E50FF3">
        <w:rPr>
          <w:rFonts w:hint="eastAsia"/>
          <w:b/>
          <w:bCs/>
          <w:color w:val="1F497D" w:themeColor="text2"/>
          <w:sz w:val="24"/>
          <w:szCs w:val="24"/>
          <w:lang w:eastAsia="zh-CN"/>
        </w:rPr>
        <w:t>是怎么形成的</w:t>
      </w:r>
    </w:p>
    <w:p w14:paraId="1A420BCA" w14:textId="45294FE3" w:rsidR="003D384B" w:rsidRDefault="003D384B" w:rsidP="00581C9A">
      <w:pPr>
        <w:rPr>
          <w:color w:val="000000" w:themeColor="text1"/>
          <w:sz w:val="24"/>
          <w:szCs w:val="24"/>
          <w:lang w:eastAsia="zh-CN"/>
        </w:rPr>
      </w:pPr>
      <w:r>
        <w:rPr>
          <w:rFonts w:hint="eastAsia"/>
          <w:color w:val="000000" w:themeColor="text1"/>
          <w:sz w:val="24"/>
          <w:szCs w:val="24"/>
          <w:lang w:eastAsia="zh-CN"/>
        </w:rPr>
        <w:t>侦察天线接收到多部雷达混合在一起的电磁信号，因为计算机不能直接处理电磁波，因此需要接收机将电磁信号转换成计算机可以直接处理的数字信号，转换后，接收机通过设置门限，</w:t>
      </w:r>
      <w:r w:rsidRPr="003D384B">
        <w:rPr>
          <w:color w:val="000000" w:themeColor="text1"/>
          <w:sz w:val="24"/>
          <w:szCs w:val="24"/>
          <w:lang w:eastAsia="zh-CN"/>
        </w:rPr>
        <w:t>将雷达脉冲与背景噪声区分开，从而检测脉冲的位置，</w:t>
      </w:r>
      <w:r>
        <w:rPr>
          <w:rFonts w:hint="eastAsia"/>
          <w:color w:val="000000" w:themeColor="text1"/>
          <w:sz w:val="24"/>
          <w:szCs w:val="24"/>
          <w:lang w:eastAsia="zh-CN"/>
        </w:rPr>
        <w:t>进而确定脉冲的开始时间和结束时间，最后将这个脉冲单独取出来测量各个参数，形成</w:t>
      </w:r>
      <w:r>
        <w:rPr>
          <w:rFonts w:hint="eastAsia"/>
          <w:color w:val="000000" w:themeColor="text1"/>
          <w:sz w:val="24"/>
          <w:szCs w:val="24"/>
          <w:lang w:eastAsia="zh-CN"/>
        </w:rPr>
        <w:t>PDW</w:t>
      </w:r>
    </w:p>
    <w:p w14:paraId="5D7B54AF" w14:textId="25CF3C1E" w:rsidR="00DF18E6" w:rsidRDefault="00DF18E6" w:rsidP="00581C9A">
      <w:pPr>
        <w:rPr>
          <w:color w:val="000000" w:themeColor="text1"/>
          <w:sz w:val="24"/>
          <w:szCs w:val="24"/>
          <w:lang w:eastAsia="zh-CN"/>
        </w:rPr>
      </w:pPr>
      <w:r>
        <w:rPr>
          <w:rFonts w:hint="eastAsia"/>
          <w:color w:val="000000" w:themeColor="text1"/>
          <w:sz w:val="24"/>
          <w:szCs w:val="24"/>
          <w:lang w:eastAsia="zh-CN"/>
        </w:rPr>
        <w:t>每检测到一个脉冲，系统就会生成一个对应的</w:t>
      </w:r>
      <w:r>
        <w:rPr>
          <w:rFonts w:hint="eastAsia"/>
          <w:color w:val="000000" w:themeColor="text1"/>
          <w:sz w:val="24"/>
          <w:szCs w:val="24"/>
          <w:lang w:eastAsia="zh-CN"/>
        </w:rPr>
        <w:t>PDW</w:t>
      </w:r>
    </w:p>
    <w:p w14:paraId="52E4A730" w14:textId="138C3B13" w:rsidR="00DF18E6" w:rsidRDefault="00DF18E6" w:rsidP="00581C9A">
      <w:pPr>
        <w:rPr>
          <w:color w:val="000000" w:themeColor="text1"/>
          <w:sz w:val="24"/>
          <w:szCs w:val="24"/>
          <w:lang w:eastAsia="zh-CN"/>
        </w:rPr>
      </w:pPr>
      <w:r>
        <w:rPr>
          <w:noProof/>
        </w:rPr>
        <w:drawing>
          <wp:inline distT="0" distB="0" distL="0" distR="0" wp14:anchorId="43862B5F" wp14:editId="1DFCBE47">
            <wp:extent cx="3765550" cy="454463"/>
            <wp:effectExtent l="0" t="0" r="0" b="3175"/>
            <wp:docPr id="396439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9450" name=""/>
                    <pic:cNvPicPr/>
                  </pic:nvPicPr>
                  <pic:blipFill>
                    <a:blip r:embed="rId189"/>
                    <a:stretch>
                      <a:fillRect/>
                    </a:stretch>
                  </pic:blipFill>
                  <pic:spPr>
                    <a:xfrm>
                      <a:off x="0" y="0"/>
                      <a:ext cx="3830971" cy="462359"/>
                    </a:xfrm>
                    <a:prstGeom prst="rect">
                      <a:avLst/>
                    </a:prstGeom>
                  </pic:spPr>
                </pic:pic>
              </a:graphicData>
            </a:graphic>
          </wp:inline>
        </w:drawing>
      </w:r>
    </w:p>
    <w:p w14:paraId="3CE426CD" w14:textId="35E31694" w:rsidR="00DF18E6" w:rsidRDefault="00DF18E6" w:rsidP="00E50FF3">
      <w:pPr>
        <w:rPr>
          <w:b/>
          <w:bCs/>
          <w:color w:val="1F497D" w:themeColor="text2"/>
          <w:sz w:val="24"/>
          <w:szCs w:val="24"/>
          <w:lang w:eastAsia="zh-CN"/>
        </w:rPr>
      </w:pPr>
      <w:r>
        <w:rPr>
          <w:rFonts w:hint="eastAsia"/>
          <w:b/>
          <w:bCs/>
          <w:color w:val="1F497D" w:themeColor="text2"/>
          <w:sz w:val="24"/>
          <w:szCs w:val="24"/>
          <w:lang w:eastAsia="zh-CN"/>
        </w:rPr>
        <w:t>三种</w:t>
      </w:r>
      <w:r w:rsidRPr="00E50FF3">
        <w:rPr>
          <w:b/>
          <w:bCs/>
          <w:color w:val="1F497D" w:themeColor="text2"/>
          <w:sz w:val="24"/>
          <w:szCs w:val="24"/>
          <w:lang w:eastAsia="zh-CN"/>
        </w:rPr>
        <w:t>PRI</w:t>
      </w:r>
      <w:r w:rsidRPr="00E50FF3">
        <w:rPr>
          <w:b/>
          <w:bCs/>
          <w:color w:val="1F497D" w:themeColor="text2"/>
          <w:sz w:val="24"/>
          <w:szCs w:val="24"/>
          <w:lang w:eastAsia="zh-CN"/>
        </w:rPr>
        <w:t>调制的区别</w:t>
      </w:r>
    </w:p>
    <w:p w14:paraId="0A0A61A4" w14:textId="7A6544C9" w:rsidR="00DF18E6" w:rsidRPr="00E50FF3" w:rsidRDefault="00EE4DBE" w:rsidP="00E50FF3">
      <w:pPr>
        <w:rPr>
          <w:color w:val="000000" w:themeColor="text1"/>
          <w:sz w:val="24"/>
          <w:szCs w:val="24"/>
          <w:lang w:eastAsia="zh-CN"/>
        </w:rPr>
      </w:pPr>
      <w:r w:rsidRPr="00E50FF3">
        <w:rPr>
          <w:rFonts w:hint="eastAsia"/>
          <w:color w:val="000000" w:themeColor="text1"/>
          <w:sz w:val="24"/>
          <w:szCs w:val="24"/>
          <w:lang w:eastAsia="zh-CN"/>
        </w:rPr>
        <w:t>1.</w:t>
      </w:r>
      <w:r w:rsidR="00DF18E6" w:rsidRPr="00E50FF3">
        <w:rPr>
          <w:rFonts w:hint="eastAsia"/>
          <w:color w:val="000000" w:themeColor="text1"/>
          <w:sz w:val="24"/>
          <w:szCs w:val="24"/>
          <w:lang w:eastAsia="zh-CN"/>
        </w:rPr>
        <w:t>固定</w:t>
      </w:r>
      <w:r w:rsidR="00DF18E6" w:rsidRPr="00E50FF3">
        <w:rPr>
          <w:rFonts w:hint="eastAsia"/>
          <w:color w:val="000000" w:themeColor="text1"/>
          <w:sz w:val="24"/>
          <w:szCs w:val="24"/>
          <w:lang w:eastAsia="zh-CN"/>
        </w:rPr>
        <w:t>PRI</w:t>
      </w:r>
      <w:r w:rsidR="00DF18E6" w:rsidRPr="00E50FF3">
        <w:rPr>
          <w:rFonts w:hint="eastAsia"/>
          <w:color w:val="000000" w:themeColor="text1"/>
          <w:sz w:val="24"/>
          <w:szCs w:val="24"/>
          <w:lang w:eastAsia="zh-CN"/>
        </w:rPr>
        <w:t>调制：</w:t>
      </w:r>
      <w:r w:rsidRPr="00E50FF3">
        <w:rPr>
          <w:rFonts w:hint="eastAsia"/>
          <w:color w:val="000000" w:themeColor="text1"/>
          <w:sz w:val="24"/>
          <w:szCs w:val="24"/>
          <w:lang w:eastAsia="zh-CN"/>
        </w:rPr>
        <w:t>任意周期的脉冲信号和其下一个周期的脉冲信号的时间间隔不变</w:t>
      </w:r>
    </w:p>
    <w:p w14:paraId="21B971D8" w14:textId="0A216911" w:rsidR="00EE4DBE" w:rsidRDefault="00EE4DBE" w:rsidP="00E50FF3">
      <w:pPr>
        <w:rPr>
          <w:color w:val="000000" w:themeColor="text1"/>
          <w:sz w:val="24"/>
          <w:szCs w:val="24"/>
          <w:lang w:eastAsia="zh-CN"/>
        </w:rPr>
      </w:pPr>
      <w:r>
        <w:rPr>
          <w:noProof/>
        </w:rPr>
        <w:drawing>
          <wp:inline distT="0" distB="0" distL="0" distR="0" wp14:anchorId="3EC865A0" wp14:editId="345E6B3E">
            <wp:extent cx="2374900" cy="1887300"/>
            <wp:effectExtent l="0" t="0" r="6350" b="0"/>
            <wp:docPr id="1905362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2449" name=""/>
                    <pic:cNvPicPr/>
                  </pic:nvPicPr>
                  <pic:blipFill>
                    <a:blip r:embed="rId190"/>
                    <a:stretch>
                      <a:fillRect/>
                    </a:stretch>
                  </pic:blipFill>
                  <pic:spPr>
                    <a:xfrm>
                      <a:off x="0" y="0"/>
                      <a:ext cx="2394657" cy="1903001"/>
                    </a:xfrm>
                    <a:prstGeom prst="rect">
                      <a:avLst/>
                    </a:prstGeom>
                  </pic:spPr>
                </pic:pic>
              </a:graphicData>
            </a:graphic>
          </wp:inline>
        </w:drawing>
      </w:r>
    </w:p>
    <w:p w14:paraId="02392F6E" w14:textId="2659A5DF" w:rsidR="00EE4DBE" w:rsidRPr="00E50FF3" w:rsidRDefault="00EE4DBE" w:rsidP="00E50FF3">
      <w:pPr>
        <w:rPr>
          <w:color w:val="000000" w:themeColor="text1"/>
          <w:sz w:val="24"/>
          <w:szCs w:val="24"/>
          <w:lang w:eastAsia="zh-CN"/>
        </w:rPr>
      </w:pPr>
      <w:r w:rsidRPr="00E50FF3">
        <w:rPr>
          <w:rFonts w:hint="eastAsia"/>
          <w:color w:val="000000" w:themeColor="text1"/>
          <w:sz w:val="24"/>
          <w:szCs w:val="24"/>
          <w:lang w:eastAsia="zh-CN"/>
        </w:rPr>
        <w:t>2.</w:t>
      </w:r>
      <w:r w:rsidRPr="00E50FF3">
        <w:rPr>
          <w:rFonts w:hint="eastAsia"/>
          <w:color w:val="000000" w:themeColor="text1"/>
          <w:sz w:val="24"/>
          <w:szCs w:val="24"/>
          <w:lang w:eastAsia="zh-CN"/>
        </w:rPr>
        <w:t>参差</w:t>
      </w:r>
      <w:r w:rsidRPr="00E50FF3">
        <w:rPr>
          <w:rFonts w:hint="eastAsia"/>
          <w:color w:val="000000" w:themeColor="text1"/>
          <w:sz w:val="24"/>
          <w:szCs w:val="24"/>
          <w:lang w:eastAsia="zh-CN"/>
        </w:rPr>
        <w:t>PRI</w:t>
      </w:r>
      <w:r w:rsidRPr="00E50FF3">
        <w:rPr>
          <w:rFonts w:hint="eastAsia"/>
          <w:color w:val="000000" w:themeColor="text1"/>
          <w:sz w:val="24"/>
          <w:szCs w:val="24"/>
          <w:lang w:eastAsia="zh-CN"/>
        </w:rPr>
        <w:t>调制：雷达辐射源存在多个脉冲重复间隔，并且这些脉冲重复间隔会按照一定的顺序周期性的出现</w:t>
      </w:r>
    </w:p>
    <w:p w14:paraId="30EBB2E5" w14:textId="5A476A22" w:rsidR="00EE4DBE" w:rsidRDefault="00EE4DBE" w:rsidP="00E50FF3">
      <w:pPr>
        <w:rPr>
          <w:color w:val="000000" w:themeColor="text1"/>
          <w:sz w:val="24"/>
          <w:szCs w:val="24"/>
          <w:lang w:eastAsia="zh-CN"/>
        </w:rPr>
      </w:pPr>
      <w:r>
        <w:rPr>
          <w:noProof/>
        </w:rPr>
        <w:drawing>
          <wp:inline distT="0" distB="0" distL="0" distR="0" wp14:anchorId="00BF9251" wp14:editId="69663E3C">
            <wp:extent cx="2317750" cy="1783318"/>
            <wp:effectExtent l="0" t="0" r="6350" b="7620"/>
            <wp:docPr id="1500374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74283" name=""/>
                    <pic:cNvPicPr/>
                  </pic:nvPicPr>
                  <pic:blipFill>
                    <a:blip r:embed="rId191"/>
                    <a:stretch>
                      <a:fillRect/>
                    </a:stretch>
                  </pic:blipFill>
                  <pic:spPr>
                    <a:xfrm>
                      <a:off x="0" y="0"/>
                      <a:ext cx="2335038" cy="1796620"/>
                    </a:xfrm>
                    <a:prstGeom prst="rect">
                      <a:avLst/>
                    </a:prstGeom>
                  </pic:spPr>
                </pic:pic>
              </a:graphicData>
            </a:graphic>
          </wp:inline>
        </w:drawing>
      </w:r>
    </w:p>
    <w:p w14:paraId="2640E433" w14:textId="1C91298B" w:rsidR="00EE4DBE" w:rsidRPr="00E50FF3" w:rsidRDefault="00EE4DBE" w:rsidP="00E50FF3">
      <w:pPr>
        <w:rPr>
          <w:color w:val="000000" w:themeColor="text1"/>
          <w:sz w:val="24"/>
          <w:szCs w:val="24"/>
          <w:lang w:eastAsia="zh-CN"/>
        </w:rPr>
      </w:pPr>
      <w:r w:rsidRPr="00E50FF3">
        <w:rPr>
          <w:rFonts w:hint="eastAsia"/>
          <w:color w:val="000000" w:themeColor="text1"/>
          <w:sz w:val="24"/>
          <w:szCs w:val="24"/>
          <w:lang w:eastAsia="zh-CN"/>
        </w:rPr>
        <w:lastRenderedPageBreak/>
        <w:t>3.</w:t>
      </w:r>
      <w:r w:rsidRPr="00E50FF3">
        <w:rPr>
          <w:rFonts w:hint="eastAsia"/>
          <w:color w:val="000000" w:themeColor="text1"/>
          <w:sz w:val="24"/>
          <w:szCs w:val="24"/>
          <w:lang w:eastAsia="zh-CN"/>
        </w:rPr>
        <w:t>抖动</w:t>
      </w:r>
      <w:r w:rsidRPr="00E50FF3">
        <w:rPr>
          <w:rFonts w:hint="eastAsia"/>
          <w:color w:val="000000" w:themeColor="text1"/>
          <w:sz w:val="24"/>
          <w:szCs w:val="24"/>
          <w:lang w:eastAsia="zh-CN"/>
        </w:rPr>
        <w:t>PRI</w:t>
      </w:r>
      <w:r w:rsidRPr="00E50FF3">
        <w:rPr>
          <w:rFonts w:hint="eastAsia"/>
          <w:color w:val="000000" w:themeColor="text1"/>
          <w:sz w:val="24"/>
          <w:szCs w:val="24"/>
          <w:lang w:eastAsia="zh-CN"/>
        </w:rPr>
        <w:t>调制：雷达辐射源发射信号的脉冲重复间隔会在一个中心值的一定范围内随机抖动</w:t>
      </w:r>
    </w:p>
    <w:p w14:paraId="3083CD8D" w14:textId="43EAE292" w:rsidR="00DF18E6" w:rsidRDefault="00EE4DBE" w:rsidP="00E50FF3">
      <w:pPr>
        <w:rPr>
          <w:color w:val="000000" w:themeColor="text1"/>
          <w:sz w:val="24"/>
          <w:szCs w:val="24"/>
          <w:lang w:eastAsia="zh-CN"/>
        </w:rPr>
      </w:pPr>
      <w:r>
        <w:rPr>
          <w:noProof/>
        </w:rPr>
        <w:drawing>
          <wp:inline distT="0" distB="0" distL="0" distR="0" wp14:anchorId="2502DD59" wp14:editId="79B7FDC1">
            <wp:extent cx="2597150" cy="2025895"/>
            <wp:effectExtent l="0" t="0" r="0" b="0"/>
            <wp:docPr id="1528594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94886" name=""/>
                    <pic:cNvPicPr/>
                  </pic:nvPicPr>
                  <pic:blipFill>
                    <a:blip r:embed="rId192"/>
                    <a:stretch>
                      <a:fillRect/>
                    </a:stretch>
                  </pic:blipFill>
                  <pic:spPr>
                    <a:xfrm>
                      <a:off x="0" y="0"/>
                      <a:ext cx="2600172" cy="2028252"/>
                    </a:xfrm>
                    <a:prstGeom prst="rect">
                      <a:avLst/>
                    </a:prstGeom>
                  </pic:spPr>
                </pic:pic>
              </a:graphicData>
            </a:graphic>
          </wp:inline>
        </w:drawing>
      </w:r>
    </w:p>
    <w:p w14:paraId="0E49533A" w14:textId="679AAAB0" w:rsidR="003D384B" w:rsidRDefault="003D384B" w:rsidP="003D384B">
      <w:pPr>
        <w:rPr>
          <w:b/>
          <w:bCs/>
          <w:color w:val="1F497D" w:themeColor="text2"/>
          <w:sz w:val="24"/>
          <w:szCs w:val="24"/>
          <w:lang w:eastAsia="zh-CN"/>
        </w:rPr>
      </w:pPr>
      <w:r>
        <w:rPr>
          <w:rFonts w:hint="eastAsia"/>
          <w:b/>
          <w:bCs/>
          <w:color w:val="1F497D" w:themeColor="text2"/>
          <w:sz w:val="24"/>
          <w:szCs w:val="24"/>
          <w:lang w:eastAsia="zh-CN"/>
        </w:rPr>
        <w:t>三种</w:t>
      </w:r>
      <w:r>
        <w:rPr>
          <w:rFonts w:hint="eastAsia"/>
          <w:b/>
          <w:bCs/>
          <w:color w:val="1F497D" w:themeColor="text2"/>
          <w:sz w:val="24"/>
          <w:szCs w:val="24"/>
          <w:lang w:eastAsia="zh-CN"/>
        </w:rPr>
        <w:t>PRI</w:t>
      </w:r>
      <w:r>
        <w:rPr>
          <w:rFonts w:hint="eastAsia"/>
          <w:b/>
          <w:bCs/>
          <w:color w:val="1F497D" w:themeColor="text2"/>
          <w:sz w:val="24"/>
          <w:szCs w:val="24"/>
          <w:lang w:eastAsia="zh-CN"/>
        </w:rPr>
        <w:t>调制和</w:t>
      </w:r>
      <w:r>
        <w:rPr>
          <w:rFonts w:hint="eastAsia"/>
          <w:b/>
          <w:bCs/>
          <w:color w:val="1F497D" w:themeColor="text2"/>
          <w:sz w:val="24"/>
          <w:szCs w:val="24"/>
          <w:lang w:eastAsia="zh-CN"/>
        </w:rPr>
        <w:t>PDW</w:t>
      </w:r>
      <w:r>
        <w:rPr>
          <w:rFonts w:hint="eastAsia"/>
          <w:b/>
          <w:bCs/>
          <w:color w:val="1F497D" w:themeColor="text2"/>
          <w:sz w:val="24"/>
          <w:szCs w:val="24"/>
          <w:lang w:eastAsia="zh-CN"/>
        </w:rPr>
        <w:t>的联系</w:t>
      </w:r>
    </w:p>
    <w:p w14:paraId="0AB00E5C" w14:textId="6198E537" w:rsidR="003D384B" w:rsidRPr="004D3366" w:rsidRDefault="003D384B" w:rsidP="004D3366">
      <w:pPr>
        <w:rPr>
          <w:color w:val="000000" w:themeColor="text1"/>
          <w:sz w:val="24"/>
          <w:szCs w:val="24"/>
          <w:lang w:eastAsia="zh-CN"/>
        </w:rPr>
      </w:pPr>
      <w:r w:rsidRPr="004D3366">
        <w:rPr>
          <w:rFonts w:hint="eastAsia"/>
          <w:color w:val="000000" w:themeColor="text1"/>
          <w:sz w:val="24"/>
          <w:szCs w:val="24"/>
          <w:lang w:eastAsia="zh-CN"/>
        </w:rPr>
        <w:t>当接收机完成</w:t>
      </w:r>
      <w:r w:rsidRPr="004D3366">
        <w:rPr>
          <w:rFonts w:hint="eastAsia"/>
          <w:color w:val="000000" w:themeColor="text1"/>
          <w:sz w:val="24"/>
          <w:szCs w:val="24"/>
          <w:lang w:eastAsia="zh-CN"/>
        </w:rPr>
        <w:t>PDW</w:t>
      </w:r>
      <w:r w:rsidRPr="004D3366">
        <w:rPr>
          <w:rFonts w:hint="eastAsia"/>
          <w:color w:val="000000" w:themeColor="text1"/>
          <w:sz w:val="24"/>
          <w:szCs w:val="24"/>
          <w:lang w:eastAsia="zh-CN"/>
        </w:rPr>
        <w:t>的测量之后，会取出</w:t>
      </w:r>
      <w:r w:rsidRPr="004D3366">
        <w:rPr>
          <w:rFonts w:hint="eastAsia"/>
          <w:color w:val="000000" w:themeColor="text1"/>
          <w:sz w:val="24"/>
          <w:szCs w:val="24"/>
          <w:lang w:eastAsia="zh-CN"/>
        </w:rPr>
        <w:t>TOA</w:t>
      </w:r>
      <w:r w:rsidRPr="004D3366">
        <w:rPr>
          <w:rFonts w:hint="eastAsia"/>
          <w:color w:val="000000" w:themeColor="text1"/>
          <w:sz w:val="24"/>
          <w:szCs w:val="24"/>
          <w:lang w:eastAsia="zh-CN"/>
        </w:rPr>
        <w:t>这一项，然后对相邻脉冲进行作差，得到</w:t>
      </w:r>
      <w:r w:rsidRPr="004D3366">
        <w:rPr>
          <w:rFonts w:hint="eastAsia"/>
          <w:color w:val="000000" w:themeColor="text1"/>
          <w:sz w:val="24"/>
          <w:szCs w:val="24"/>
          <w:lang w:eastAsia="zh-CN"/>
        </w:rPr>
        <w:t>PRI</w:t>
      </w:r>
      <w:r w:rsidRPr="004D3366">
        <w:rPr>
          <w:rFonts w:hint="eastAsia"/>
          <w:color w:val="000000" w:themeColor="text1"/>
          <w:sz w:val="24"/>
          <w:szCs w:val="24"/>
          <w:lang w:eastAsia="zh-CN"/>
        </w:rPr>
        <w:t>，接着分析</w:t>
      </w:r>
      <w:r w:rsidRPr="004D3366">
        <w:rPr>
          <w:rFonts w:hint="eastAsia"/>
          <w:color w:val="000000" w:themeColor="text1"/>
          <w:sz w:val="24"/>
          <w:szCs w:val="24"/>
          <w:lang w:eastAsia="zh-CN"/>
        </w:rPr>
        <w:t>PRI</w:t>
      </w:r>
      <w:r w:rsidRPr="004D3366">
        <w:rPr>
          <w:rFonts w:hint="eastAsia"/>
          <w:color w:val="000000" w:themeColor="text1"/>
          <w:sz w:val="24"/>
          <w:szCs w:val="24"/>
          <w:lang w:eastAsia="zh-CN"/>
        </w:rPr>
        <w:t>的变化规律</w:t>
      </w:r>
    </w:p>
    <w:p w14:paraId="6C8B08A8" w14:textId="14C1B0B8" w:rsidR="00DF18E6" w:rsidRDefault="00EE4DBE" w:rsidP="00581C9A">
      <w:pPr>
        <w:rPr>
          <w:b/>
          <w:bCs/>
          <w:color w:val="1F497D" w:themeColor="text2"/>
          <w:sz w:val="24"/>
          <w:szCs w:val="24"/>
          <w:lang w:eastAsia="zh-CN"/>
        </w:rPr>
      </w:pPr>
      <w:r w:rsidRPr="00EE4DBE">
        <w:rPr>
          <w:rFonts w:hint="eastAsia"/>
          <w:b/>
          <w:bCs/>
          <w:color w:val="1F497D" w:themeColor="text2"/>
          <w:sz w:val="24"/>
          <w:szCs w:val="24"/>
          <w:lang w:eastAsia="zh-CN"/>
        </w:rPr>
        <w:t>对于</w:t>
      </w:r>
      <w:r w:rsidRPr="00EE4DBE">
        <w:rPr>
          <w:b/>
          <w:bCs/>
          <w:color w:val="1F497D" w:themeColor="text2"/>
          <w:sz w:val="24"/>
          <w:szCs w:val="24"/>
          <w:lang w:eastAsia="zh-CN"/>
        </w:rPr>
        <w:t>基于</w:t>
      </w:r>
      <w:r w:rsidRPr="00EE4DBE">
        <w:rPr>
          <w:b/>
          <w:bCs/>
          <w:color w:val="1F497D" w:themeColor="text2"/>
          <w:sz w:val="24"/>
          <w:szCs w:val="24"/>
          <w:lang w:eastAsia="zh-CN"/>
        </w:rPr>
        <w:t xml:space="preserve">PRI </w:t>
      </w:r>
      <w:r w:rsidRPr="00EE4DBE">
        <w:rPr>
          <w:b/>
          <w:bCs/>
          <w:color w:val="1F497D" w:themeColor="text2"/>
          <w:sz w:val="24"/>
          <w:szCs w:val="24"/>
          <w:lang w:eastAsia="zh-CN"/>
        </w:rPr>
        <w:t>参数的雷达分选算法</w:t>
      </w:r>
      <w:r w:rsidRPr="00EE4DBE">
        <w:rPr>
          <w:rFonts w:hint="eastAsia"/>
          <w:b/>
          <w:bCs/>
          <w:color w:val="1F497D" w:themeColor="text2"/>
          <w:sz w:val="24"/>
          <w:szCs w:val="24"/>
          <w:lang w:eastAsia="zh-CN"/>
        </w:rPr>
        <w:t>的进一步理解</w:t>
      </w:r>
    </w:p>
    <w:p w14:paraId="201B8107" w14:textId="31713793" w:rsidR="00E90E68" w:rsidRPr="00E90E68" w:rsidRDefault="00E90E68" w:rsidP="00581C9A">
      <w:pPr>
        <w:rPr>
          <w:color w:val="000000" w:themeColor="text1"/>
          <w:sz w:val="24"/>
          <w:szCs w:val="24"/>
          <w:lang w:eastAsia="zh-CN"/>
        </w:rPr>
      </w:pPr>
      <w:r w:rsidRPr="00E90E68">
        <w:rPr>
          <w:rFonts w:hint="eastAsia"/>
          <w:color w:val="000000" w:themeColor="text1"/>
          <w:sz w:val="24"/>
          <w:szCs w:val="24"/>
          <w:lang w:eastAsia="zh-CN"/>
        </w:rPr>
        <w:t>由于</w:t>
      </w:r>
      <w:r>
        <w:rPr>
          <w:rFonts w:hint="eastAsia"/>
          <w:color w:val="000000" w:themeColor="text1"/>
          <w:sz w:val="24"/>
          <w:szCs w:val="24"/>
          <w:lang w:eastAsia="zh-CN"/>
        </w:rPr>
        <w:t>雷达接收到的是多部雷达混合的</w:t>
      </w:r>
      <w:r>
        <w:rPr>
          <w:rFonts w:hint="eastAsia"/>
          <w:color w:val="000000" w:themeColor="text1"/>
          <w:sz w:val="24"/>
          <w:szCs w:val="24"/>
          <w:lang w:eastAsia="zh-CN"/>
        </w:rPr>
        <w:t>TOA</w:t>
      </w:r>
      <w:r>
        <w:rPr>
          <w:rFonts w:hint="eastAsia"/>
          <w:color w:val="000000" w:themeColor="text1"/>
          <w:sz w:val="24"/>
          <w:szCs w:val="24"/>
          <w:lang w:eastAsia="zh-CN"/>
        </w:rPr>
        <w:t>序列，相邻作差并不容易将脉冲区分开来，因此需要这一节</w:t>
      </w:r>
    </w:p>
    <w:p w14:paraId="77A83862" w14:textId="730C420C" w:rsidR="00EE4DBE" w:rsidRPr="00801A52" w:rsidRDefault="00801A52" w:rsidP="00801A52">
      <w:pPr>
        <w:rPr>
          <w:color w:val="000000" w:themeColor="text1"/>
          <w:sz w:val="24"/>
          <w:szCs w:val="24"/>
          <w:lang w:eastAsia="zh-CN"/>
        </w:rPr>
      </w:pPr>
      <w:r>
        <w:rPr>
          <w:rFonts w:hint="eastAsia"/>
          <w:color w:val="000000" w:themeColor="text1"/>
          <w:sz w:val="24"/>
          <w:szCs w:val="24"/>
          <w:lang w:eastAsia="zh-CN"/>
        </w:rPr>
        <w:t>1.</w:t>
      </w:r>
      <w:r w:rsidRPr="00801A52">
        <w:rPr>
          <w:rFonts w:hint="eastAsia"/>
          <w:color w:val="000000" w:themeColor="text1"/>
          <w:sz w:val="24"/>
          <w:szCs w:val="24"/>
          <w:lang w:eastAsia="zh-CN"/>
        </w:rPr>
        <w:t>累计差值方图</w:t>
      </w:r>
      <w:r>
        <w:rPr>
          <w:rFonts w:hint="eastAsia"/>
          <w:color w:val="000000" w:themeColor="text1"/>
          <w:sz w:val="24"/>
          <w:szCs w:val="24"/>
          <w:lang w:eastAsia="zh-CN"/>
        </w:rPr>
        <w:t>（</w:t>
      </w:r>
      <w:r>
        <w:rPr>
          <w:rFonts w:hint="eastAsia"/>
          <w:color w:val="000000" w:themeColor="text1"/>
          <w:sz w:val="24"/>
          <w:szCs w:val="24"/>
          <w:lang w:eastAsia="zh-CN"/>
        </w:rPr>
        <w:t>CDIF</w:t>
      </w:r>
      <w:r>
        <w:rPr>
          <w:rFonts w:hint="eastAsia"/>
          <w:color w:val="000000" w:themeColor="text1"/>
          <w:sz w:val="24"/>
          <w:szCs w:val="24"/>
          <w:lang w:eastAsia="zh-CN"/>
        </w:rPr>
        <w:t>）</w:t>
      </w:r>
      <w:r w:rsidRPr="00801A52">
        <w:rPr>
          <w:rFonts w:hint="eastAsia"/>
          <w:color w:val="000000" w:themeColor="text1"/>
          <w:sz w:val="24"/>
          <w:szCs w:val="24"/>
          <w:lang w:eastAsia="zh-CN"/>
        </w:rPr>
        <w:t>分选</w:t>
      </w:r>
    </w:p>
    <w:p w14:paraId="0DC6299F" w14:textId="7194A519" w:rsidR="00801A52" w:rsidRDefault="004A66BC" w:rsidP="00801A52">
      <w:pPr>
        <w:rPr>
          <w:color w:val="000000" w:themeColor="text1"/>
          <w:sz w:val="24"/>
          <w:szCs w:val="24"/>
          <w:lang w:eastAsia="zh-CN"/>
        </w:rPr>
      </w:pPr>
      <w:r>
        <w:rPr>
          <w:rFonts w:hint="eastAsia"/>
          <w:color w:val="000000" w:themeColor="text1"/>
          <w:sz w:val="24"/>
          <w:szCs w:val="24"/>
          <w:lang w:eastAsia="zh-CN"/>
        </w:rPr>
        <w:t>收集混合脉冲的</w:t>
      </w:r>
      <w:r>
        <w:rPr>
          <w:rFonts w:hint="eastAsia"/>
          <w:color w:val="000000" w:themeColor="text1"/>
          <w:sz w:val="24"/>
          <w:szCs w:val="24"/>
          <w:lang w:eastAsia="zh-CN"/>
        </w:rPr>
        <w:t>TOA</w:t>
      </w:r>
      <w:r>
        <w:rPr>
          <w:rFonts w:hint="eastAsia"/>
          <w:color w:val="000000" w:themeColor="text1"/>
          <w:sz w:val="24"/>
          <w:szCs w:val="24"/>
          <w:lang w:eastAsia="zh-CN"/>
        </w:rPr>
        <w:t>，对</w:t>
      </w:r>
      <w:r>
        <w:rPr>
          <w:rFonts w:hint="eastAsia"/>
          <w:color w:val="000000" w:themeColor="text1"/>
          <w:sz w:val="24"/>
          <w:szCs w:val="24"/>
          <w:lang w:eastAsia="zh-CN"/>
        </w:rPr>
        <w:t>TOA</w:t>
      </w:r>
      <w:r>
        <w:rPr>
          <w:rFonts w:hint="eastAsia"/>
          <w:color w:val="000000" w:themeColor="text1"/>
          <w:sz w:val="24"/>
          <w:szCs w:val="24"/>
          <w:lang w:eastAsia="zh-CN"/>
        </w:rPr>
        <w:t>构造差值，并统计各个差值出现的次数，然后形成一级差分直方图，接着在直方图中找峰值，如果某个差值</w:t>
      </w:r>
      <w:r>
        <w:rPr>
          <w:rFonts w:hint="eastAsia"/>
          <w:color w:val="000000" w:themeColor="text1"/>
          <w:sz w:val="24"/>
          <w:szCs w:val="24"/>
          <w:lang w:eastAsia="zh-CN"/>
        </w:rPr>
        <w:t>T</w:t>
      </w:r>
      <w:r>
        <w:rPr>
          <w:rFonts w:hint="eastAsia"/>
          <w:color w:val="000000" w:themeColor="text1"/>
          <w:sz w:val="24"/>
          <w:szCs w:val="24"/>
          <w:lang w:eastAsia="zh-CN"/>
        </w:rPr>
        <w:t>出现很多次，并且</w:t>
      </w:r>
      <w:r>
        <w:rPr>
          <w:rFonts w:hint="eastAsia"/>
          <w:color w:val="000000" w:themeColor="text1"/>
          <w:sz w:val="24"/>
          <w:szCs w:val="24"/>
          <w:lang w:eastAsia="zh-CN"/>
        </w:rPr>
        <w:t>2T</w:t>
      </w:r>
      <w:r>
        <w:rPr>
          <w:rFonts w:hint="eastAsia"/>
          <w:color w:val="000000" w:themeColor="text1"/>
          <w:sz w:val="24"/>
          <w:szCs w:val="24"/>
          <w:lang w:eastAsia="zh-CN"/>
        </w:rPr>
        <w:t>也出现很多次，就把</w:t>
      </w:r>
      <w:r>
        <w:rPr>
          <w:rFonts w:hint="eastAsia"/>
          <w:color w:val="000000" w:themeColor="text1"/>
          <w:sz w:val="24"/>
          <w:szCs w:val="24"/>
          <w:lang w:eastAsia="zh-CN"/>
        </w:rPr>
        <w:t>T</w:t>
      </w:r>
      <w:r>
        <w:rPr>
          <w:rFonts w:hint="eastAsia"/>
          <w:color w:val="000000" w:themeColor="text1"/>
          <w:sz w:val="24"/>
          <w:szCs w:val="24"/>
          <w:lang w:eastAsia="zh-CN"/>
        </w:rPr>
        <w:t>作为候选的</w:t>
      </w:r>
      <w:r>
        <w:rPr>
          <w:rFonts w:hint="eastAsia"/>
          <w:color w:val="000000" w:themeColor="text1"/>
          <w:sz w:val="24"/>
          <w:szCs w:val="24"/>
          <w:lang w:eastAsia="zh-CN"/>
        </w:rPr>
        <w:t>PRI</w:t>
      </w:r>
      <w:r>
        <w:rPr>
          <w:rFonts w:hint="eastAsia"/>
          <w:color w:val="000000" w:themeColor="text1"/>
          <w:sz w:val="24"/>
          <w:szCs w:val="24"/>
          <w:lang w:eastAsia="zh-CN"/>
        </w:rPr>
        <w:t>，用候选的</w:t>
      </w:r>
      <w:r>
        <w:rPr>
          <w:rFonts w:hint="eastAsia"/>
          <w:color w:val="000000" w:themeColor="text1"/>
          <w:sz w:val="24"/>
          <w:szCs w:val="24"/>
          <w:lang w:eastAsia="zh-CN"/>
        </w:rPr>
        <w:t>PRI</w:t>
      </w:r>
      <w:r>
        <w:rPr>
          <w:rFonts w:hint="eastAsia"/>
          <w:color w:val="000000" w:themeColor="text1"/>
          <w:sz w:val="24"/>
          <w:szCs w:val="24"/>
          <w:lang w:eastAsia="zh-CN"/>
        </w:rPr>
        <w:t>来做搜索，观察哪些脉冲可以以</w:t>
      </w:r>
      <w:r>
        <w:rPr>
          <w:rFonts w:hint="eastAsia"/>
          <w:color w:val="000000" w:themeColor="text1"/>
          <w:sz w:val="24"/>
          <w:szCs w:val="24"/>
          <w:lang w:eastAsia="zh-CN"/>
        </w:rPr>
        <w:t>T</w:t>
      </w:r>
      <w:r>
        <w:rPr>
          <w:rFonts w:hint="eastAsia"/>
          <w:color w:val="000000" w:themeColor="text1"/>
          <w:sz w:val="24"/>
          <w:szCs w:val="24"/>
          <w:lang w:eastAsia="zh-CN"/>
        </w:rPr>
        <w:t>的间隔连续排列，找到后就移除该脉冲，然后重复上述过程</w:t>
      </w:r>
    </w:p>
    <w:p w14:paraId="57F03092" w14:textId="1B2E64A4" w:rsidR="00801A52" w:rsidRDefault="00801A52" w:rsidP="00801A52">
      <w:pPr>
        <w:rPr>
          <w:color w:val="000000" w:themeColor="text1"/>
          <w:sz w:val="24"/>
          <w:szCs w:val="24"/>
          <w:lang w:eastAsia="zh-CN"/>
        </w:rPr>
      </w:pPr>
      <w:r>
        <w:rPr>
          <w:rFonts w:hint="eastAsia"/>
          <w:color w:val="000000" w:themeColor="text1"/>
          <w:sz w:val="24"/>
          <w:szCs w:val="24"/>
          <w:lang w:eastAsia="zh-CN"/>
        </w:rPr>
        <w:t>2.</w:t>
      </w:r>
      <w:r w:rsidR="004A66BC" w:rsidRPr="004A66BC">
        <w:rPr>
          <w:lang w:eastAsia="zh-CN"/>
        </w:rPr>
        <w:t xml:space="preserve"> </w:t>
      </w:r>
      <w:r w:rsidR="004A66BC" w:rsidRPr="004A66BC">
        <w:rPr>
          <w:color w:val="000000" w:themeColor="text1"/>
          <w:sz w:val="24"/>
          <w:szCs w:val="24"/>
          <w:lang w:eastAsia="zh-CN"/>
        </w:rPr>
        <w:t>序列差直方图</w:t>
      </w:r>
      <w:r w:rsidR="004A66BC">
        <w:rPr>
          <w:rFonts w:hint="eastAsia"/>
          <w:color w:val="000000" w:themeColor="text1"/>
          <w:sz w:val="24"/>
          <w:szCs w:val="24"/>
          <w:lang w:eastAsia="zh-CN"/>
        </w:rPr>
        <w:t>（</w:t>
      </w:r>
      <w:r w:rsidR="004A66BC">
        <w:rPr>
          <w:rFonts w:hint="eastAsia"/>
          <w:color w:val="000000" w:themeColor="text1"/>
          <w:sz w:val="24"/>
          <w:szCs w:val="24"/>
          <w:lang w:eastAsia="zh-CN"/>
        </w:rPr>
        <w:t>SDIF</w:t>
      </w:r>
      <w:r w:rsidR="004A66BC">
        <w:rPr>
          <w:rFonts w:hint="eastAsia"/>
          <w:color w:val="000000" w:themeColor="text1"/>
          <w:sz w:val="24"/>
          <w:szCs w:val="24"/>
          <w:lang w:eastAsia="zh-CN"/>
        </w:rPr>
        <w:t>）</w:t>
      </w:r>
      <w:r w:rsidR="004A66BC" w:rsidRPr="004A66BC">
        <w:rPr>
          <w:color w:val="000000" w:themeColor="text1"/>
          <w:sz w:val="24"/>
          <w:szCs w:val="24"/>
          <w:lang w:eastAsia="zh-CN"/>
        </w:rPr>
        <w:t>分选</w:t>
      </w:r>
    </w:p>
    <w:p w14:paraId="3DD73A15" w14:textId="202EEB3D" w:rsidR="00DD648B" w:rsidRDefault="00DD648B" w:rsidP="00801A52">
      <w:pPr>
        <w:rPr>
          <w:color w:val="000000" w:themeColor="text1"/>
          <w:sz w:val="24"/>
          <w:szCs w:val="24"/>
          <w:lang w:eastAsia="zh-CN"/>
        </w:rPr>
      </w:pPr>
      <w:r>
        <w:rPr>
          <w:rFonts w:hint="eastAsia"/>
          <w:color w:val="000000" w:themeColor="text1"/>
          <w:sz w:val="24"/>
          <w:szCs w:val="24"/>
          <w:lang w:eastAsia="zh-CN"/>
        </w:rPr>
        <w:t>按照</w:t>
      </w:r>
      <w:r>
        <w:rPr>
          <w:rFonts w:hint="eastAsia"/>
          <w:color w:val="000000" w:themeColor="text1"/>
          <w:sz w:val="24"/>
          <w:szCs w:val="24"/>
          <w:lang w:eastAsia="zh-CN"/>
        </w:rPr>
        <w:t>TOA</w:t>
      </w:r>
      <w:r>
        <w:rPr>
          <w:rFonts w:hint="eastAsia"/>
          <w:color w:val="000000" w:themeColor="text1"/>
          <w:sz w:val="24"/>
          <w:szCs w:val="24"/>
          <w:lang w:eastAsia="zh-CN"/>
        </w:rPr>
        <w:t>将混合脉冲排序，从一级差分开始，形成差分直方图，接着设置检测门限，找出计数超过门限的差值，</w:t>
      </w:r>
      <w:r w:rsidR="005D47E4">
        <w:rPr>
          <w:rFonts w:hint="eastAsia"/>
          <w:color w:val="000000" w:themeColor="text1"/>
          <w:sz w:val="24"/>
          <w:szCs w:val="24"/>
          <w:lang w:eastAsia="zh-CN"/>
        </w:rPr>
        <w:t>如果候选值太多，无法确定，就进入二级或更高级继续筛选，当找到可靠的</w:t>
      </w:r>
      <w:r w:rsidR="005D47E4">
        <w:rPr>
          <w:rFonts w:hint="eastAsia"/>
          <w:color w:val="000000" w:themeColor="text1"/>
          <w:sz w:val="24"/>
          <w:szCs w:val="24"/>
          <w:lang w:eastAsia="zh-CN"/>
        </w:rPr>
        <w:t>PRI</w:t>
      </w:r>
      <w:r w:rsidR="005D47E4">
        <w:rPr>
          <w:rFonts w:hint="eastAsia"/>
          <w:color w:val="000000" w:themeColor="text1"/>
          <w:sz w:val="24"/>
          <w:szCs w:val="24"/>
          <w:lang w:eastAsia="zh-CN"/>
        </w:rPr>
        <w:t>后，就开始筛选</w:t>
      </w:r>
    </w:p>
    <w:p w14:paraId="6EFA69E0" w14:textId="3A95C018" w:rsidR="005D47E4" w:rsidRDefault="005D47E4" w:rsidP="00801A52">
      <w:pPr>
        <w:rPr>
          <w:color w:val="000000" w:themeColor="text1"/>
          <w:sz w:val="24"/>
          <w:szCs w:val="24"/>
          <w:lang w:eastAsia="zh-CN"/>
        </w:rPr>
      </w:pPr>
      <w:r>
        <w:rPr>
          <w:rFonts w:hint="eastAsia"/>
          <w:color w:val="000000" w:themeColor="text1"/>
          <w:sz w:val="24"/>
          <w:szCs w:val="24"/>
          <w:lang w:eastAsia="zh-CN"/>
        </w:rPr>
        <w:t>3.</w:t>
      </w:r>
      <w:r w:rsidR="00A61D45">
        <w:rPr>
          <w:rFonts w:hint="eastAsia"/>
          <w:color w:val="000000" w:themeColor="text1"/>
          <w:sz w:val="24"/>
          <w:szCs w:val="24"/>
          <w:lang w:eastAsia="zh-CN"/>
        </w:rPr>
        <w:t>PRI</w:t>
      </w:r>
      <w:r w:rsidR="00A61D45">
        <w:rPr>
          <w:rFonts w:hint="eastAsia"/>
          <w:color w:val="000000" w:themeColor="text1"/>
          <w:sz w:val="24"/>
          <w:szCs w:val="24"/>
          <w:lang w:eastAsia="zh-CN"/>
        </w:rPr>
        <w:t>变换算法</w:t>
      </w:r>
    </w:p>
    <w:p w14:paraId="30DF782A" w14:textId="6D24C0AE" w:rsidR="00A61D45" w:rsidRDefault="00A61D45" w:rsidP="00801A52">
      <w:pPr>
        <w:rPr>
          <w:color w:val="000000" w:themeColor="text1"/>
          <w:sz w:val="24"/>
          <w:szCs w:val="24"/>
          <w:lang w:eastAsia="zh-CN"/>
        </w:rPr>
      </w:pPr>
      <w:r>
        <w:rPr>
          <w:noProof/>
        </w:rPr>
        <w:drawing>
          <wp:inline distT="0" distB="0" distL="0" distR="0" wp14:anchorId="3600B452" wp14:editId="62C9DDF2">
            <wp:extent cx="1514160" cy="603250"/>
            <wp:effectExtent l="0" t="0" r="0" b="6350"/>
            <wp:docPr id="1425204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04171" name=""/>
                    <pic:cNvPicPr/>
                  </pic:nvPicPr>
                  <pic:blipFill>
                    <a:blip r:embed="rId193"/>
                    <a:stretch>
                      <a:fillRect/>
                    </a:stretch>
                  </pic:blipFill>
                  <pic:spPr>
                    <a:xfrm>
                      <a:off x="0" y="0"/>
                      <a:ext cx="1525769" cy="607875"/>
                    </a:xfrm>
                    <a:prstGeom prst="rect">
                      <a:avLst/>
                    </a:prstGeom>
                  </pic:spPr>
                </pic:pic>
              </a:graphicData>
            </a:graphic>
          </wp:inline>
        </w:drawing>
      </w:r>
    </w:p>
    <w:p w14:paraId="4ADE1E38" w14:textId="58B963E1" w:rsidR="00A61D45" w:rsidRDefault="00A61D45" w:rsidP="00801A52">
      <w:pPr>
        <w:rPr>
          <w:color w:val="000000" w:themeColor="text1"/>
          <w:sz w:val="24"/>
          <w:szCs w:val="24"/>
          <w:lang w:eastAsia="zh-CN"/>
        </w:rPr>
      </w:pPr>
      <w:r>
        <w:rPr>
          <w:rFonts w:hint="eastAsia"/>
          <w:color w:val="000000" w:themeColor="text1"/>
          <w:sz w:val="24"/>
          <w:szCs w:val="24"/>
          <w:lang w:eastAsia="zh-CN"/>
        </w:rPr>
        <w:t>这里主要关注脉冲的</w:t>
      </w:r>
      <w:r>
        <w:rPr>
          <w:rFonts w:hint="eastAsia"/>
          <w:color w:val="000000" w:themeColor="text1"/>
          <w:sz w:val="24"/>
          <w:szCs w:val="24"/>
          <w:lang w:eastAsia="zh-CN"/>
        </w:rPr>
        <w:t>TOA</w:t>
      </w:r>
      <w:r>
        <w:rPr>
          <w:rFonts w:hint="eastAsia"/>
          <w:color w:val="000000" w:themeColor="text1"/>
          <w:sz w:val="24"/>
          <w:szCs w:val="24"/>
          <w:lang w:eastAsia="zh-CN"/>
        </w:rPr>
        <w:t>，不使用其他的</w:t>
      </w:r>
      <w:r>
        <w:rPr>
          <w:rFonts w:hint="eastAsia"/>
          <w:color w:val="000000" w:themeColor="text1"/>
          <w:sz w:val="24"/>
          <w:szCs w:val="24"/>
          <w:lang w:eastAsia="zh-CN"/>
        </w:rPr>
        <w:t>PDW</w:t>
      </w:r>
      <w:r>
        <w:rPr>
          <w:rFonts w:hint="eastAsia"/>
          <w:color w:val="000000" w:themeColor="text1"/>
          <w:sz w:val="24"/>
          <w:szCs w:val="24"/>
          <w:lang w:eastAsia="zh-CN"/>
        </w:rPr>
        <w:t>参数，之后计算脉冲之间的时间间隔，并且通过自相关和相位因子来寻找</w:t>
      </w:r>
      <w:r>
        <w:rPr>
          <w:rFonts w:hint="eastAsia"/>
          <w:color w:val="000000" w:themeColor="text1"/>
          <w:sz w:val="24"/>
          <w:szCs w:val="24"/>
          <w:lang w:eastAsia="zh-CN"/>
        </w:rPr>
        <w:t>PRI</w:t>
      </w:r>
      <w:r>
        <w:rPr>
          <w:rFonts w:hint="eastAsia"/>
          <w:color w:val="000000" w:themeColor="text1"/>
          <w:sz w:val="24"/>
          <w:szCs w:val="24"/>
          <w:lang w:eastAsia="zh-CN"/>
        </w:rPr>
        <w:t>规律</w:t>
      </w:r>
    </w:p>
    <w:p w14:paraId="4919D73F" w14:textId="787A13E7" w:rsidR="00A61D45" w:rsidRDefault="00A61D45" w:rsidP="00801A52">
      <w:pPr>
        <w:rPr>
          <w:color w:val="000000" w:themeColor="text1"/>
          <w:sz w:val="24"/>
          <w:szCs w:val="24"/>
          <w:lang w:eastAsia="zh-CN"/>
        </w:rPr>
      </w:pPr>
      <w:r>
        <w:rPr>
          <w:noProof/>
        </w:rPr>
        <w:lastRenderedPageBreak/>
        <w:drawing>
          <wp:inline distT="0" distB="0" distL="0" distR="0" wp14:anchorId="7E5A7C5A" wp14:editId="26DD2930">
            <wp:extent cx="5276215" cy="473710"/>
            <wp:effectExtent l="0" t="0" r="635" b="2540"/>
            <wp:docPr id="265142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42598" name=""/>
                    <pic:cNvPicPr/>
                  </pic:nvPicPr>
                  <pic:blipFill>
                    <a:blip r:embed="rId194"/>
                    <a:stretch>
                      <a:fillRect/>
                    </a:stretch>
                  </pic:blipFill>
                  <pic:spPr>
                    <a:xfrm>
                      <a:off x="0" y="0"/>
                      <a:ext cx="5276215" cy="473710"/>
                    </a:xfrm>
                    <a:prstGeom prst="rect">
                      <a:avLst/>
                    </a:prstGeom>
                  </pic:spPr>
                </pic:pic>
              </a:graphicData>
            </a:graphic>
          </wp:inline>
        </w:drawing>
      </w:r>
    </w:p>
    <w:p w14:paraId="0E877C75" w14:textId="127444DC" w:rsidR="00E90E68" w:rsidRDefault="00E90E68" w:rsidP="00801A52">
      <w:pPr>
        <w:rPr>
          <w:b/>
          <w:bCs/>
          <w:color w:val="1F497D" w:themeColor="text2"/>
          <w:sz w:val="24"/>
          <w:szCs w:val="24"/>
          <w:lang w:eastAsia="zh-CN"/>
        </w:rPr>
      </w:pPr>
      <w:r w:rsidRPr="00E90E68">
        <w:rPr>
          <w:rFonts w:hint="eastAsia"/>
          <w:b/>
          <w:bCs/>
          <w:color w:val="1F497D" w:themeColor="text2"/>
          <w:sz w:val="24"/>
          <w:szCs w:val="24"/>
          <w:lang w:eastAsia="zh-CN"/>
        </w:rPr>
        <w:t>CDIF</w:t>
      </w:r>
      <w:r w:rsidRPr="00E90E68">
        <w:rPr>
          <w:rFonts w:hint="eastAsia"/>
          <w:b/>
          <w:bCs/>
          <w:color w:val="1F497D" w:themeColor="text2"/>
          <w:sz w:val="24"/>
          <w:szCs w:val="24"/>
          <w:lang w:eastAsia="zh-CN"/>
        </w:rPr>
        <w:t>与</w:t>
      </w:r>
      <w:r w:rsidRPr="00E90E68">
        <w:rPr>
          <w:rFonts w:hint="eastAsia"/>
          <w:b/>
          <w:bCs/>
          <w:color w:val="1F497D" w:themeColor="text2"/>
          <w:sz w:val="24"/>
          <w:szCs w:val="24"/>
          <w:lang w:eastAsia="zh-CN"/>
        </w:rPr>
        <w:t>SDIF</w:t>
      </w:r>
      <w:r w:rsidRPr="00E90E68">
        <w:rPr>
          <w:rFonts w:hint="eastAsia"/>
          <w:b/>
          <w:bCs/>
          <w:color w:val="1F497D" w:themeColor="text2"/>
          <w:sz w:val="24"/>
          <w:szCs w:val="24"/>
          <w:lang w:eastAsia="zh-CN"/>
        </w:rPr>
        <w:t>的区别</w:t>
      </w:r>
    </w:p>
    <w:p w14:paraId="097E0662" w14:textId="2FABA677" w:rsidR="00E90E68" w:rsidRDefault="00E90E68" w:rsidP="00801A52">
      <w:pPr>
        <w:rPr>
          <w:color w:val="000000" w:themeColor="text1"/>
          <w:sz w:val="24"/>
          <w:szCs w:val="24"/>
          <w:lang w:eastAsia="zh-CN"/>
        </w:rPr>
      </w:pPr>
      <w:r w:rsidRPr="00E90E68">
        <w:rPr>
          <w:color w:val="000000" w:themeColor="text1"/>
          <w:sz w:val="24"/>
          <w:szCs w:val="24"/>
          <w:lang w:eastAsia="zh-CN"/>
        </w:rPr>
        <w:t>CDIF</w:t>
      </w:r>
      <w:r w:rsidRPr="00E90E68">
        <w:rPr>
          <w:color w:val="000000" w:themeColor="text1"/>
          <w:sz w:val="24"/>
          <w:szCs w:val="24"/>
          <w:lang w:eastAsia="zh-CN"/>
        </w:rPr>
        <w:t>比较像</w:t>
      </w:r>
      <w:r w:rsidRPr="00E90E68">
        <w:rPr>
          <w:color w:val="000000" w:themeColor="text1"/>
          <w:sz w:val="24"/>
          <w:szCs w:val="24"/>
          <w:lang w:eastAsia="zh-CN"/>
        </w:rPr>
        <w:t>“</w:t>
      </w:r>
      <w:r w:rsidRPr="00E90E68">
        <w:rPr>
          <w:color w:val="000000" w:themeColor="text1"/>
          <w:sz w:val="24"/>
          <w:szCs w:val="24"/>
          <w:lang w:eastAsia="zh-CN"/>
        </w:rPr>
        <w:t>把多个级别的数据全部积累起来再找峰值</w:t>
      </w:r>
      <w:r w:rsidRPr="00E90E68">
        <w:rPr>
          <w:color w:val="000000" w:themeColor="text1"/>
          <w:sz w:val="24"/>
          <w:szCs w:val="24"/>
          <w:lang w:eastAsia="zh-CN"/>
        </w:rPr>
        <w:t>”</w:t>
      </w:r>
    </w:p>
    <w:p w14:paraId="374EFB0B" w14:textId="5B838E5C" w:rsidR="00E90E68" w:rsidRDefault="00E90E68" w:rsidP="00801A52">
      <w:pPr>
        <w:rPr>
          <w:color w:val="000000" w:themeColor="text1"/>
          <w:sz w:val="24"/>
          <w:szCs w:val="24"/>
          <w:lang w:eastAsia="zh-CN"/>
        </w:rPr>
      </w:pPr>
      <w:r w:rsidRPr="00E90E68">
        <w:rPr>
          <w:color w:val="000000" w:themeColor="text1"/>
          <w:sz w:val="24"/>
          <w:szCs w:val="24"/>
          <w:lang w:eastAsia="zh-CN"/>
        </w:rPr>
        <w:t>SDIF</w:t>
      </w:r>
      <w:r w:rsidRPr="00E90E68">
        <w:rPr>
          <w:color w:val="000000" w:themeColor="text1"/>
          <w:sz w:val="24"/>
          <w:szCs w:val="24"/>
          <w:lang w:eastAsia="zh-CN"/>
        </w:rPr>
        <w:t>比较像</w:t>
      </w:r>
      <w:r w:rsidRPr="00E90E68">
        <w:rPr>
          <w:color w:val="000000" w:themeColor="text1"/>
          <w:sz w:val="24"/>
          <w:szCs w:val="24"/>
          <w:lang w:eastAsia="zh-CN"/>
        </w:rPr>
        <w:t>“</w:t>
      </w:r>
      <w:r w:rsidRPr="00E90E68">
        <w:rPr>
          <w:color w:val="000000" w:themeColor="text1"/>
          <w:sz w:val="24"/>
          <w:szCs w:val="24"/>
          <w:lang w:eastAsia="zh-CN"/>
        </w:rPr>
        <w:t>一级一级地检查，找到合适结果就尽早停止</w:t>
      </w:r>
      <w:r w:rsidRPr="00E90E68">
        <w:rPr>
          <w:color w:val="000000" w:themeColor="text1"/>
          <w:sz w:val="24"/>
          <w:szCs w:val="24"/>
          <w:lang w:eastAsia="zh-CN"/>
        </w:rPr>
        <w:t>”</w:t>
      </w:r>
    </w:p>
    <w:p w14:paraId="6F3E6610" w14:textId="40EB896B" w:rsidR="00946359" w:rsidRDefault="00946359" w:rsidP="00946359">
      <w:pPr>
        <w:rPr>
          <w:b/>
          <w:bCs/>
          <w:color w:val="1F497D" w:themeColor="text2"/>
          <w:sz w:val="24"/>
          <w:szCs w:val="24"/>
          <w:lang w:eastAsia="zh-CN"/>
        </w:rPr>
      </w:pPr>
      <w:r>
        <w:rPr>
          <w:rFonts w:hint="eastAsia"/>
          <w:b/>
          <w:bCs/>
          <w:color w:val="1F497D" w:themeColor="text2"/>
          <w:sz w:val="24"/>
          <w:szCs w:val="24"/>
          <w:lang w:eastAsia="zh-CN"/>
        </w:rPr>
        <w:t>BLSTM</w:t>
      </w:r>
      <w:r>
        <w:rPr>
          <w:rFonts w:hint="eastAsia"/>
          <w:b/>
          <w:bCs/>
          <w:color w:val="1F497D" w:themeColor="text2"/>
          <w:sz w:val="24"/>
          <w:szCs w:val="24"/>
          <w:lang w:eastAsia="zh-CN"/>
        </w:rPr>
        <w:t>如何完成分选</w:t>
      </w:r>
    </w:p>
    <w:p w14:paraId="53EF2FA6" w14:textId="5F4A0980" w:rsidR="00946359" w:rsidRPr="00946359" w:rsidRDefault="00946359" w:rsidP="00946359">
      <w:pPr>
        <w:rPr>
          <w:color w:val="000000" w:themeColor="text1"/>
          <w:sz w:val="24"/>
          <w:szCs w:val="24"/>
          <w:lang w:eastAsia="zh-CN"/>
        </w:rPr>
      </w:pPr>
      <w:r w:rsidRPr="00946359">
        <w:rPr>
          <w:rFonts w:hint="eastAsia"/>
          <w:color w:val="000000" w:themeColor="text1"/>
          <w:sz w:val="24"/>
          <w:szCs w:val="24"/>
          <w:lang w:eastAsia="zh-CN"/>
        </w:rPr>
        <w:t>BLSTM</w:t>
      </w:r>
      <w:r>
        <w:rPr>
          <w:rFonts w:hint="eastAsia"/>
          <w:color w:val="000000" w:themeColor="text1"/>
          <w:sz w:val="24"/>
          <w:szCs w:val="24"/>
          <w:lang w:eastAsia="zh-CN"/>
        </w:rPr>
        <w:t>（双向长短期记忆网络）它不会只单独看一个脉冲的参数，而是会</w:t>
      </w:r>
      <w:r w:rsidRPr="00946359">
        <w:rPr>
          <w:rFonts w:hint="eastAsia"/>
          <w:color w:val="EE0000"/>
          <w:sz w:val="24"/>
          <w:szCs w:val="24"/>
          <w:lang w:eastAsia="zh-CN"/>
        </w:rPr>
        <w:t>关注该脉冲前后的脉冲</w:t>
      </w:r>
      <w:r>
        <w:rPr>
          <w:rFonts w:hint="eastAsia"/>
          <w:color w:val="000000" w:themeColor="text1"/>
          <w:sz w:val="24"/>
          <w:szCs w:val="24"/>
          <w:lang w:eastAsia="zh-CN"/>
        </w:rPr>
        <w:t>，从而发现某种规律，也就是说</w:t>
      </w:r>
      <w:r w:rsidRPr="00946359">
        <w:rPr>
          <w:color w:val="000000" w:themeColor="text1"/>
          <w:sz w:val="24"/>
          <w:szCs w:val="24"/>
          <w:lang w:eastAsia="zh-CN"/>
        </w:rPr>
        <w:t>判断一个脉冲属于谁，</w:t>
      </w:r>
      <w:r>
        <w:rPr>
          <w:rFonts w:hint="eastAsia"/>
          <w:color w:val="000000" w:themeColor="text1"/>
          <w:sz w:val="24"/>
          <w:szCs w:val="24"/>
          <w:lang w:eastAsia="zh-CN"/>
        </w:rPr>
        <w:t>不能</w:t>
      </w:r>
      <w:r w:rsidRPr="00946359">
        <w:rPr>
          <w:color w:val="000000" w:themeColor="text1"/>
          <w:sz w:val="24"/>
          <w:szCs w:val="24"/>
          <w:lang w:eastAsia="zh-CN"/>
        </w:rPr>
        <w:t>看这个脉冲本身，还要看整个序列的上下文</w:t>
      </w:r>
    </w:p>
    <w:p w14:paraId="38D9B472" w14:textId="7F0B8861" w:rsidR="00946359" w:rsidRDefault="00946359" w:rsidP="00946359">
      <w:pPr>
        <w:rPr>
          <w:color w:val="000000" w:themeColor="text1"/>
          <w:sz w:val="24"/>
          <w:szCs w:val="24"/>
          <w:lang w:eastAsia="zh-CN"/>
        </w:rPr>
      </w:pPr>
      <w:r w:rsidRPr="006E5972">
        <w:rPr>
          <w:rFonts w:hint="eastAsia"/>
          <w:color w:val="EE0000"/>
          <w:sz w:val="24"/>
          <w:szCs w:val="24"/>
          <w:lang w:eastAsia="zh-CN"/>
        </w:rPr>
        <w:t>BGRU</w:t>
      </w:r>
      <w:r w:rsidRPr="00946359">
        <w:rPr>
          <w:rFonts w:hint="eastAsia"/>
          <w:color w:val="000000" w:themeColor="text1"/>
          <w:sz w:val="24"/>
          <w:szCs w:val="24"/>
          <w:lang w:eastAsia="zh-CN"/>
        </w:rPr>
        <w:t>也是一种循环神经网络，与</w:t>
      </w:r>
      <w:r w:rsidRPr="00946359">
        <w:rPr>
          <w:color w:val="000000" w:themeColor="text1"/>
          <w:sz w:val="24"/>
          <w:szCs w:val="24"/>
          <w:lang w:eastAsia="zh-CN"/>
        </w:rPr>
        <w:t>LSTM</w:t>
      </w:r>
      <w:r w:rsidRPr="00946359">
        <w:rPr>
          <w:color w:val="000000" w:themeColor="text1"/>
          <w:sz w:val="24"/>
          <w:szCs w:val="24"/>
          <w:lang w:eastAsia="zh-CN"/>
        </w:rPr>
        <w:t>很接近，同样从正向和反向分析脉冲序列</w:t>
      </w:r>
      <w:r>
        <w:rPr>
          <w:rFonts w:hint="eastAsia"/>
          <w:color w:val="000000" w:themeColor="text1"/>
          <w:sz w:val="24"/>
          <w:szCs w:val="24"/>
          <w:lang w:eastAsia="zh-CN"/>
        </w:rPr>
        <w:t>，</w:t>
      </w:r>
      <w:r w:rsidRPr="00946359">
        <w:rPr>
          <w:color w:val="000000" w:themeColor="text1"/>
          <w:sz w:val="24"/>
          <w:szCs w:val="24"/>
          <w:lang w:eastAsia="zh-CN"/>
        </w:rPr>
        <w:t>但结构更简单</w:t>
      </w:r>
    </w:p>
    <w:p w14:paraId="18112E4F" w14:textId="042FEE46" w:rsidR="00946359" w:rsidRDefault="00946359" w:rsidP="00946359">
      <w:pPr>
        <w:rPr>
          <w:b/>
          <w:bCs/>
          <w:color w:val="1F497D" w:themeColor="text2"/>
          <w:sz w:val="24"/>
          <w:szCs w:val="24"/>
          <w:lang w:eastAsia="zh-CN"/>
        </w:rPr>
      </w:pPr>
      <w:r>
        <w:rPr>
          <w:rFonts w:hint="eastAsia"/>
          <w:b/>
          <w:bCs/>
          <w:color w:val="1F497D" w:themeColor="text2"/>
          <w:sz w:val="24"/>
          <w:szCs w:val="24"/>
          <w:lang w:eastAsia="zh-CN"/>
        </w:rPr>
        <w:t>DCN</w:t>
      </w:r>
      <w:r>
        <w:rPr>
          <w:rFonts w:hint="eastAsia"/>
          <w:b/>
          <w:bCs/>
          <w:color w:val="1F497D" w:themeColor="text2"/>
          <w:sz w:val="24"/>
          <w:szCs w:val="24"/>
          <w:lang w:eastAsia="zh-CN"/>
        </w:rPr>
        <w:t>如何完成分选</w:t>
      </w:r>
    </w:p>
    <w:p w14:paraId="4609EC73" w14:textId="0DF1FCA7" w:rsidR="00946359" w:rsidRDefault="00946359" w:rsidP="00946359">
      <w:pPr>
        <w:rPr>
          <w:color w:val="000000" w:themeColor="text1"/>
          <w:sz w:val="24"/>
          <w:szCs w:val="24"/>
          <w:lang w:eastAsia="zh-CN"/>
        </w:rPr>
      </w:pPr>
      <w:r>
        <w:rPr>
          <w:rFonts w:hint="eastAsia"/>
          <w:color w:val="000000" w:themeColor="text1"/>
          <w:sz w:val="24"/>
          <w:szCs w:val="24"/>
          <w:lang w:eastAsia="zh-CN"/>
        </w:rPr>
        <w:t>DCN</w:t>
      </w:r>
      <w:r>
        <w:rPr>
          <w:rFonts w:hint="eastAsia"/>
          <w:color w:val="000000" w:themeColor="text1"/>
          <w:sz w:val="24"/>
          <w:szCs w:val="24"/>
          <w:lang w:eastAsia="zh-CN"/>
        </w:rPr>
        <w:t>（扩张卷积网络）</w:t>
      </w:r>
      <w:r w:rsidR="006E5972">
        <w:rPr>
          <w:rFonts w:hint="eastAsia"/>
          <w:color w:val="000000" w:themeColor="text1"/>
          <w:sz w:val="24"/>
          <w:szCs w:val="24"/>
          <w:lang w:eastAsia="zh-CN"/>
        </w:rPr>
        <w:t>它会在卷积核采样的位置之间加入间隔，从而利用卷积扩大感受野，来捕获长距离的</w:t>
      </w:r>
      <w:r w:rsidR="006E5972">
        <w:rPr>
          <w:rFonts w:hint="eastAsia"/>
          <w:color w:val="000000" w:themeColor="text1"/>
          <w:sz w:val="24"/>
          <w:szCs w:val="24"/>
          <w:lang w:eastAsia="zh-CN"/>
        </w:rPr>
        <w:t>PRI</w:t>
      </w:r>
      <w:r w:rsidR="006E5972">
        <w:rPr>
          <w:rFonts w:hint="eastAsia"/>
          <w:color w:val="000000" w:themeColor="text1"/>
          <w:sz w:val="24"/>
          <w:szCs w:val="24"/>
          <w:lang w:eastAsia="zh-CN"/>
        </w:rPr>
        <w:t>规律</w:t>
      </w:r>
    </w:p>
    <w:p w14:paraId="30791F16" w14:textId="25281B86" w:rsidR="006E5972" w:rsidRPr="006E5972" w:rsidRDefault="006E5972" w:rsidP="00946359">
      <w:pPr>
        <w:rPr>
          <w:b/>
          <w:bCs/>
          <w:color w:val="1F497D" w:themeColor="text2"/>
          <w:sz w:val="24"/>
          <w:szCs w:val="24"/>
          <w:lang w:eastAsia="zh-CN"/>
        </w:rPr>
      </w:pPr>
      <w:r w:rsidRPr="006E5972">
        <w:rPr>
          <w:rFonts w:hint="eastAsia"/>
          <w:b/>
          <w:bCs/>
          <w:color w:val="1F497D" w:themeColor="text2"/>
          <w:sz w:val="24"/>
          <w:szCs w:val="24"/>
          <w:lang w:eastAsia="zh-CN"/>
        </w:rPr>
        <w:t>第二章是如何引出第三章的</w:t>
      </w:r>
    </w:p>
    <w:p w14:paraId="501FCE69" w14:textId="3FCB9353" w:rsidR="00946359" w:rsidRDefault="006E5972" w:rsidP="00801A52">
      <w:pPr>
        <w:rPr>
          <w:color w:val="000000" w:themeColor="text1"/>
          <w:sz w:val="24"/>
          <w:szCs w:val="24"/>
          <w:lang w:eastAsia="zh-CN"/>
        </w:rPr>
      </w:pPr>
      <w:r>
        <w:rPr>
          <w:rFonts w:hint="eastAsia"/>
          <w:color w:val="000000" w:themeColor="text1"/>
          <w:sz w:val="24"/>
          <w:szCs w:val="24"/>
          <w:lang w:eastAsia="zh-CN"/>
        </w:rPr>
        <w:t>第二章的方法：</w:t>
      </w:r>
      <w:r>
        <w:rPr>
          <w:noProof/>
        </w:rPr>
        <w:drawing>
          <wp:inline distT="0" distB="0" distL="0" distR="0" wp14:anchorId="7FDFBD47" wp14:editId="52F3DE50">
            <wp:extent cx="5276215" cy="496570"/>
            <wp:effectExtent l="0" t="0" r="635" b="0"/>
            <wp:docPr id="1465004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04121" name=""/>
                    <pic:cNvPicPr/>
                  </pic:nvPicPr>
                  <pic:blipFill>
                    <a:blip r:embed="rId195"/>
                    <a:stretch>
                      <a:fillRect/>
                    </a:stretch>
                  </pic:blipFill>
                  <pic:spPr>
                    <a:xfrm>
                      <a:off x="0" y="0"/>
                      <a:ext cx="5276215" cy="496570"/>
                    </a:xfrm>
                    <a:prstGeom prst="rect">
                      <a:avLst/>
                    </a:prstGeom>
                  </pic:spPr>
                </pic:pic>
              </a:graphicData>
            </a:graphic>
          </wp:inline>
        </w:drawing>
      </w:r>
    </w:p>
    <w:p w14:paraId="71EDF4DD" w14:textId="39C0D397" w:rsidR="006E5972" w:rsidRDefault="006E5972" w:rsidP="00801A52">
      <w:pPr>
        <w:rPr>
          <w:color w:val="000000" w:themeColor="text1"/>
          <w:sz w:val="24"/>
          <w:szCs w:val="24"/>
          <w:lang w:eastAsia="zh-CN"/>
        </w:rPr>
      </w:pPr>
      <w:r>
        <w:rPr>
          <w:rFonts w:hint="eastAsia"/>
          <w:color w:val="000000" w:themeColor="text1"/>
          <w:sz w:val="24"/>
          <w:szCs w:val="24"/>
          <w:lang w:eastAsia="zh-CN"/>
        </w:rPr>
        <w:t>但是作者认为存在着两个核心的问题：</w:t>
      </w:r>
    </w:p>
    <w:p w14:paraId="58D5838E" w14:textId="20886DF2" w:rsidR="006E5972" w:rsidRPr="006E5972" w:rsidRDefault="006E5972" w:rsidP="006E5972">
      <w:pPr>
        <w:rPr>
          <w:color w:val="000000" w:themeColor="text1"/>
          <w:sz w:val="24"/>
          <w:szCs w:val="24"/>
          <w:lang w:eastAsia="zh-CN"/>
        </w:rPr>
      </w:pPr>
      <w:r>
        <w:rPr>
          <w:rFonts w:hint="eastAsia"/>
          <w:color w:val="000000" w:themeColor="text1"/>
          <w:sz w:val="24"/>
          <w:szCs w:val="24"/>
          <w:lang w:eastAsia="zh-CN"/>
        </w:rPr>
        <w:t>1.</w:t>
      </w:r>
      <w:r w:rsidRPr="006E5972">
        <w:rPr>
          <w:rFonts w:hint="eastAsia"/>
          <w:color w:val="000000" w:themeColor="text1"/>
          <w:sz w:val="24"/>
          <w:szCs w:val="24"/>
          <w:lang w:eastAsia="zh-CN"/>
        </w:rPr>
        <w:t>依然需要依赖</w:t>
      </w:r>
      <w:r w:rsidRPr="006E5972">
        <w:rPr>
          <w:rFonts w:hint="eastAsia"/>
          <w:color w:val="000000" w:themeColor="text1"/>
          <w:sz w:val="24"/>
          <w:szCs w:val="24"/>
          <w:lang w:eastAsia="zh-CN"/>
        </w:rPr>
        <w:t>PDW</w:t>
      </w:r>
      <w:r w:rsidRPr="006E5972">
        <w:rPr>
          <w:rFonts w:hint="eastAsia"/>
          <w:color w:val="000000" w:themeColor="text1"/>
          <w:sz w:val="24"/>
          <w:szCs w:val="24"/>
          <w:lang w:eastAsia="zh-CN"/>
        </w:rPr>
        <w:t>测量</w:t>
      </w:r>
    </w:p>
    <w:p w14:paraId="647EA7F0" w14:textId="3EEA5BA9" w:rsidR="006E5972" w:rsidRDefault="006E5972" w:rsidP="006E5972">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需要预先知道辐射源数量</w:t>
      </w:r>
    </w:p>
    <w:p w14:paraId="7498C708" w14:textId="11093658" w:rsidR="006E5972" w:rsidRDefault="006E5972" w:rsidP="006E5972">
      <w:pPr>
        <w:rPr>
          <w:color w:val="000000" w:themeColor="text1"/>
          <w:sz w:val="24"/>
          <w:szCs w:val="24"/>
          <w:lang w:eastAsia="zh-CN"/>
        </w:rPr>
      </w:pPr>
      <w:r>
        <w:rPr>
          <w:rFonts w:hint="eastAsia"/>
          <w:color w:val="000000" w:themeColor="text1"/>
          <w:sz w:val="24"/>
          <w:szCs w:val="24"/>
          <w:lang w:eastAsia="zh-CN"/>
        </w:rPr>
        <w:t>所以第三章进而提出</w:t>
      </w:r>
      <w:r>
        <w:rPr>
          <w:rFonts w:hint="eastAsia"/>
          <w:color w:val="000000" w:themeColor="text1"/>
          <w:sz w:val="24"/>
          <w:szCs w:val="24"/>
          <w:lang w:eastAsia="zh-CN"/>
        </w:rPr>
        <w:t>CAU-Net</w:t>
      </w:r>
      <w:r>
        <w:rPr>
          <w:rFonts w:hint="eastAsia"/>
          <w:color w:val="000000" w:themeColor="text1"/>
          <w:sz w:val="24"/>
          <w:szCs w:val="24"/>
          <w:lang w:eastAsia="zh-CN"/>
        </w:rPr>
        <w:t>，绕过这两个问题</w:t>
      </w:r>
    </w:p>
    <w:p w14:paraId="764B85E3" w14:textId="78EA5DE9" w:rsidR="006E5972" w:rsidRDefault="006E5972" w:rsidP="006E5972">
      <w:pPr>
        <w:rPr>
          <w:color w:val="000000" w:themeColor="text1"/>
          <w:sz w:val="24"/>
          <w:szCs w:val="24"/>
          <w:lang w:eastAsia="zh-CN"/>
        </w:rPr>
      </w:pPr>
      <w:r>
        <w:rPr>
          <w:noProof/>
        </w:rPr>
        <w:drawing>
          <wp:inline distT="0" distB="0" distL="0" distR="0" wp14:anchorId="5221A90E" wp14:editId="11BC05D4">
            <wp:extent cx="5276215" cy="464820"/>
            <wp:effectExtent l="0" t="0" r="635" b="0"/>
            <wp:docPr id="1555102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02104" name=""/>
                    <pic:cNvPicPr/>
                  </pic:nvPicPr>
                  <pic:blipFill>
                    <a:blip r:embed="rId196"/>
                    <a:stretch>
                      <a:fillRect/>
                    </a:stretch>
                  </pic:blipFill>
                  <pic:spPr>
                    <a:xfrm>
                      <a:off x="0" y="0"/>
                      <a:ext cx="5276215" cy="464820"/>
                    </a:xfrm>
                    <a:prstGeom prst="rect">
                      <a:avLst/>
                    </a:prstGeom>
                  </pic:spPr>
                </pic:pic>
              </a:graphicData>
            </a:graphic>
          </wp:inline>
        </w:drawing>
      </w:r>
    </w:p>
    <w:p w14:paraId="624E08BC" w14:textId="6D676EF2" w:rsidR="00AF4B3D" w:rsidRDefault="00AF4B3D" w:rsidP="006E5972">
      <w:pPr>
        <w:rPr>
          <w:b/>
          <w:bCs/>
          <w:color w:val="1F497D" w:themeColor="text2"/>
          <w:sz w:val="24"/>
          <w:szCs w:val="24"/>
          <w:lang w:eastAsia="zh-CN"/>
        </w:rPr>
      </w:pPr>
      <w:r>
        <w:rPr>
          <w:rFonts w:hint="eastAsia"/>
          <w:b/>
          <w:bCs/>
          <w:color w:val="1F497D" w:themeColor="text2"/>
          <w:sz w:val="24"/>
          <w:szCs w:val="24"/>
          <w:lang w:eastAsia="zh-CN"/>
        </w:rPr>
        <w:t>第三章提出的方法是如何解决上面的两个问题的</w:t>
      </w:r>
    </w:p>
    <w:p w14:paraId="1CCB8D11" w14:textId="5B772950" w:rsidR="00AF4B3D" w:rsidRDefault="00AF4B3D" w:rsidP="006E5972">
      <w:pPr>
        <w:rPr>
          <w:color w:val="000000" w:themeColor="text1"/>
          <w:sz w:val="24"/>
          <w:szCs w:val="24"/>
          <w:lang w:eastAsia="zh-CN"/>
        </w:rPr>
      </w:pPr>
      <w:r w:rsidRPr="00AF4B3D">
        <w:rPr>
          <w:rFonts w:hint="eastAsia"/>
          <w:color w:val="000000" w:themeColor="text1"/>
          <w:sz w:val="24"/>
          <w:szCs w:val="24"/>
          <w:lang w:eastAsia="zh-CN"/>
        </w:rPr>
        <w:t>1.</w:t>
      </w:r>
      <w:r>
        <w:rPr>
          <w:rFonts w:hint="eastAsia"/>
          <w:color w:val="000000" w:themeColor="text1"/>
          <w:sz w:val="24"/>
          <w:szCs w:val="24"/>
          <w:lang w:eastAsia="zh-CN"/>
        </w:rPr>
        <w:t>对于</w:t>
      </w:r>
      <w:r>
        <w:rPr>
          <w:rFonts w:hint="eastAsia"/>
          <w:color w:val="000000" w:themeColor="text1"/>
          <w:sz w:val="24"/>
          <w:szCs w:val="24"/>
          <w:lang w:eastAsia="zh-CN"/>
        </w:rPr>
        <w:t>PDW</w:t>
      </w:r>
      <w:r>
        <w:rPr>
          <w:rFonts w:hint="eastAsia"/>
          <w:color w:val="000000" w:themeColor="text1"/>
          <w:sz w:val="24"/>
          <w:szCs w:val="24"/>
          <w:lang w:eastAsia="zh-CN"/>
        </w:rPr>
        <w:t>的依赖问题：</w:t>
      </w:r>
    </w:p>
    <w:p w14:paraId="04C77358" w14:textId="015B960F" w:rsidR="00AF4B3D" w:rsidRDefault="00AF4B3D" w:rsidP="006E5972">
      <w:pPr>
        <w:rPr>
          <w:color w:val="000000" w:themeColor="text1"/>
          <w:sz w:val="24"/>
          <w:szCs w:val="24"/>
          <w:lang w:eastAsia="zh-CN"/>
        </w:rPr>
      </w:pPr>
      <w:r>
        <w:rPr>
          <w:rFonts w:hint="eastAsia"/>
          <w:color w:val="000000" w:themeColor="text1"/>
          <w:sz w:val="24"/>
          <w:szCs w:val="24"/>
          <w:lang w:eastAsia="zh-CN"/>
        </w:rPr>
        <w:t>作者提出的</w:t>
      </w:r>
      <w:r>
        <w:rPr>
          <w:rFonts w:hint="eastAsia"/>
          <w:color w:val="000000" w:themeColor="text1"/>
          <w:sz w:val="24"/>
          <w:szCs w:val="24"/>
          <w:lang w:eastAsia="zh-CN"/>
        </w:rPr>
        <w:t>CAU-Net</w:t>
      </w:r>
      <w:r>
        <w:rPr>
          <w:rFonts w:hint="eastAsia"/>
          <w:color w:val="000000" w:themeColor="text1"/>
          <w:sz w:val="24"/>
          <w:szCs w:val="24"/>
          <w:lang w:eastAsia="zh-CN"/>
        </w:rPr>
        <w:t>模型删除了传统模型中</w:t>
      </w:r>
      <w:r>
        <w:rPr>
          <w:rFonts w:hint="eastAsia"/>
          <w:color w:val="000000" w:themeColor="text1"/>
          <w:sz w:val="24"/>
          <w:szCs w:val="24"/>
          <w:lang w:eastAsia="zh-CN"/>
        </w:rPr>
        <w:t>PDW</w:t>
      </w:r>
      <w:r>
        <w:rPr>
          <w:rFonts w:hint="eastAsia"/>
          <w:color w:val="000000" w:themeColor="text1"/>
          <w:sz w:val="24"/>
          <w:szCs w:val="24"/>
          <w:lang w:eastAsia="zh-CN"/>
        </w:rPr>
        <w:t>测量的步骤，因此就不需要人为提供</w:t>
      </w:r>
      <w:r>
        <w:rPr>
          <w:rFonts w:hint="eastAsia"/>
          <w:color w:val="000000" w:themeColor="text1"/>
          <w:sz w:val="24"/>
          <w:szCs w:val="24"/>
          <w:lang w:eastAsia="zh-CN"/>
        </w:rPr>
        <w:t>TOA</w:t>
      </w:r>
      <w:r>
        <w:rPr>
          <w:rFonts w:hint="eastAsia"/>
          <w:color w:val="000000" w:themeColor="text1"/>
          <w:sz w:val="24"/>
          <w:szCs w:val="24"/>
          <w:lang w:eastAsia="zh-CN"/>
        </w:rPr>
        <w:t>、</w:t>
      </w:r>
      <w:r>
        <w:rPr>
          <w:rFonts w:hint="eastAsia"/>
          <w:color w:val="000000" w:themeColor="text1"/>
          <w:sz w:val="24"/>
          <w:szCs w:val="24"/>
          <w:lang w:eastAsia="zh-CN"/>
        </w:rPr>
        <w:t>PRI</w:t>
      </w:r>
      <w:r>
        <w:rPr>
          <w:rFonts w:hint="eastAsia"/>
          <w:color w:val="000000" w:themeColor="text1"/>
          <w:sz w:val="24"/>
          <w:szCs w:val="24"/>
          <w:lang w:eastAsia="zh-CN"/>
        </w:rPr>
        <w:t>等参数，它可以直接从采样信号当中学习，比如学习哪些地方会存在脉冲，脉冲的开始和结束位置，脉冲宽度等</w:t>
      </w:r>
    </w:p>
    <w:p w14:paraId="40CF1EA8" w14:textId="2B600D70" w:rsidR="00AF4B3D" w:rsidRDefault="00AF4B3D" w:rsidP="006E5972">
      <w:pPr>
        <w:rPr>
          <w:color w:val="000000" w:themeColor="text1"/>
          <w:sz w:val="24"/>
          <w:szCs w:val="24"/>
          <w:lang w:eastAsia="zh-CN"/>
        </w:rPr>
      </w:pPr>
      <w:r>
        <w:rPr>
          <w:rFonts w:hint="eastAsia"/>
          <w:color w:val="000000" w:themeColor="text1"/>
          <w:sz w:val="24"/>
          <w:szCs w:val="24"/>
          <w:lang w:eastAsia="zh-CN"/>
        </w:rPr>
        <w:lastRenderedPageBreak/>
        <w:t>因此作者想实现的就是</w:t>
      </w:r>
    </w:p>
    <w:p w14:paraId="01B2ACBC" w14:textId="5F1AB1B0" w:rsidR="00AF4B3D" w:rsidRDefault="00AF4B3D" w:rsidP="006E5972">
      <w:pPr>
        <w:rPr>
          <w:color w:val="000000" w:themeColor="text1"/>
          <w:sz w:val="24"/>
          <w:szCs w:val="24"/>
          <w:lang w:eastAsia="zh-CN"/>
        </w:rPr>
      </w:pPr>
      <w:r>
        <w:rPr>
          <w:noProof/>
        </w:rPr>
        <w:drawing>
          <wp:inline distT="0" distB="0" distL="0" distR="0" wp14:anchorId="1E1FA44D" wp14:editId="60B3E0D0">
            <wp:extent cx="5485174" cy="266700"/>
            <wp:effectExtent l="0" t="0" r="1270" b="0"/>
            <wp:docPr id="7558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545" name=""/>
                    <pic:cNvPicPr/>
                  </pic:nvPicPr>
                  <pic:blipFill>
                    <a:blip r:embed="rId197"/>
                    <a:stretch>
                      <a:fillRect/>
                    </a:stretch>
                  </pic:blipFill>
                  <pic:spPr>
                    <a:xfrm>
                      <a:off x="0" y="0"/>
                      <a:ext cx="5488856" cy="266879"/>
                    </a:xfrm>
                    <a:prstGeom prst="rect">
                      <a:avLst/>
                    </a:prstGeom>
                  </pic:spPr>
                </pic:pic>
              </a:graphicData>
            </a:graphic>
          </wp:inline>
        </w:drawing>
      </w:r>
    </w:p>
    <w:p w14:paraId="5F8F2E44" w14:textId="11B1D2FA" w:rsidR="00AF4B3D" w:rsidRDefault="00AF4B3D" w:rsidP="006E5972">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对于辐射源数量未知的问题：</w:t>
      </w:r>
    </w:p>
    <w:p w14:paraId="7A0F3A85" w14:textId="46E6C60B" w:rsidR="0027422F" w:rsidRDefault="00AF4B3D" w:rsidP="006E5972">
      <w:pPr>
        <w:rPr>
          <w:color w:val="000000" w:themeColor="text1"/>
          <w:sz w:val="24"/>
          <w:szCs w:val="24"/>
          <w:lang w:eastAsia="zh-CN"/>
        </w:rPr>
      </w:pPr>
      <w:r>
        <w:rPr>
          <w:rFonts w:hint="eastAsia"/>
          <w:color w:val="000000" w:themeColor="text1"/>
          <w:sz w:val="24"/>
          <w:szCs w:val="24"/>
          <w:lang w:eastAsia="zh-CN"/>
        </w:rPr>
        <w:t>先</w:t>
      </w:r>
      <w:r w:rsidRPr="00AF4B3D">
        <w:rPr>
          <w:color w:val="000000" w:themeColor="text1"/>
          <w:sz w:val="24"/>
          <w:szCs w:val="24"/>
          <w:lang w:eastAsia="zh-CN"/>
        </w:rPr>
        <w:t>设定训练场景中可能出现的最大辐射源数量</w:t>
      </w:r>
      <w:r w:rsidRPr="00AF4B3D">
        <w:rPr>
          <w:color w:val="000000" w:themeColor="text1"/>
          <w:sz w:val="24"/>
          <w:szCs w:val="24"/>
          <w:lang w:eastAsia="zh-CN"/>
        </w:rPr>
        <w:t xml:space="preserve"> </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m:rPr>
                <m:sty m:val="p"/>
              </m:rPr>
              <w:rPr>
                <w:rFonts w:ascii="Cambria Math" w:hAnsi="Cambria Math"/>
                <w:color w:val="000000" w:themeColor="text1"/>
                <w:sz w:val="24"/>
                <w:szCs w:val="24"/>
                <w:lang w:eastAsia="zh-CN"/>
              </w:rPr>
              <m:t>max</m:t>
            </m:r>
          </m:sub>
        </m:sSub>
      </m:oMath>
      <w:r w:rsidRPr="00AF4B3D">
        <w:rPr>
          <w:color w:val="000000" w:themeColor="text1"/>
          <w:sz w:val="24"/>
          <w:szCs w:val="24"/>
          <w:lang w:eastAsia="zh-CN"/>
        </w:rPr>
        <w:t>，网络始终输出</w:t>
      </w:r>
      <w:r w:rsidRPr="00AF4B3D">
        <w:rPr>
          <w:color w:val="000000" w:themeColor="text1"/>
          <w:sz w:val="24"/>
          <w:szCs w:val="24"/>
          <w:lang w:eastAsia="zh-CN"/>
        </w:rPr>
        <w:t xml:space="preserve"> </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m:rPr>
                <m:sty m:val="p"/>
              </m:rPr>
              <w:rPr>
                <w:rFonts w:ascii="Cambria Math" w:hAnsi="Cambria Math"/>
                <w:color w:val="000000" w:themeColor="text1"/>
                <w:sz w:val="24"/>
                <w:szCs w:val="24"/>
                <w:lang w:eastAsia="zh-CN"/>
              </w:rPr>
              <m:t>max</m:t>
            </m:r>
          </m:sub>
        </m:sSub>
      </m:oMath>
      <w:r w:rsidRPr="00AF4B3D">
        <w:rPr>
          <w:color w:val="000000" w:themeColor="text1"/>
          <w:sz w:val="24"/>
          <w:szCs w:val="24"/>
          <w:lang w:eastAsia="zh-CN"/>
        </w:rPr>
        <w:t>个通道</w:t>
      </w:r>
      <w:r>
        <w:rPr>
          <w:rFonts w:hint="eastAsia"/>
          <w:color w:val="000000" w:themeColor="text1"/>
          <w:sz w:val="24"/>
          <w:szCs w:val="24"/>
          <w:lang w:eastAsia="zh-CN"/>
        </w:rPr>
        <w:t>，但是这里还暂时没用彻底解决未知数量的问题，比如如果网络最大输出通道数是</w:t>
      </w:r>
      <w:r>
        <w:rPr>
          <w:rFonts w:hint="eastAsia"/>
          <w:color w:val="000000" w:themeColor="text1"/>
          <w:sz w:val="24"/>
          <w:szCs w:val="24"/>
          <w:lang w:eastAsia="zh-CN"/>
        </w:rPr>
        <w:t>5</w:t>
      </w:r>
      <w:r>
        <w:rPr>
          <w:rFonts w:hint="eastAsia"/>
          <w:color w:val="000000" w:themeColor="text1"/>
          <w:sz w:val="24"/>
          <w:szCs w:val="24"/>
          <w:lang w:eastAsia="zh-CN"/>
        </w:rPr>
        <w:t>，而真实环境出现</w:t>
      </w:r>
      <w:r>
        <w:rPr>
          <w:rFonts w:hint="eastAsia"/>
          <w:color w:val="000000" w:themeColor="text1"/>
          <w:sz w:val="24"/>
          <w:szCs w:val="24"/>
          <w:lang w:eastAsia="zh-CN"/>
        </w:rPr>
        <w:t>6</w:t>
      </w:r>
      <w:r>
        <w:rPr>
          <w:rFonts w:hint="eastAsia"/>
          <w:color w:val="000000" w:themeColor="text1"/>
          <w:sz w:val="24"/>
          <w:szCs w:val="24"/>
          <w:lang w:eastAsia="zh-CN"/>
        </w:rPr>
        <w:t>部雷达，那么网络依然无法完整分离，所以它仍然就需要先预设一个上限</w:t>
      </w:r>
      <m:oMath>
        <m:sSub>
          <m:sSubPr>
            <m:ctrlPr>
              <w:rPr>
                <w:rFonts w:ascii="Cambria Math" w:hAnsi="Cambria Math"/>
                <w:color w:val="000000" w:themeColor="text1"/>
                <w:sz w:val="24"/>
                <w:szCs w:val="24"/>
                <w:lang w:eastAsia="zh-CN"/>
              </w:rPr>
            </m:ctrlPr>
          </m:sSubPr>
          <m:e>
            <m:r>
              <w:rPr>
                <w:rFonts w:ascii="Cambria Math" w:hAnsi="Cambria Math"/>
                <w:color w:val="000000" w:themeColor="text1"/>
                <w:sz w:val="24"/>
                <w:szCs w:val="24"/>
                <w:lang w:eastAsia="zh-CN"/>
              </w:rPr>
              <m:t>N</m:t>
            </m:r>
          </m:e>
          <m:sub>
            <m:r>
              <m:rPr>
                <m:sty m:val="p"/>
              </m:rPr>
              <w:rPr>
                <w:rFonts w:ascii="Cambria Math" w:hAnsi="Cambria Math"/>
                <w:color w:val="000000" w:themeColor="text1"/>
                <w:sz w:val="24"/>
                <w:szCs w:val="24"/>
                <w:lang w:eastAsia="zh-CN"/>
              </w:rPr>
              <m:t>max</m:t>
            </m:r>
          </m:sub>
        </m:sSub>
      </m:oMath>
    </w:p>
    <w:p w14:paraId="5C6DF39E" w14:textId="39754D85" w:rsidR="0027422F" w:rsidRDefault="0027422F" w:rsidP="006E5972">
      <w:pPr>
        <w:rPr>
          <w:b/>
          <w:bCs/>
          <w:color w:val="1F497D" w:themeColor="text2"/>
          <w:sz w:val="24"/>
          <w:szCs w:val="24"/>
          <w:lang w:eastAsia="zh-CN"/>
        </w:rPr>
      </w:pPr>
      <w:r w:rsidRPr="0027422F">
        <w:rPr>
          <w:rFonts w:hint="eastAsia"/>
          <w:b/>
          <w:bCs/>
          <w:color w:val="1F497D" w:themeColor="text2"/>
          <w:sz w:val="24"/>
          <w:szCs w:val="24"/>
          <w:lang w:eastAsia="zh-CN"/>
        </w:rPr>
        <w:t>作者</w:t>
      </w:r>
      <w:r>
        <w:rPr>
          <w:rFonts w:hint="eastAsia"/>
          <w:b/>
          <w:bCs/>
          <w:color w:val="1F497D" w:themeColor="text2"/>
          <w:sz w:val="24"/>
          <w:szCs w:val="24"/>
          <w:lang w:eastAsia="zh-CN"/>
        </w:rPr>
        <w:t>认为在低信噪比下存在的问题</w:t>
      </w:r>
    </w:p>
    <w:p w14:paraId="7CFCF471" w14:textId="2EA41FC9" w:rsidR="0027422F" w:rsidRPr="0027422F" w:rsidRDefault="0027422F" w:rsidP="0027422F">
      <w:pPr>
        <w:rPr>
          <w:color w:val="000000" w:themeColor="text1"/>
          <w:sz w:val="24"/>
          <w:szCs w:val="24"/>
          <w:lang w:eastAsia="zh-CN"/>
        </w:rPr>
      </w:pPr>
      <w:r>
        <w:rPr>
          <w:rFonts w:hint="eastAsia"/>
          <w:color w:val="000000" w:themeColor="text1"/>
          <w:sz w:val="24"/>
          <w:szCs w:val="24"/>
          <w:lang w:eastAsia="zh-CN"/>
        </w:rPr>
        <w:t>1.</w:t>
      </w:r>
      <w:r w:rsidRPr="0027422F">
        <w:rPr>
          <w:rFonts w:hint="eastAsia"/>
          <w:color w:val="000000" w:themeColor="text1"/>
          <w:sz w:val="24"/>
          <w:szCs w:val="24"/>
          <w:lang w:eastAsia="zh-CN"/>
        </w:rPr>
        <w:t>信号时域特征容易被噪声所淹没</w:t>
      </w:r>
    </w:p>
    <w:p w14:paraId="5DEF1F43" w14:textId="0181ABDC" w:rsidR="0027422F" w:rsidRDefault="0027422F" w:rsidP="0027422F">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单一域表示不完整</w:t>
      </w:r>
    </w:p>
    <w:p w14:paraId="436B027A" w14:textId="48CE732F" w:rsidR="0027422F" w:rsidRDefault="0027422F" w:rsidP="0027422F">
      <w:pPr>
        <w:rPr>
          <w:color w:val="000000" w:themeColor="text1"/>
          <w:sz w:val="24"/>
          <w:szCs w:val="24"/>
          <w:lang w:eastAsia="zh-CN"/>
        </w:rPr>
      </w:pPr>
      <w:r>
        <w:rPr>
          <w:rFonts w:hint="eastAsia"/>
          <w:color w:val="000000" w:themeColor="text1"/>
          <w:sz w:val="24"/>
          <w:szCs w:val="24"/>
          <w:lang w:eastAsia="zh-CN"/>
        </w:rPr>
        <w:t>因此作者提出了从时域</w:t>
      </w:r>
      <w:r>
        <w:rPr>
          <w:rFonts w:hint="eastAsia"/>
          <w:color w:val="000000" w:themeColor="text1"/>
          <w:sz w:val="24"/>
          <w:szCs w:val="24"/>
          <w:lang w:eastAsia="zh-CN"/>
        </w:rPr>
        <w:t>+</w:t>
      </w:r>
      <w:r>
        <w:rPr>
          <w:rFonts w:hint="eastAsia"/>
          <w:color w:val="000000" w:themeColor="text1"/>
          <w:sz w:val="24"/>
          <w:szCs w:val="24"/>
          <w:lang w:eastAsia="zh-CN"/>
        </w:rPr>
        <w:t>频域</w:t>
      </w:r>
      <w:r>
        <w:rPr>
          <w:rFonts w:hint="eastAsia"/>
          <w:color w:val="000000" w:themeColor="text1"/>
          <w:sz w:val="24"/>
          <w:szCs w:val="24"/>
          <w:lang w:eastAsia="zh-CN"/>
        </w:rPr>
        <w:t>+</w:t>
      </w:r>
      <w:r>
        <w:rPr>
          <w:rFonts w:hint="eastAsia"/>
          <w:color w:val="000000" w:themeColor="text1"/>
          <w:sz w:val="24"/>
          <w:szCs w:val="24"/>
          <w:lang w:eastAsia="zh-CN"/>
        </w:rPr>
        <w:t>时频域的角度联合分析</w:t>
      </w:r>
    </w:p>
    <w:p w14:paraId="1BB02986" w14:textId="265EAC5B" w:rsidR="009C50D9" w:rsidRDefault="009C50D9" w:rsidP="0027422F">
      <w:pPr>
        <w:rPr>
          <w:color w:val="000000" w:themeColor="text1"/>
          <w:sz w:val="24"/>
          <w:szCs w:val="24"/>
          <w:lang w:eastAsia="zh-CN"/>
        </w:rPr>
      </w:pPr>
      <w:r>
        <w:rPr>
          <w:noProof/>
        </w:rPr>
        <w:drawing>
          <wp:inline distT="0" distB="0" distL="0" distR="0" wp14:anchorId="1906EF03" wp14:editId="425C6904">
            <wp:extent cx="5276215" cy="1270000"/>
            <wp:effectExtent l="0" t="0" r="635" b="6350"/>
            <wp:docPr id="218178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78556" name=""/>
                    <pic:cNvPicPr/>
                  </pic:nvPicPr>
                  <pic:blipFill>
                    <a:blip r:embed="rId198"/>
                    <a:stretch>
                      <a:fillRect/>
                    </a:stretch>
                  </pic:blipFill>
                  <pic:spPr>
                    <a:xfrm>
                      <a:off x="0" y="0"/>
                      <a:ext cx="5276215" cy="1270000"/>
                    </a:xfrm>
                    <a:prstGeom prst="rect">
                      <a:avLst/>
                    </a:prstGeom>
                  </pic:spPr>
                </pic:pic>
              </a:graphicData>
            </a:graphic>
          </wp:inline>
        </w:drawing>
      </w:r>
    </w:p>
    <w:p w14:paraId="3DD20265" w14:textId="29E84ECA" w:rsidR="0003300C" w:rsidRDefault="0003300C" w:rsidP="0027422F">
      <w:pPr>
        <w:rPr>
          <w:b/>
          <w:bCs/>
          <w:color w:val="1F497D" w:themeColor="text2"/>
          <w:sz w:val="24"/>
          <w:szCs w:val="24"/>
          <w:lang w:eastAsia="zh-CN"/>
        </w:rPr>
      </w:pPr>
      <w:r>
        <w:rPr>
          <w:rFonts w:hint="eastAsia"/>
          <w:b/>
          <w:bCs/>
          <w:color w:val="1F497D" w:themeColor="text2"/>
          <w:sz w:val="24"/>
          <w:szCs w:val="24"/>
          <w:lang w:eastAsia="zh-CN"/>
        </w:rPr>
        <w:t>论文中提出的几种</w:t>
      </w:r>
      <w:r>
        <w:rPr>
          <w:rFonts w:hint="eastAsia"/>
          <w:b/>
          <w:bCs/>
          <w:color w:val="1F497D" w:themeColor="text2"/>
          <w:sz w:val="24"/>
          <w:szCs w:val="24"/>
          <w:lang w:eastAsia="zh-CN"/>
        </w:rPr>
        <w:t>CFAR</w:t>
      </w:r>
      <w:r>
        <w:rPr>
          <w:rFonts w:hint="eastAsia"/>
          <w:b/>
          <w:bCs/>
          <w:color w:val="1F497D" w:themeColor="text2"/>
          <w:sz w:val="24"/>
          <w:szCs w:val="24"/>
          <w:lang w:eastAsia="zh-CN"/>
        </w:rPr>
        <w:t>检测</w:t>
      </w:r>
    </w:p>
    <w:p w14:paraId="76E85055" w14:textId="4D07765A" w:rsidR="0003300C" w:rsidRDefault="0003300C" w:rsidP="0027422F">
      <w:pPr>
        <w:rPr>
          <w:b/>
          <w:bCs/>
          <w:color w:val="1F497D" w:themeColor="text2"/>
          <w:sz w:val="24"/>
          <w:szCs w:val="24"/>
          <w:lang w:eastAsia="zh-CN"/>
        </w:rPr>
      </w:pPr>
      <w:r>
        <w:rPr>
          <w:noProof/>
        </w:rPr>
        <w:drawing>
          <wp:inline distT="0" distB="0" distL="0" distR="0" wp14:anchorId="32542AB8" wp14:editId="2244621F">
            <wp:extent cx="5454650" cy="1534838"/>
            <wp:effectExtent l="0" t="0" r="0" b="8255"/>
            <wp:docPr id="301778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78337" name=""/>
                    <pic:cNvPicPr/>
                  </pic:nvPicPr>
                  <pic:blipFill>
                    <a:blip r:embed="rId199"/>
                    <a:stretch>
                      <a:fillRect/>
                    </a:stretch>
                  </pic:blipFill>
                  <pic:spPr>
                    <a:xfrm>
                      <a:off x="0" y="0"/>
                      <a:ext cx="5473117" cy="1540034"/>
                    </a:xfrm>
                    <a:prstGeom prst="rect">
                      <a:avLst/>
                    </a:prstGeom>
                  </pic:spPr>
                </pic:pic>
              </a:graphicData>
            </a:graphic>
          </wp:inline>
        </w:drawing>
      </w:r>
    </w:p>
    <w:p w14:paraId="16636B35" w14:textId="262D9CED" w:rsidR="0003300C" w:rsidRDefault="0003300C" w:rsidP="0027422F">
      <w:pPr>
        <w:rPr>
          <w:color w:val="000000" w:themeColor="text1"/>
          <w:sz w:val="24"/>
          <w:szCs w:val="24"/>
          <w:lang w:eastAsia="zh-CN"/>
        </w:rPr>
      </w:pPr>
      <w:r w:rsidRPr="0003300C">
        <w:rPr>
          <w:rFonts w:hint="eastAsia"/>
          <w:color w:val="000000" w:themeColor="text1"/>
          <w:sz w:val="24"/>
          <w:szCs w:val="24"/>
          <w:lang w:eastAsia="zh-CN"/>
        </w:rPr>
        <w:t>他们</w:t>
      </w:r>
      <w:r>
        <w:rPr>
          <w:rFonts w:hint="eastAsia"/>
          <w:color w:val="000000" w:themeColor="text1"/>
          <w:sz w:val="24"/>
          <w:szCs w:val="24"/>
          <w:lang w:eastAsia="zh-CN"/>
        </w:rPr>
        <w:t>都满足公式</w:t>
      </w:r>
    </w:p>
    <w:p w14:paraId="2E703435" w14:textId="732EE2FA" w:rsidR="0003300C" w:rsidRDefault="0003300C" w:rsidP="0027422F">
      <w:pPr>
        <w:rPr>
          <w:color w:val="000000" w:themeColor="text1"/>
          <w:sz w:val="24"/>
          <w:szCs w:val="24"/>
          <w:lang w:eastAsia="zh-CN"/>
        </w:rPr>
      </w:pPr>
      <w:r>
        <w:rPr>
          <w:noProof/>
        </w:rPr>
        <w:drawing>
          <wp:inline distT="0" distB="0" distL="0" distR="0" wp14:anchorId="68C68A5A" wp14:editId="72032585">
            <wp:extent cx="1136650" cy="587656"/>
            <wp:effectExtent l="0" t="0" r="6350" b="3175"/>
            <wp:docPr id="126141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2042" name=""/>
                    <pic:cNvPicPr/>
                  </pic:nvPicPr>
                  <pic:blipFill>
                    <a:blip r:embed="rId200"/>
                    <a:stretch>
                      <a:fillRect/>
                    </a:stretch>
                  </pic:blipFill>
                  <pic:spPr>
                    <a:xfrm>
                      <a:off x="0" y="0"/>
                      <a:ext cx="1145913" cy="592445"/>
                    </a:xfrm>
                    <a:prstGeom prst="rect">
                      <a:avLst/>
                    </a:prstGeom>
                  </pic:spPr>
                </pic:pic>
              </a:graphicData>
            </a:graphic>
          </wp:inline>
        </w:drawing>
      </w:r>
    </w:p>
    <w:p w14:paraId="4B42A257" w14:textId="542C9D1F" w:rsidR="0003300C" w:rsidRDefault="0003300C" w:rsidP="0027422F">
      <w:pPr>
        <w:rPr>
          <w:color w:val="000000" w:themeColor="text1"/>
          <w:sz w:val="24"/>
          <w:szCs w:val="24"/>
          <w:lang w:eastAsia="zh-CN"/>
        </w:rPr>
      </w:pPr>
      <w:r>
        <w:rPr>
          <w:noProof/>
        </w:rPr>
        <w:drawing>
          <wp:inline distT="0" distB="0" distL="0" distR="0" wp14:anchorId="4E9493CA" wp14:editId="7A915122">
            <wp:extent cx="4095750" cy="802489"/>
            <wp:effectExtent l="0" t="0" r="0" b="0"/>
            <wp:docPr id="1267943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43088" name=""/>
                    <pic:cNvPicPr/>
                  </pic:nvPicPr>
                  <pic:blipFill>
                    <a:blip r:embed="rId201"/>
                    <a:stretch>
                      <a:fillRect/>
                    </a:stretch>
                  </pic:blipFill>
                  <pic:spPr>
                    <a:xfrm>
                      <a:off x="0" y="0"/>
                      <a:ext cx="4118174" cy="806883"/>
                    </a:xfrm>
                    <a:prstGeom prst="rect">
                      <a:avLst/>
                    </a:prstGeom>
                  </pic:spPr>
                </pic:pic>
              </a:graphicData>
            </a:graphic>
          </wp:inline>
        </w:drawing>
      </w:r>
    </w:p>
    <w:p w14:paraId="11B4E695" w14:textId="17F963C8" w:rsidR="0003300C" w:rsidRDefault="0003300C" w:rsidP="0027422F">
      <w:pPr>
        <w:rPr>
          <w:color w:val="000000" w:themeColor="text1"/>
          <w:sz w:val="24"/>
          <w:szCs w:val="24"/>
          <w:lang w:eastAsia="zh-CN"/>
        </w:rPr>
      </w:pPr>
      <w:r>
        <w:rPr>
          <w:rFonts w:hint="eastAsia"/>
          <w:color w:val="000000" w:themeColor="text1"/>
          <w:sz w:val="24"/>
          <w:szCs w:val="24"/>
          <w:lang w:eastAsia="zh-CN"/>
        </w:rPr>
        <w:lastRenderedPageBreak/>
        <w:t>区别在于</w:t>
      </w:r>
      <w:r>
        <w:rPr>
          <w:rFonts w:hint="eastAsia"/>
          <w:color w:val="000000" w:themeColor="text1"/>
          <w:sz w:val="24"/>
          <w:szCs w:val="24"/>
          <w:lang w:eastAsia="zh-CN"/>
        </w:rPr>
        <w:t>Z</w:t>
      </w:r>
      <w:r>
        <w:rPr>
          <w:rFonts w:hint="eastAsia"/>
          <w:color w:val="000000" w:themeColor="text1"/>
          <w:sz w:val="24"/>
          <w:szCs w:val="24"/>
          <w:lang w:eastAsia="zh-CN"/>
        </w:rPr>
        <w:t>的计算方式不同</w:t>
      </w:r>
    </w:p>
    <w:p w14:paraId="20027E5E" w14:textId="47ADA76D" w:rsidR="0003300C" w:rsidRDefault="0003300C" w:rsidP="0027422F">
      <w:pPr>
        <w:rPr>
          <w:color w:val="000000" w:themeColor="text1"/>
          <w:sz w:val="24"/>
          <w:szCs w:val="24"/>
          <w:lang w:eastAsia="zh-CN"/>
        </w:rPr>
      </w:pPr>
      <w:r>
        <w:rPr>
          <w:noProof/>
        </w:rPr>
        <w:drawing>
          <wp:inline distT="0" distB="0" distL="0" distR="0" wp14:anchorId="6BFCEE4A" wp14:editId="14608566">
            <wp:extent cx="3613150" cy="1192353"/>
            <wp:effectExtent l="0" t="0" r="6350" b="8255"/>
            <wp:docPr id="1142959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59242" name=""/>
                    <pic:cNvPicPr/>
                  </pic:nvPicPr>
                  <pic:blipFill>
                    <a:blip r:embed="rId202"/>
                    <a:stretch>
                      <a:fillRect/>
                    </a:stretch>
                  </pic:blipFill>
                  <pic:spPr>
                    <a:xfrm>
                      <a:off x="0" y="0"/>
                      <a:ext cx="3631323" cy="1198350"/>
                    </a:xfrm>
                    <a:prstGeom prst="rect">
                      <a:avLst/>
                    </a:prstGeom>
                  </pic:spPr>
                </pic:pic>
              </a:graphicData>
            </a:graphic>
          </wp:inline>
        </w:drawing>
      </w:r>
    </w:p>
    <w:p w14:paraId="65660808" w14:textId="38C159BF" w:rsidR="00E63964" w:rsidRDefault="00E63964" w:rsidP="0027422F">
      <w:pPr>
        <w:rPr>
          <w:b/>
          <w:bCs/>
          <w:color w:val="1F497D" w:themeColor="text2"/>
          <w:sz w:val="24"/>
          <w:szCs w:val="24"/>
          <w:lang w:eastAsia="zh-CN"/>
        </w:rPr>
      </w:pPr>
      <w:r>
        <w:rPr>
          <w:rFonts w:hint="eastAsia"/>
          <w:b/>
          <w:bCs/>
          <w:color w:val="1F497D" w:themeColor="text2"/>
          <w:sz w:val="24"/>
          <w:szCs w:val="24"/>
          <w:lang w:eastAsia="zh-CN"/>
        </w:rPr>
        <w:t>脉冲上升沿在哪里</w:t>
      </w:r>
    </w:p>
    <w:p w14:paraId="53789D15" w14:textId="232FD34D" w:rsidR="00E63964" w:rsidRPr="00E63964" w:rsidRDefault="00E63964" w:rsidP="0027422F">
      <w:pPr>
        <w:rPr>
          <w:color w:val="000000" w:themeColor="text1"/>
          <w:sz w:val="24"/>
          <w:szCs w:val="24"/>
          <w:lang w:eastAsia="zh-CN"/>
        </w:rPr>
      </w:pPr>
      <w:r w:rsidRPr="00E63964">
        <w:rPr>
          <w:color w:val="000000" w:themeColor="text1"/>
          <w:sz w:val="24"/>
          <w:szCs w:val="24"/>
          <w:lang w:eastAsia="zh-CN"/>
        </w:rPr>
        <w:t>真实上升沿通常位于检测单元附近</w:t>
      </w:r>
      <w:r>
        <w:rPr>
          <w:rFonts w:hint="eastAsia"/>
          <w:color w:val="000000" w:themeColor="text1"/>
          <w:sz w:val="24"/>
          <w:szCs w:val="24"/>
          <w:lang w:eastAsia="zh-CN"/>
        </w:rPr>
        <w:t>，而不是检测单元处</w:t>
      </w:r>
    </w:p>
    <w:p w14:paraId="37AD8C6B" w14:textId="4E7B25CD" w:rsidR="00E50FB4" w:rsidRDefault="00E50FB4" w:rsidP="0027422F">
      <w:pPr>
        <w:rPr>
          <w:b/>
          <w:bCs/>
          <w:color w:val="1F497D" w:themeColor="text2"/>
          <w:sz w:val="24"/>
          <w:szCs w:val="24"/>
          <w:lang w:eastAsia="zh-CN"/>
        </w:rPr>
      </w:pPr>
      <w:r>
        <w:rPr>
          <w:rFonts w:hint="eastAsia"/>
          <w:b/>
          <w:bCs/>
          <w:color w:val="1F497D" w:themeColor="text2"/>
          <w:sz w:val="24"/>
          <w:szCs w:val="24"/>
          <w:lang w:eastAsia="zh-CN"/>
        </w:rPr>
        <w:t>作者为什么要采用单向</w:t>
      </w:r>
      <w:r>
        <w:rPr>
          <w:rFonts w:hint="eastAsia"/>
          <w:b/>
          <w:bCs/>
          <w:color w:val="1F497D" w:themeColor="text2"/>
          <w:sz w:val="24"/>
          <w:szCs w:val="24"/>
          <w:lang w:eastAsia="zh-CN"/>
        </w:rPr>
        <w:t>CA-CFAR</w:t>
      </w:r>
      <w:r>
        <w:rPr>
          <w:rFonts w:hint="eastAsia"/>
          <w:b/>
          <w:bCs/>
          <w:color w:val="1F497D" w:themeColor="text2"/>
          <w:sz w:val="24"/>
          <w:szCs w:val="24"/>
          <w:lang w:eastAsia="zh-CN"/>
        </w:rPr>
        <w:t>呢</w:t>
      </w:r>
    </w:p>
    <w:p w14:paraId="73122A9A" w14:textId="63B9E077" w:rsidR="00E50FB4" w:rsidRDefault="00361B44" w:rsidP="0027422F">
      <w:pPr>
        <w:rPr>
          <w:color w:val="000000" w:themeColor="text1"/>
          <w:sz w:val="24"/>
          <w:szCs w:val="24"/>
          <w:lang w:eastAsia="zh-CN"/>
        </w:rPr>
      </w:pPr>
      <w:r>
        <w:rPr>
          <w:rFonts w:hint="eastAsia"/>
          <w:color w:val="000000" w:themeColor="text1"/>
          <w:sz w:val="24"/>
          <w:szCs w:val="24"/>
          <w:lang w:eastAsia="zh-CN"/>
        </w:rPr>
        <w:t>先来回顾下</w:t>
      </w:r>
      <w:r>
        <w:rPr>
          <w:rFonts w:hint="eastAsia"/>
          <w:color w:val="000000" w:themeColor="text1"/>
          <w:sz w:val="24"/>
          <w:szCs w:val="24"/>
          <w:lang w:eastAsia="zh-CN"/>
        </w:rPr>
        <w:t>CA-CFAR</w:t>
      </w:r>
      <w:r>
        <w:rPr>
          <w:rFonts w:hint="eastAsia"/>
          <w:color w:val="000000" w:themeColor="text1"/>
          <w:sz w:val="24"/>
          <w:szCs w:val="24"/>
          <w:lang w:eastAsia="zh-CN"/>
        </w:rPr>
        <w:t>检测的窗口结构</w:t>
      </w:r>
    </w:p>
    <w:p w14:paraId="2D8AF42A" w14:textId="049257B8" w:rsidR="00361B44" w:rsidRDefault="00361B44" w:rsidP="0027422F">
      <w:pPr>
        <w:rPr>
          <w:color w:val="000000" w:themeColor="text1"/>
          <w:sz w:val="24"/>
          <w:szCs w:val="24"/>
          <w:lang w:eastAsia="zh-CN"/>
        </w:rPr>
      </w:pPr>
      <w:r>
        <w:rPr>
          <w:noProof/>
        </w:rPr>
        <w:drawing>
          <wp:inline distT="0" distB="0" distL="0" distR="0" wp14:anchorId="7D3BE31D" wp14:editId="67F86A6D">
            <wp:extent cx="4762500" cy="866065"/>
            <wp:effectExtent l="0" t="0" r="0" b="0"/>
            <wp:docPr id="1716161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61739" name=""/>
                    <pic:cNvPicPr/>
                  </pic:nvPicPr>
                  <pic:blipFill>
                    <a:blip r:embed="rId203"/>
                    <a:stretch>
                      <a:fillRect/>
                    </a:stretch>
                  </pic:blipFill>
                  <pic:spPr>
                    <a:xfrm>
                      <a:off x="0" y="0"/>
                      <a:ext cx="4796187" cy="872191"/>
                    </a:xfrm>
                    <a:prstGeom prst="rect">
                      <a:avLst/>
                    </a:prstGeom>
                  </pic:spPr>
                </pic:pic>
              </a:graphicData>
            </a:graphic>
          </wp:inline>
        </w:drawing>
      </w:r>
    </w:p>
    <w:p w14:paraId="6BDBBADE" w14:textId="5AB1976B" w:rsidR="00361B44" w:rsidRDefault="00361B44" w:rsidP="0027422F">
      <w:pPr>
        <w:rPr>
          <w:color w:val="000000" w:themeColor="text1"/>
          <w:sz w:val="24"/>
          <w:szCs w:val="24"/>
          <w:lang w:eastAsia="zh-CN"/>
        </w:rPr>
      </w:pPr>
      <w:r>
        <w:rPr>
          <w:rFonts w:hint="eastAsia"/>
          <w:color w:val="000000" w:themeColor="text1"/>
          <w:sz w:val="24"/>
          <w:szCs w:val="24"/>
          <w:lang w:eastAsia="zh-CN"/>
        </w:rPr>
        <w:t>CA-CFAR</w:t>
      </w:r>
      <w:r>
        <w:rPr>
          <w:rFonts w:hint="eastAsia"/>
          <w:color w:val="000000" w:themeColor="text1"/>
          <w:sz w:val="24"/>
          <w:szCs w:val="24"/>
          <w:lang w:eastAsia="zh-CN"/>
        </w:rPr>
        <w:t>是从左到右依次检测的，那么从左参考单元到待检测单元的时候，会存在着上升沿，</w:t>
      </w:r>
      <w:r w:rsidR="00E63964">
        <w:rPr>
          <w:rFonts w:hint="eastAsia"/>
          <w:color w:val="000000" w:themeColor="text1"/>
          <w:sz w:val="24"/>
          <w:szCs w:val="24"/>
          <w:lang w:eastAsia="zh-CN"/>
        </w:rPr>
        <w:t>而</w:t>
      </w:r>
      <w:r w:rsidR="00E63964" w:rsidRPr="00E63964">
        <w:rPr>
          <w:color w:val="000000" w:themeColor="text1"/>
          <w:sz w:val="24"/>
          <w:szCs w:val="24"/>
          <w:lang w:eastAsia="zh-CN"/>
        </w:rPr>
        <w:t>论文的目的不是检测整个脉冲内部，而是从左向右寻找脉冲上升沿</w:t>
      </w:r>
      <w:r w:rsidR="00E63964">
        <w:rPr>
          <w:rFonts w:hint="eastAsia"/>
          <w:color w:val="000000" w:themeColor="text1"/>
          <w:sz w:val="24"/>
          <w:szCs w:val="24"/>
          <w:lang w:eastAsia="zh-CN"/>
        </w:rPr>
        <w:t>，</w:t>
      </w:r>
      <w:r w:rsidR="00E63964" w:rsidRPr="00E63964">
        <w:rPr>
          <w:color w:val="000000" w:themeColor="text1"/>
          <w:sz w:val="24"/>
          <w:szCs w:val="24"/>
          <w:lang w:eastAsia="zh-CN"/>
        </w:rPr>
        <w:t>当检测单元滑动到上升沿附近时，左侧参考单元位于脉冲出现之前，通常主要包含噪声；右侧参考单元则可能进入脉冲内部，受到目标功率污染，从而使噪声估计值</w:t>
      </w:r>
      <w:r w:rsidR="00E63964" w:rsidRPr="00E63964">
        <w:rPr>
          <w:color w:val="000000" w:themeColor="text1"/>
          <w:sz w:val="24"/>
          <w:szCs w:val="24"/>
          <w:lang w:eastAsia="zh-CN"/>
        </w:rPr>
        <w:t xml:space="preserve"> </w:t>
      </w:r>
      <m:oMath>
        <m:r>
          <w:rPr>
            <w:rFonts w:ascii="Cambria Math" w:hAnsi="Cambria Math"/>
            <w:color w:val="000000" w:themeColor="text1"/>
            <w:sz w:val="24"/>
            <w:szCs w:val="24"/>
            <w:lang w:eastAsia="zh-CN"/>
          </w:rPr>
          <m:t>Z</m:t>
        </m:r>
      </m:oMath>
      <w:r w:rsidR="00E63964" w:rsidRPr="00E63964">
        <w:rPr>
          <w:color w:val="000000" w:themeColor="text1"/>
          <w:sz w:val="24"/>
          <w:szCs w:val="24"/>
          <w:lang w:eastAsia="zh-CN"/>
        </w:rPr>
        <w:t>和检测门限</w:t>
      </w:r>
      <w:r w:rsidR="00E63964" w:rsidRPr="00E63964">
        <w:rPr>
          <w:color w:val="000000" w:themeColor="text1"/>
          <w:sz w:val="24"/>
          <w:szCs w:val="24"/>
          <w:lang w:eastAsia="zh-CN"/>
        </w:rPr>
        <w:t xml:space="preserve"> </w:t>
      </w:r>
      <m:oMath>
        <m:r>
          <w:rPr>
            <w:rFonts w:ascii="Cambria Math" w:hAnsi="Cambria Math"/>
            <w:color w:val="000000" w:themeColor="text1"/>
            <w:sz w:val="24"/>
            <w:szCs w:val="24"/>
            <w:lang w:eastAsia="zh-CN"/>
          </w:rPr>
          <m:t>S=TZ</m:t>
        </m:r>
      </m:oMath>
      <w:r w:rsidR="00E63964" w:rsidRPr="00E63964">
        <w:rPr>
          <w:color w:val="000000" w:themeColor="text1"/>
          <w:sz w:val="24"/>
          <w:szCs w:val="24"/>
          <w:lang w:eastAsia="zh-CN"/>
        </w:rPr>
        <w:t>升高，降低上升沿检测灵敏度。因此，作者选择只使用检测单元左侧的参考单元构造单向</w:t>
      </w:r>
      <w:r w:rsidR="00E63964" w:rsidRPr="00E63964">
        <w:rPr>
          <w:color w:val="000000" w:themeColor="text1"/>
          <w:sz w:val="24"/>
          <w:szCs w:val="24"/>
          <w:lang w:eastAsia="zh-CN"/>
        </w:rPr>
        <w:t>CA-CFAR</w:t>
      </w:r>
    </w:p>
    <w:p w14:paraId="516BF2D9" w14:textId="002378B7" w:rsidR="00C23812" w:rsidRDefault="00C23812" w:rsidP="0027422F">
      <w:pPr>
        <w:rPr>
          <w:b/>
          <w:bCs/>
          <w:color w:val="1F497D" w:themeColor="text2"/>
          <w:sz w:val="24"/>
          <w:szCs w:val="24"/>
          <w:lang w:eastAsia="zh-CN"/>
        </w:rPr>
      </w:pPr>
      <w:r w:rsidRPr="00C23812">
        <w:rPr>
          <w:rFonts w:hint="eastAsia"/>
          <w:b/>
          <w:bCs/>
          <w:color w:val="1F497D" w:themeColor="text2"/>
          <w:sz w:val="24"/>
          <w:szCs w:val="24"/>
          <w:lang w:eastAsia="zh-CN"/>
        </w:rPr>
        <w:t>粗定位和细分选的整体关系</w:t>
      </w:r>
    </w:p>
    <w:p w14:paraId="5731A7CF" w14:textId="15E8D80E" w:rsidR="00C23812" w:rsidRDefault="00C23812" w:rsidP="0027422F">
      <w:pPr>
        <w:rPr>
          <w:color w:val="000000" w:themeColor="text1"/>
          <w:sz w:val="24"/>
          <w:szCs w:val="24"/>
          <w:lang w:eastAsia="zh-CN"/>
        </w:rPr>
      </w:pPr>
      <w:r w:rsidRPr="00C23812">
        <w:rPr>
          <w:rFonts w:hint="eastAsia"/>
          <w:color w:val="000000" w:themeColor="text1"/>
          <w:sz w:val="24"/>
          <w:szCs w:val="24"/>
          <w:lang w:eastAsia="zh-CN"/>
        </w:rPr>
        <w:t>采用快递分拣来帮助理解</w:t>
      </w:r>
    </w:p>
    <w:p w14:paraId="61CC676A" w14:textId="4FE4FA35" w:rsidR="00C23812" w:rsidRDefault="00C23812" w:rsidP="0027422F">
      <w:pPr>
        <w:rPr>
          <w:color w:val="000000" w:themeColor="text1"/>
          <w:sz w:val="24"/>
          <w:szCs w:val="24"/>
          <w:lang w:eastAsia="zh-CN"/>
        </w:rPr>
      </w:pPr>
      <w:r>
        <w:rPr>
          <w:rFonts w:hint="eastAsia"/>
          <w:color w:val="000000" w:themeColor="text1"/>
          <w:sz w:val="24"/>
          <w:szCs w:val="24"/>
          <w:lang w:eastAsia="zh-CN"/>
        </w:rPr>
        <w:t>粗定位：先从一堆杂物里发现一个包裹</w:t>
      </w:r>
    </w:p>
    <w:p w14:paraId="58E047F0" w14:textId="33FE6C97" w:rsidR="00C23812" w:rsidRDefault="00C23812" w:rsidP="0027422F">
      <w:pPr>
        <w:rPr>
          <w:color w:val="000000" w:themeColor="text1"/>
          <w:sz w:val="24"/>
          <w:szCs w:val="24"/>
          <w:lang w:eastAsia="zh-CN"/>
        </w:rPr>
      </w:pPr>
      <w:r>
        <w:rPr>
          <w:noProof/>
        </w:rPr>
        <w:drawing>
          <wp:inline distT="0" distB="0" distL="0" distR="0" wp14:anchorId="4298A922" wp14:editId="5619B2EC">
            <wp:extent cx="3149600" cy="560522"/>
            <wp:effectExtent l="0" t="0" r="0" b="0"/>
            <wp:docPr id="2113835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35547" name=""/>
                    <pic:cNvPicPr/>
                  </pic:nvPicPr>
                  <pic:blipFill>
                    <a:blip r:embed="rId204"/>
                    <a:stretch>
                      <a:fillRect/>
                    </a:stretch>
                  </pic:blipFill>
                  <pic:spPr>
                    <a:xfrm>
                      <a:off x="0" y="0"/>
                      <a:ext cx="3183415" cy="566540"/>
                    </a:xfrm>
                    <a:prstGeom prst="rect">
                      <a:avLst/>
                    </a:prstGeom>
                  </pic:spPr>
                </pic:pic>
              </a:graphicData>
            </a:graphic>
          </wp:inline>
        </w:drawing>
      </w:r>
    </w:p>
    <w:p w14:paraId="7BF4109D" w14:textId="43BD2B05" w:rsidR="00C23812" w:rsidRDefault="00C23812" w:rsidP="0027422F">
      <w:pPr>
        <w:rPr>
          <w:color w:val="000000" w:themeColor="text1"/>
          <w:sz w:val="24"/>
          <w:szCs w:val="24"/>
          <w:lang w:eastAsia="zh-CN"/>
        </w:rPr>
      </w:pPr>
      <w:r>
        <w:rPr>
          <w:rFonts w:hint="eastAsia"/>
          <w:color w:val="000000" w:themeColor="text1"/>
          <w:sz w:val="24"/>
          <w:szCs w:val="24"/>
          <w:lang w:eastAsia="zh-CN"/>
        </w:rPr>
        <w:t>细分选：阅读包裹的信息，来判断应该送到哪个城市</w:t>
      </w:r>
    </w:p>
    <w:p w14:paraId="6345BD5A" w14:textId="1CFA24F3" w:rsidR="00C23812" w:rsidRDefault="00C23812" w:rsidP="0027422F">
      <w:pPr>
        <w:rPr>
          <w:color w:val="000000" w:themeColor="text1"/>
          <w:sz w:val="24"/>
          <w:szCs w:val="24"/>
          <w:lang w:eastAsia="zh-CN"/>
        </w:rPr>
      </w:pPr>
      <w:r>
        <w:rPr>
          <w:noProof/>
        </w:rPr>
        <w:drawing>
          <wp:inline distT="0" distB="0" distL="0" distR="0" wp14:anchorId="43683DD1" wp14:editId="3FD91465">
            <wp:extent cx="3968750" cy="552157"/>
            <wp:effectExtent l="0" t="0" r="0" b="635"/>
            <wp:docPr id="1034706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6400" name=""/>
                    <pic:cNvPicPr/>
                  </pic:nvPicPr>
                  <pic:blipFill>
                    <a:blip r:embed="rId205"/>
                    <a:stretch>
                      <a:fillRect/>
                    </a:stretch>
                  </pic:blipFill>
                  <pic:spPr>
                    <a:xfrm>
                      <a:off x="0" y="0"/>
                      <a:ext cx="3984652" cy="554369"/>
                    </a:xfrm>
                    <a:prstGeom prst="rect">
                      <a:avLst/>
                    </a:prstGeom>
                  </pic:spPr>
                </pic:pic>
              </a:graphicData>
            </a:graphic>
          </wp:inline>
        </w:drawing>
      </w:r>
    </w:p>
    <w:p w14:paraId="3F6A598E" w14:textId="77777777" w:rsidR="00E50FF3" w:rsidRDefault="00E50FF3" w:rsidP="0027422F">
      <w:pPr>
        <w:rPr>
          <w:color w:val="000000" w:themeColor="text1"/>
          <w:sz w:val="24"/>
          <w:szCs w:val="24"/>
          <w:lang w:eastAsia="zh-CN"/>
        </w:rPr>
      </w:pPr>
    </w:p>
    <w:p w14:paraId="3A1FE1FB" w14:textId="77777777" w:rsidR="00E50FF3" w:rsidRDefault="00E50FF3" w:rsidP="0027422F">
      <w:pPr>
        <w:rPr>
          <w:color w:val="000000" w:themeColor="text1"/>
          <w:sz w:val="24"/>
          <w:szCs w:val="24"/>
          <w:lang w:eastAsia="zh-CN"/>
        </w:rPr>
      </w:pPr>
    </w:p>
    <w:p w14:paraId="2C1A14EC" w14:textId="313ACBAD" w:rsidR="00E50FF3" w:rsidRDefault="00E50FF3" w:rsidP="00E50FF3">
      <w:pPr>
        <w:pStyle w:val="affa"/>
        <w:jc w:val="center"/>
        <w:rPr>
          <w:color w:val="EE0000"/>
          <w:sz w:val="32"/>
          <w:szCs w:val="32"/>
          <w:lang w:eastAsia="zh-CN"/>
        </w:rPr>
      </w:pPr>
      <w:bookmarkStart w:id="17" w:name="_Toc240202640"/>
      <w:r w:rsidRPr="00243845">
        <w:rPr>
          <w:rFonts w:hint="eastAsia"/>
          <w:color w:val="EE0000"/>
          <w:sz w:val="32"/>
          <w:szCs w:val="32"/>
          <w:lang w:eastAsia="zh-CN"/>
        </w:rPr>
        <w:lastRenderedPageBreak/>
        <w:t>《</w:t>
      </w:r>
      <w:r w:rsidRPr="00E50FF3">
        <w:rPr>
          <w:color w:val="EE0000"/>
          <w:sz w:val="32"/>
          <w:szCs w:val="32"/>
          <w:lang w:eastAsia="zh-CN"/>
        </w:rPr>
        <w:t>一种基于盒式差分滤波器的自适应雷达脉冲检测方法</w:t>
      </w:r>
      <w:r w:rsidRPr="00243845">
        <w:rPr>
          <w:rFonts w:hint="eastAsia"/>
          <w:color w:val="EE0000"/>
          <w:sz w:val="32"/>
          <w:szCs w:val="32"/>
          <w:lang w:eastAsia="zh-CN"/>
        </w:rPr>
        <w:t>》</w:t>
      </w:r>
      <w:r>
        <w:rPr>
          <w:rFonts w:hint="eastAsia"/>
          <w:color w:val="EE0000"/>
          <w:sz w:val="32"/>
          <w:szCs w:val="32"/>
          <w:lang w:eastAsia="zh-CN"/>
        </w:rPr>
        <w:t>的论文学习</w:t>
      </w:r>
      <w:bookmarkEnd w:id="17"/>
    </w:p>
    <w:p w14:paraId="12AD044F" w14:textId="71F9CEE5" w:rsidR="00E531FC" w:rsidRDefault="00E531FC" w:rsidP="00E531FC">
      <w:pPr>
        <w:rPr>
          <w:b/>
          <w:bCs/>
          <w:color w:val="1F497D" w:themeColor="text2"/>
          <w:sz w:val="24"/>
          <w:szCs w:val="24"/>
          <w:lang w:eastAsia="zh-CN"/>
        </w:rPr>
      </w:pPr>
      <w:r>
        <w:rPr>
          <w:rFonts w:hint="eastAsia"/>
          <w:b/>
          <w:bCs/>
          <w:color w:val="1F497D" w:themeColor="text2"/>
          <w:sz w:val="24"/>
          <w:szCs w:val="24"/>
          <w:lang w:eastAsia="zh-CN"/>
        </w:rPr>
        <w:t>论文主要讲了什么</w:t>
      </w:r>
    </w:p>
    <w:p w14:paraId="1CE186FF" w14:textId="450A8BAF" w:rsidR="00E531FC" w:rsidRPr="00E531FC" w:rsidRDefault="00E531FC" w:rsidP="00E531FC">
      <w:pPr>
        <w:rPr>
          <w:color w:val="000000" w:themeColor="text1"/>
          <w:sz w:val="24"/>
          <w:szCs w:val="24"/>
          <w:lang w:eastAsia="zh-CN"/>
        </w:rPr>
      </w:pPr>
      <w:r w:rsidRPr="00E531FC">
        <w:rPr>
          <w:color w:val="000000" w:themeColor="text1"/>
          <w:sz w:val="24"/>
          <w:szCs w:val="24"/>
          <w:lang w:eastAsia="zh-CN"/>
        </w:rPr>
        <w:t>论文提出了一种</w:t>
      </w:r>
      <w:r w:rsidRPr="00E531FC">
        <w:rPr>
          <w:color w:val="000000" w:themeColor="text1"/>
          <w:sz w:val="24"/>
          <w:szCs w:val="24"/>
          <w:lang w:eastAsia="zh-CN"/>
        </w:rPr>
        <w:t xml:space="preserve">“DOB </w:t>
      </w:r>
      <w:r w:rsidRPr="00E531FC">
        <w:rPr>
          <w:color w:val="000000" w:themeColor="text1"/>
          <w:sz w:val="24"/>
          <w:szCs w:val="24"/>
          <w:lang w:eastAsia="zh-CN"/>
        </w:rPr>
        <w:t>边缘检测</w:t>
      </w:r>
      <w:r w:rsidRPr="00E531FC">
        <w:rPr>
          <w:color w:val="000000" w:themeColor="text1"/>
          <w:sz w:val="24"/>
          <w:szCs w:val="24"/>
          <w:lang w:eastAsia="zh-CN"/>
        </w:rPr>
        <w:t xml:space="preserve"> + CA-CFAR </w:t>
      </w:r>
      <w:r w:rsidRPr="00E531FC">
        <w:rPr>
          <w:color w:val="000000" w:themeColor="text1"/>
          <w:sz w:val="24"/>
          <w:szCs w:val="24"/>
          <w:lang w:eastAsia="zh-CN"/>
        </w:rPr>
        <w:t>自适应门限</w:t>
      </w:r>
      <w:r w:rsidRPr="00E531FC">
        <w:rPr>
          <w:color w:val="000000" w:themeColor="text1"/>
          <w:sz w:val="24"/>
          <w:szCs w:val="24"/>
          <w:lang w:eastAsia="zh-CN"/>
        </w:rPr>
        <w:t>”</w:t>
      </w:r>
      <w:r w:rsidRPr="00E531FC">
        <w:rPr>
          <w:color w:val="000000" w:themeColor="text1"/>
          <w:sz w:val="24"/>
          <w:szCs w:val="24"/>
          <w:lang w:eastAsia="zh-CN"/>
        </w:rPr>
        <w:t>的雷达脉冲检测方法，用来在噪声背景下准确找到雷达脉冲的上升沿和下降沿，进而得到脉冲到达时间</w:t>
      </w:r>
      <w:r w:rsidRPr="00E531FC">
        <w:rPr>
          <w:color w:val="000000" w:themeColor="text1"/>
          <w:sz w:val="24"/>
          <w:szCs w:val="24"/>
          <w:lang w:eastAsia="zh-CN"/>
        </w:rPr>
        <w:t xml:space="preserve"> TOA</w:t>
      </w:r>
      <w:r w:rsidRPr="00E531FC">
        <w:rPr>
          <w:color w:val="000000" w:themeColor="text1"/>
          <w:sz w:val="24"/>
          <w:szCs w:val="24"/>
          <w:lang w:eastAsia="zh-CN"/>
        </w:rPr>
        <w:t>、结束时间</w:t>
      </w:r>
      <w:r w:rsidRPr="00E531FC">
        <w:rPr>
          <w:color w:val="000000" w:themeColor="text1"/>
          <w:sz w:val="24"/>
          <w:szCs w:val="24"/>
          <w:lang w:eastAsia="zh-CN"/>
        </w:rPr>
        <w:t xml:space="preserve"> TOE </w:t>
      </w:r>
      <w:r w:rsidRPr="00E531FC">
        <w:rPr>
          <w:color w:val="000000" w:themeColor="text1"/>
          <w:sz w:val="24"/>
          <w:szCs w:val="24"/>
          <w:lang w:eastAsia="zh-CN"/>
        </w:rPr>
        <w:t>和脉宽</w:t>
      </w:r>
      <w:r w:rsidRPr="00E531FC">
        <w:rPr>
          <w:color w:val="000000" w:themeColor="text1"/>
          <w:sz w:val="24"/>
          <w:szCs w:val="24"/>
          <w:lang w:eastAsia="zh-CN"/>
        </w:rPr>
        <w:t xml:space="preserve"> PW</w:t>
      </w:r>
    </w:p>
    <w:p w14:paraId="044026B8" w14:textId="1FA78BC0" w:rsidR="00E50FF3" w:rsidRDefault="00C614F1" w:rsidP="0027422F">
      <w:pPr>
        <w:rPr>
          <w:b/>
          <w:bCs/>
          <w:color w:val="1F497D" w:themeColor="text2"/>
          <w:sz w:val="24"/>
          <w:szCs w:val="24"/>
          <w:lang w:eastAsia="zh-CN"/>
        </w:rPr>
      </w:pPr>
      <w:r w:rsidRPr="00C614F1">
        <w:rPr>
          <w:rFonts w:hint="eastAsia"/>
          <w:b/>
          <w:bCs/>
          <w:color w:val="1F497D" w:themeColor="text2"/>
          <w:sz w:val="24"/>
          <w:szCs w:val="24"/>
          <w:lang w:eastAsia="zh-CN"/>
        </w:rPr>
        <w:t>为什么要研究雷达脉冲检测</w:t>
      </w:r>
    </w:p>
    <w:p w14:paraId="5B09080E" w14:textId="46DC8D00" w:rsidR="00C614F1" w:rsidRDefault="00C614F1" w:rsidP="0027422F">
      <w:pPr>
        <w:rPr>
          <w:color w:val="000000" w:themeColor="text1"/>
          <w:sz w:val="24"/>
          <w:szCs w:val="24"/>
          <w:lang w:eastAsia="zh-CN"/>
        </w:rPr>
      </w:pPr>
      <w:r w:rsidRPr="00C614F1">
        <w:rPr>
          <w:rFonts w:hint="eastAsia"/>
          <w:color w:val="000000" w:themeColor="text1"/>
          <w:sz w:val="24"/>
          <w:szCs w:val="24"/>
          <w:lang w:eastAsia="zh-CN"/>
        </w:rPr>
        <w:t>作者</w:t>
      </w:r>
      <w:r>
        <w:rPr>
          <w:rFonts w:hint="eastAsia"/>
          <w:color w:val="000000" w:themeColor="text1"/>
          <w:sz w:val="24"/>
          <w:szCs w:val="24"/>
          <w:lang w:eastAsia="zh-CN"/>
        </w:rPr>
        <w:t>以电子战</w:t>
      </w:r>
      <w:r>
        <w:rPr>
          <w:rFonts w:hint="eastAsia"/>
          <w:color w:val="000000" w:themeColor="text1"/>
          <w:sz w:val="24"/>
          <w:szCs w:val="24"/>
          <w:lang w:eastAsia="zh-CN"/>
        </w:rPr>
        <w:t>ESM</w:t>
      </w:r>
      <w:r>
        <w:rPr>
          <w:rFonts w:hint="eastAsia"/>
          <w:color w:val="000000" w:themeColor="text1"/>
          <w:sz w:val="24"/>
          <w:szCs w:val="24"/>
          <w:lang w:eastAsia="zh-CN"/>
        </w:rPr>
        <w:t>为研究背景展开，</w:t>
      </w:r>
      <w:r>
        <w:rPr>
          <w:rFonts w:hint="eastAsia"/>
          <w:color w:val="000000" w:themeColor="text1"/>
          <w:sz w:val="24"/>
          <w:szCs w:val="24"/>
          <w:lang w:eastAsia="zh-CN"/>
        </w:rPr>
        <w:t>ESM</w:t>
      </w:r>
      <w:r>
        <w:rPr>
          <w:rFonts w:hint="eastAsia"/>
          <w:color w:val="000000" w:themeColor="text1"/>
          <w:sz w:val="24"/>
          <w:szCs w:val="24"/>
          <w:lang w:eastAsia="zh-CN"/>
        </w:rPr>
        <w:t>的任务包括检测、测量、分选、识别敌方雷达信号源，因此检测是这</w:t>
      </w:r>
      <w:r w:rsidRPr="00C614F1">
        <w:rPr>
          <w:color w:val="000000" w:themeColor="text1"/>
          <w:sz w:val="24"/>
          <w:szCs w:val="24"/>
          <w:lang w:eastAsia="zh-CN"/>
        </w:rPr>
        <w:t>整个后续处理的基础</w:t>
      </w:r>
    </w:p>
    <w:p w14:paraId="7FE48433" w14:textId="027A0C67" w:rsidR="00C614F1" w:rsidRDefault="00C614F1" w:rsidP="0027422F">
      <w:pPr>
        <w:rPr>
          <w:b/>
          <w:bCs/>
          <w:color w:val="1F497D" w:themeColor="text2"/>
          <w:sz w:val="24"/>
          <w:szCs w:val="24"/>
          <w:lang w:eastAsia="zh-CN"/>
        </w:rPr>
      </w:pPr>
      <w:r w:rsidRPr="00C614F1">
        <w:rPr>
          <w:rFonts w:hint="eastAsia"/>
          <w:b/>
          <w:bCs/>
          <w:color w:val="1F497D" w:themeColor="text2"/>
          <w:sz w:val="24"/>
          <w:szCs w:val="24"/>
          <w:lang w:eastAsia="zh-CN"/>
        </w:rPr>
        <w:t>传统方法为什么不够</w:t>
      </w:r>
    </w:p>
    <w:p w14:paraId="1E21C08C" w14:textId="79979B06" w:rsidR="00C614F1" w:rsidRDefault="00C614F1" w:rsidP="0027422F">
      <w:pPr>
        <w:rPr>
          <w:color w:val="000000" w:themeColor="text1"/>
          <w:sz w:val="24"/>
          <w:szCs w:val="24"/>
          <w:lang w:eastAsia="zh-CN"/>
        </w:rPr>
      </w:pPr>
      <w:r w:rsidRPr="00C614F1">
        <w:rPr>
          <w:rFonts w:hint="eastAsia"/>
          <w:color w:val="000000" w:themeColor="text1"/>
          <w:sz w:val="24"/>
          <w:szCs w:val="24"/>
          <w:lang w:eastAsia="zh-CN"/>
        </w:rPr>
        <w:t>作者介绍了两种经典方法：</w:t>
      </w:r>
      <w:r>
        <w:rPr>
          <w:rFonts w:hint="eastAsia"/>
          <w:color w:val="000000" w:themeColor="text1"/>
          <w:sz w:val="24"/>
          <w:szCs w:val="24"/>
          <w:lang w:eastAsia="zh-CN"/>
        </w:rPr>
        <w:t>时域能量检测</w:t>
      </w:r>
      <w:r>
        <w:rPr>
          <w:rFonts w:hint="eastAsia"/>
          <w:color w:val="000000" w:themeColor="text1"/>
          <w:sz w:val="24"/>
          <w:szCs w:val="24"/>
          <w:lang w:eastAsia="zh-CN"/>
        </w:rPr>
        <w:t>ED</w:t>
      </w:r>
      <w:r>
        <w:rPr>
          <w:rFonts w:hint="eastAsia"/>
          <w:color w:val="000000" w:themeColor="text1"/>
          <w:sz w:val="24"/>
          <w:szCs w:val="24"/>
          <w:lang w:eastAsia="zh-CN"/>
        </w:rPr>
        <w:t>，频域</w:t>
      </w:r>
      <w:r>
        <w:rPr>
          <w:rFonts w:hint="eastAsia"/>
          <w:color w:val="000000" w:themeColor="text1"/>
          <w:sz w:val="24"/>
          <w:szCs w:val="24"/>
          <w:lang w:eastAsia="zh-CN"/>
        </w:rPr>
        <w:t>FFT</w:t>
      </w:r>
      <w:r>
        <w:rPr>
          <w:rFonts w:hint="eastAsia"/>
          <w:color w:val="000000" w:themeColor="text1"/>
          <w:sz w:val="24"/>
          <w:szCs w:val="24"/>
          <w:lang w:eastAsia="zh-CN"/>
        </w:rPr>
        <w:t>检测</w:t>
      </w:r>
    </w:p>
    <w:p w14:paraId="0876515B" w14:textId="6DCB08EC" w:rsidR="00C614F1" w:rsidRPr="00C614F1" w:rsidRDefault="00C614F1" w:rsidP="00C614F1">
      <w:pPr>
        <w:rPr>
          <w:color w:val="000000" w:themeColor="text1"/>
          <w:sz w:val="24"/>
          <w:szCs w:val="24"/>
          <w:lang w:eastAsia="zh-CN"/>
        </w:rPr>
      </w:pPr>
      <w:r>
        <w:rPr>
          <w:rFonts w:hint="eastAsia"/>
          <w:color w:val="000000" w:themeColor="text1"/>
          <w:sz w:val="24"/>
          <w:szCs w:val="24"/>
          <w:lang w:eastAsia="zh-CN"/>
        </w:rPr>
        <w:t>1.</w:t>
      </w:r>
      <w:r w:rsidRPr="00C614F1">
        <w:rPr>
          <w:rFonts w:hint="eastAsia"/>
          <w:color w:val="000000" w:themeColor="text1"/>
          <w:sz w:val="24"/>
          <w:szCs w:val="24"/>
          <w:lang w:eastAsia="zh-CN"/>
        </w:rPr>
        <w:t>时域能量检测</w:t>
      </w:r>
      <w:r w:rsidRPr="00C614F1">
        <w:rPr>
          <w:rFonts w:hint="eastAsia"/>
          <w:color w:val="000000" w:themeColor="text1"/>
          <w:sz w:val="24"/>
          <w:szCs w:val="24"/>
          <w:lang w:eastAsia="zh-CN"/>
        </w:rPr>
        <w:t>ED</w:t>
      </w:r>
      <w:r w:rsidRPr="00C614F1">
        <w:rPr>
          <w:rFonts w:hint="eastAsia"/>
          <w:color w:val="000000" w:themeColor="text1"/>
          <w:sz w:val="24"/>
          <w:szCs w:val="24"/>
          <w:lang w:eastAsia="zh-CN"/>
        </w:rPr>
        <w:t>：</w:t>
      </w:r>
    </w:p>
    <w:p w14:paraId="0E6BBE71" w14:textId="241E1DFB" w:rsidR="00C614F1" w:rsidRDefault="00C614F1" w:rsidP="00C614F1">
      <w:pPr>
        <w:rPr>
          <w:color w:val="000000" w:themeColor="text1"/>
          <w:sz w:val="24"/>
          <w:szCs w:val="24"/>
          <w:lang w:eastAsia="zh-CN"/>
        </w:rPr>
      </w:pPr>
      <w:r>
        <w:rPr>
          <w:rFonts w:hint="eastAsia"/>
          <w:color w:val="000000" w:themeColor="text1"/>
          <w:sz w:val="24"/>
          <w:szCs w:val="24"/>
          <w:lang w:eastAsia="zh-CN"/>
        </w:rPr>
        <w:t>它的优势在于计算复杂度低，容易工程实现，但是在低</w:t>
      </w:r>
      <w:r>
        <w:rPr>
          <w:rFonts w:hint="eastAsia"/>
          <w:color w:val="000000" w:themeColor="text1"/>
          <w:sz w:val="24"/>
          <w:szCs w:val="24"/>
          <w:lang w:eastAsia="zh-CN"/>
        </w:rPr>
        <w:t>SNB</w:t>
      </w:r>
      <w:r>
        <w:rPr>
          <w:rFonts w:hint="eastAsia"/>
          <w:color w:val="000000" w:themeColor="text1"/>
          <w:sz w:val="24"/>
          <w:szCs w:val="24"/>
          <w:lang w:eastAsia="zh-CN"/>
        </w:rPr>
        <w:t>的情况下性能会下降</w:t>
      </w:r>
    </w:p>
    <w:p w14:paraId="25B79D50" w14:textId="5DD8C8CA" w:rsidR="00C614F1" w:rsidRDefault="00C614F1" w:rsidP="00C614F1">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频域</w:t>
      </w:r>
      <w:r>
        <w:rPr>
          <w:rFonts w:hint="eastAsia"/>
          <w:color w:val="000000" w:themeColor="text1"/>
          <w:sz w:val="24"/>
          <w:szCs w:val="24"/>
          <w:lang w:eastAsia="zh-CN"/>
        </w:rPr>
        <w:t>FFT</w:t>
      </w:r>
      <w:r>
        <w:rPr>
          <w:rFonts w:hint="eastAsia"/>
          <w:color w:val="000000" w:themeColor="text1"/>
          <w:sz w:val="24"/>
          <w:szCs w:val="24"/>
          <w:lang w:eastAsia="zh-CN"/>
        </w:rPr>
        <w:t>检测：</w:t>
      </w:r>
    </w:p>
    <w:p w14:paraId="34EC46DC" w14:textId="49A55901" w:rsidR="00455575" w:rsidRDefault="00C614F1" w:rsidP="00C614F1">
      <w:pPr>
        <w:rPr>
          <w:color w:val="000000" w:themeColor="text1"/>
          <w:sz w:val="24"/>
          <w:szCs w:val="24"/>
          <w:lang w:eastAsia="zh-CN"/>
        </w:rPr>
      </w:pPr>
      <w:r>
        <w:rPr>
          <w:rFonts w:hint="eastAsia"/>
          <w:color w:val="000000" w:themeColor="text1"/>
          <w:sz w:val="24"/>
          <w:szCs w:val="24"/>
          <w:lang w:eastAsia="zh-CN"/>
        </w:rPr>
        <w:t>它在低</w:t>
      </w:r>
      <w:r>
        <w:rPr>
          <w:rFonts w:hint="eastAsia"/>
          <w:color w:val="000000" w:themeColor="text1"/>
          <w:sz w:val="24"/>
          <w:szCs w:val="24"/>
          <w:lang w:eastAsia="zh-CN"/>
        </w:rPr>
        <w:t>SNB</w:t>
      </w:r>
      <w:r>
        <w:rPr>
          <w:rFonts w:hint="eastAsia"/>
          <w:color w:val="000000" w:themeColor="text1"/>
          <w:sz w:val="24"/>
          <w:szCs w:val="24"/>
          <w:lang w:eastAsia="zh-CN"/>
        </w:rPr>
        <w:t>情况下性能较好，但是</w:t>
      </w:r>
      <w:r w:rsidRPr="00C614F1">
        <w:rPr>
          <w:rFonts w:hint="eastAsia"/>
          <w:color w:val="00B050"/>
          <w:sz w:val="24"/>
          <w:szCs w:val="24"/>
          <w:lang w:eastAsia="zh-CN"/>
        </w:rPr>
        <w:t>对于脉冲的边缘部分定位不准确</w:t>
      </w:r>
      <w:r>
        <w:rPr>
          <w:rFonts w:hint="eastAsia"/>
          <w:color w:val="00B050"/>
          <w:sz w:val="24"/>
          <w:szCs w:val="24"/>
          <w:lang w:eastAsia="zh-CN"/>
        </w:rPr>
        <w:t>，</w:t>
      </w:r>
      <w:r w:rsidRPr="00C614F1">
        <w:rPr>
          <w:rFonts w:hint="eastAsia"/>
          <w:color w:val="000000" w:themeColor="text1"/>
          <w:sz w:val="24"/>
          <w:szCs w:val="24"/>
          <w:lang w:eastAsia="zh-CN"/>
        </w:rPr>
        <w:t>这个点</w:t>
      </w:r>
      <w:r>
        <w:rPr>
          <w:rFonts w:hint="eastAsia"/>
          <w:color w:val="000000" w:themeColor="text1"/>
          <w:sz w:val="24"/>
          <w:szCs w:val="24"/>
          <w:lang w:eastAsia="zh-CN"/>
        </w:rPr>
        <w:t>很关键，因为后续作者要通过上下沿去找到脉冲的</w:t>
      </w:r>
      <w:r>
        <w:rPr>
          <w:rFonts w:hint="eastAsia"/>
          <w:color w:val="000000" w:themeColor="text1"/>
          <w:sz w:val="24"/>
          <w:szCs w:val="24"/>
          <w:lang w:eastAsia="zh-CN"/>
        </w:rPr>
        <w:t>TOA</w:t>
      </w:r>
      <w:r>
        <w:rPr>
          <w:rFonts w:hint="eastAsia"/>
          <w:color w:val="000000" w:themeColor="text1"/>
          <w:sz w:val="24"/>
          <w:szCs w:val="24"/>
          <w:lang w:eastAsia="zh-CN"/>
        </w:rPr>
        <w:t>和</w:t>
      </w:r>
      <w:r>
        <w:rPr>
          <w:rFonts w:hint="eastAsia"/>
          <w:color w:val="000000" w:themeColor="text1"/>
          <w:sz w:val="24"/>
          <w:szCs w:val="24"/>
          <w:lang w:eastAsia="zh-CN"/>
        </w:rPr>
        <w:t>TOE</w:t>
      </w:r>
      <w:r>
        <w:rPr>
          <w:rFonts w:hint="eastAsia"/>
          <w:color w:val="000000" w:themeColor="text1"/>
          <w:sz w:val="24"/>
          <w:szCs w:val="24"/>
          <w:lang w:eastAsia="zh-CN"/>
        </w:rPr>
        <w:t>在哪，因此如果这两个参数都确定不了的话，后续的</w:t>
      </w:r>
      <w:r>
        <w:rPr>
          <w:rFonts w:hint="eastAsia"/>
          <w:color w:val="000000" w:themeColor="text1"/>
          <w:sz w:val="24"/>
          <w:szCs w:val="24"/>
          <w:lang w:eastAsia="zh-CN"/>
        </w:rPr>
        <w:t>PW</w:t>
      </w:r>
      <w:r>
        <w:rPr>
          <w:rFonts w:hint="eastAsia"/>
          <w:color w:val="000000" w:themeColor="text1"/>
          <w:sz w:val="24"/>
          <w:szCs w:val="24"/>
          <w:lang w:eastAsia="zh-CN"/>
        </w:rPr>
        <w:t>就更会出错了</w:t>
      </w:r>
    </w:p>
    <w:p w14:paraId="2A5DF1AB" w14:textId="671CBBD3" w:rsidR="00455575" w:rsidRDefault="00455575" w:rsidP="00C614F1">
      <w:pPr>
        <w:rPr>
          <w:b/>
          <w:bCs/>
          <w:color w:val="1F497D" w:themeColor="text2"/>
          <w:sz w:val="24"/>
          <w:szCs w:val="24"/>
          <w:lang w:eastAsia="zh-CN"/>
        </w:rPr>
      </w:pPr>
      <w:r w:rsidRPr="00455575">
        <w:rPr>
          <w:rFonts w:hint="eastAsia"/>
          <w:b/>
          <w:bCs/>
          <w:color w:val="1F497D" w:themeColor="text2"/>
          <w:sz w:val="24"/>
          <w:szCs w:val="24"/>
          <w:lang w:eastAsia="zh-CN"/>
        </w:rPr>
        <w:t>为什么需要</w:t>
      </w:r>
      <w:r w:rsidRPr="00455575">
        <w:rPr>
          <w:rFonts w:hint="eastAsia"/>
          <w:b/>
          <w:bCs/>
          <w:color w:val="1F497D" w:themeColor="text2"/>
          <w:sz w:val="24"/>
          <w:szCs w:val="24"/>
          <w:lang w:eastAsia="zh-CN"/>
        </w:rPr>
        <w:t>DOB+CFAR</w:t>
      </w:r>
      <w:r w:rsidRPr="00455575">
        <w:rPr>
          <w:rFonts w:hint="eastAsia"/>
          <w:b/>
          <w:bCs/>
          <w:color w:val="1F497D" w:themeColor="text2"/>
          <w:sz w:val="24"/>
          <w:szCs w:val="24"/>
          <w:lang w:eastAsia="zh-CN"/>
        </w:rPr>
        <w:t>检测</w:t>
      </w:r>
    </w:p>
    <w:p w14:paraId="126EB81C" w14:textId="16E30F8B" w:rsidR="00455575" w:rsidRPr="00455575" w:rsidRDefault="00455575" w:rsidP="00455575">
      <w:pPr>
        <w:rPr>
          <w:color w:val="000000" w:themeColor="text1"/>
          <w:sz w:val="24"/>
          <w:szCs w:val="24"/>
          <w:lang w:eastAsia="zh-CN"/>
        </w:rPr>
      </w:pPr>
      <w:r>
        <w:rPr>
          <w:rFonts w:hint="eastAsia"/>
          <w:color w:val="000000" w:themeColor="text1"/>
          <w:sz w:val="24"/>
          <w:szCs w:val="24"/>
          <w:lang w:eastAsia="zh-CN"/>
        </w:rPr>
        <w:t>1.</w:t>
      </w:r>
      <w:r w:rsidRPr="00455575">
        <w:rPr>
          <w:rFonts w:hint="eastAsia"/>
          <w:color w:val="000000" w:themeColor="text1"/>
          <w:sz w:val="24"/>
          <w:szCs w:val="24"/>
          <w:lang w:eastAsia="zh-CN"/>
        </w:rPr>
        <w:t>DOB</w:t>
      </w:r>
      <w:r w:rsidRPr="00455575">
        <w:rPr>
          <w:rFonts w:hint="eastAsia"/>
          <w:color w:val="000000" w:themeColor="text1"/>
          <w:sz w:val="24"/>
          <w:szCs w:val="24"/>
          <w:lang w:eastAsia="zh-CN"/>
        </w:rPr>
        <w:t>：关键就在于为了解决脉冲的上下沿的检测问题</w:t>
      </w:r>
    </w:p>
    <w:p w14:paraId="7F1A5AA6" w14:textId="5710124A" w:rsidR="00455575" w:rsidRDefault="00455575" w:rsidP="00455575">
      <w:pPr>
        <w:rPr>
          <w:color w:val="000000" w:themeColor="text1"/>
          <w:sz w:val="24"/>
          <w:szCs w:val="24"/>
          <w:lang w:eastAsia="zh-CN"/>
        </w:rPr>
      </w:pPr>
      <w:r>
        <w:rPr>
          <w:rFonts w:hint="eastAsia"/>
          <w:color w:val="000000" w:themeColor="text1"/>
          <w:sz w:val="24"/>
          <w:szCs w:val="24"/>
          <w:lang w:eastAsia="zh-CN"/>
        </w:rPr>
        <w:t>2.CFAR</w:t>
      </w:r>
      <w:r>
        <w:rPr>
          <w:rFonts w:hint="eastAsia"/>
          <w:color w:val="000000" w:themeColor="text1"/>
          <w:sz w:val="24"/>
          <w:szCs w:val="24"/>
          <w:lang w:eastAsia="zh-CN"/>
        </w:rPr>
        <w:t>：传统</w:t>
      </w:r>
      <w:r>
        <w:rPr>
          <w:rFonts w:hint="eastAsia"/>
          <w:color w:val="000000" w:themeColor="text1"/>
          <w:sz w:val="24"/>
          <w:szCs w:val="24"/>
          <w:lang w:eastAsia="zh-CN"/>
        </w:rPr>
        <w:t>DOB</w:t>
      </w:r>
      <w:r>
        <w:rPr>
          <w:rFonts w:hint="eastAsia"/>
          <w:color w:val="000000" w:themeColor="text1"/>
          <w:sz w:val="24"/>
          <w:szCs w:val="24"/>
          <w:lang w:eastAsia="zh-CN"/>
        </w:rPr>
        <w:t>方法是基于固定门限来完成检测的，但实际上门限的值会收到噪声的功率大小影响，因此就需要</w:t>
      </w:r>
      <w:r>
        <w:rPr>
          <w:rFonts w:hint="eastAsia"/>
          <w:color w:val="000000" w:themeColor="text1"/>
          <w:sz w:val="24"/>
          <w:szCs w:val="24"/>
          <w:lang w:eastAsia="zh-CN"/>
        </w:rPr>
        <w:t>CFAR</w:t>
      </w:r>
      <w:r>
        <w:rPr>
          <w:rFonts w:hint="eastAsia"/>
          <w:color w:val="000000" w:themeColor="text1"/>
          <w:sz w:val="24"/>
          <w:szCs w:val="24"/>
          <w:lang w:eastAsia="zh-CN"/>
        </w:rPr>
        <w:t>了</w:t>
      </w:r>
    </w:p>
    <w:p w14:paraId="6CA795C6" w14:textId="16A5AC99" w:rsidR="008966A2" w:rsidRDefault="008966A2" w:rsidP="00455575">
      <w:pPr>
        <w:rPr>
          <w:b/>
          <w:bCs/>
          <w:color w:val="1F497D" w:themeColor="text2"/>
          <w:sz w:val="24"/>
          <w:szCs w:val="24"/>
          <w:lang w:eastAsia="zh-CN"/>
        </w:rPr>
      </w:pPr>
      <w:r w:rsidRPr="008966A2">
        <w:rPr>
          <w:rFonts w:hint="eastAsia"/>
          <w:b/>
          <w:bCs/>
          <w:color w:val="1F497D" w:themeColor="text2"/>
          <w:sz w:val="24"/>
          <w:szCs w:val="24"/>
          <w:lang w:eastAsia="zh-CN"/>
        </w:rPr>
        <w:t>DOB</w:t>
      </w:r>
      <w:r w:rsidRPr="008966A2">
        <w:rPr>
          <w:rFonts w:hint="eastAsia"/>
          <w:b/>
          <w:bCs/>
          <w:color w:val="1F497D" w:themeColor="text2"/>
          <w:sz w:val="24"/>
          <w:szCs w:val="24"/>
          <w:lang w:eastAsia="zh-CN"/>
        </w:rPr>
        <w:t>究竟在做什么</w:t>
      </w:r>
    </w:p>
    <w:p w14:paraId="23BE7398" w14:textId="4E158A8D" w:rsidR="008966A2" w:rsidRDefault="008966A2" w:rsidP="00455575">
      <w:pPr>
        <w:rPr>
          <w:b/>
          <w:bCs/>
          <w:color w:val="1F497D" w:themeColor="text2"/>
          <w:sz w:val="24"/>
          <w:szCs w:val="24"/>
          <w:lang w:eastAsia="zh-CN"/>
        </w:rPr>
      </w:pPr>
      <w:r>
        <w:rPr>
          <w:noProof/>
        </w:rPr>
        <w:drawing>
          <wp:inline distT="0" distB="0" distL="0" distR="0" wp14:anchorId="2B712F6C" wp14:editId="0FA517ED">
            <wp:extent cx="3149600" cy="906985"/>
            <wp:effectExtent l="0" t="0" r="0" b="7620"/>
            <wp:docPr id="859882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82054" name=""/>
                    <pic:cNvPicPr/>
                  </pic:nvPicPr>
                  <pic:blipFill>
                    <a:blip r:embed="rId206"/>
                    <a:stretch>
                      <a:fillRect/>
                    </a:stretch>
                  </pic:blipFill>
                  <pic:spPr>
                    <a:xfrm>
                      <a:off x="0" y="0"/>
                      <a:ext cx="3167398" cy="912110"/>
                    </a:xfrm>
                    <a:prstGeom prst="rect">
                      <a:avLst/>
                    </a:prstGeom>
                  </pic:spPr>
                </pic:pic>
              </a:graphicData>
            </a:graphic>
          </wp:inline>
        </w:drawing>
      </w:r>
    </w:p>
    <w:p w14:paraId="7850D8BA" w14:textId="5989D4A4" w:rsidR="008966A2" w:rsidRDefault="008966A2" w:rsidP="00455575">
      <w:pPr>
        <w:rPr>
          <w:b/>
          <w:bCs/>
          <w:color w:val="1F497D" w:themeColor="text2"/>
          <w:sz w:val="24"/>
          <w:szCs w:val="24"/>
          <w:lang w:eastAsia="zh-CN"/>
        </w:rPr>
      </w:pPr>
      <w:r>
        <w:rPr>
          <w:noProof/>
        </w:rPr>
        <w:lastRenderedPageBreak/>
        <w:drawing>
          <wp:inline distT="0" distB="0" distL="0" distR="0" wp14:anchorId="17AF6F8C" wp14:editId="79583BE4">
            <wp:extent cx="2571750" cy="778147"/>
            <wp:effectExtent l="0" t="0" r="0" b="3175"/>
            <wp:docPr id="639488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88998" name=""/>
                    <pic:cNvPicPr/>
                  </pic:nvPicPr>
                  <pic:blipFill>
                    <a:blip r:embed="rId207"/>
                    <a:stretch>
                      <a:fillRect/>
                    </a:stretch>
                  </pic:blipFill>
                  <pic:spPr>
                    <a:xfrm>
                      <a:off x="0" y="0"/>
                      <a:ext cx="2598116" cy="786125"/>
                    </a:xfrm>
                    <a:prstGeom prst="rect">
                      <a:avLst/>
                    </a:prstGeom>
                  </pic:spPr>
                </pic:pic>
              </a:graphicData>
            </a:graphic>
          </wp:inline>
        </w:drawing>
      </w:r>
    </w:p>
    <w:p w14:paraId="4F2A6BF1" w14:textId="006FDD65" w:rsidR="008966A2" w:rsidRDefault="008966A2" w:rsidP="00455575">
      <w:pPr>
        <w:rPr>
          <w:color w:val="000000" w:themeColor="text1"/>
          <w:sz w:val="24"/>
          <w:szCs w:val="24"/>
          <w:lang w:eastAsia="zh-CN"/>
        </w:rPr>
      </w:pPr>
      <w:r w:rsidRPr="008966A2">
        <w:rPr>
          <w:rFonts w:hint="eastAsia"/>
          <w:color w:val="000000" w:themeColor="text1"/>
          <w:sz w:val="24"/>
          <w:szCs w:val="24"/>
          <w:lang w:eastAsia="zh-CN"/>
        </w:rPr>
        <w:t>DOB</w:t>
      </w:r>
      <w:r w:rsidRPr="008966A2">
        <w:rPr>
          <w:rFonts w:hint="eastAsia"/>
          <w:color w:val="000000" w:themeColor="text1"/>
          <w:sz w:val="24"/>
          <w:szCs w:val="24"/>
          <w:lang w:eastAsia="zh-CN"/>
        </w:rPr>
        <w:t>本质就是运用卷积，让</w:t>
      </w:r>
      <w:r w:rsidRPr="008966A2">
        <w:rPr>
          <w:color w:val="000000" w:themeColor="text1"/>
          <w:sz w:val="24"/>
          <w:szCs w:val="24"/>
          <w:lang w:eastAsia="zh-CN"/>
        </w:rPr>
        <w:t>h(n)</w:t>
      </w:r>
      <w:r w:rsidRPr="008966A2">
        <w:rPr>
          <w:rFonts w:hint="eastAsia"/>
          <w:color w:val="000000" w:themeColor="text1"/>
          <w:sz w:val="24"/>
          <w:szCs w:val="24"/>
          <w:lang w:eastAsia="zh-CN"/>
        </w:rPr>
        <w:t>在</w:t>
      </w:r>
      <w:r w:rsidRPr="008966A2">
        <w:rPr>
          <w:color w:val="000000" w:themeColor="text1"/>
          <w:sz w:val="24"/>
          <w:szCs w:val="24"/>
          <w:lang w:eastAsia="zh-CN"/>
        </w:rPr>
        <w:t>x(n)</w:t>
      </w:r>
      <w:r w:rsidRPr="008966A2">
        <w:rPr>
          <w:rFonts w:hint="eastAsia"/>
          <w:color w:val="000000" w:themeColor="text1"/>
          <w:sz w:val="24"/>
          <w:szCs w:val="24"/>
          <w:lang w:eastAsia="zh-CN"/>
        </w:rPr>
        <w:t>上不断滑动，通过</w:t>
      </w:r>
      <w:r w:rsidRPr="008966A2">
        <w:rPr>
          <w:color w:val="000000" w:themeColor="text1"/>
          <w:sz w:val="24"/>
          <w:szCs w:val="24"/>
          <w:lang w:eastAsia="zh-CN"/>
        </w:rPr>
        <w:t>比较前后两个局部窗口的幅度累加值（或平均水平）之差</w:t>
      </w:r>
      <w:r w:rsidRPr="008966A2">
        <w:rPr>
          <w:rFonts w:hint="eastAsia"/>
          <w:color w:val="000000" w:themeColor="text1"/>
          <w:sz w:val="24"/>
          <w:szCs w:val="24"/>
          <w:lang w:eastAsia="zh-CN"/>
        </w:rPr>
        <w:t>来寻找上升沿和下降沿</w:t>
      </w:r>
    </w:p>
    <w:p w14:paraId="637F4687" w14:textId="1AD002EF" w:rsidR="00940C62" w:rsidRDefault="00940C62" w:rsidP="00940C62">
      <w:pPr>
        <w:rPr>
          <w:b/>
          <w:bCs/>
          <w:color w:val="1F497D" w:themeColor="text2"/>
          <w:sz w:val="24"/>
          <w:szCs w:val="24"/>
          <w:lang w:eastAsia="zh-CN"/>
        </w:rPr>
      </w:pPr>
      <w:r>
        <w:rPr>
          <w:rFonts w:hint="eastAsia"/>
          <w:b/>
          <w:bCs/>
          <w:color w:val="1F497D" w:themeColor="text2"/>
          <w:sz w:val="24"/>
          <w:szCs w:val="24"/>
          <w:lang w:eastAsia="zh-CN"/>
        </w:rPr>
        <w:t>作者如何确定门限因子</w:t>
      </w:r>
      <w:r>
        <w:rPr>
          <w:rFonts w:hint="eastAsia"/>
          <w:b/>
          <w:bCs/>
          <w:color w:val="1F497D" w:themeColor="text2"/>
          <w:sz w:val="24"/>
          <w:szCs w:val="24"/>
          <w:lang w:eastAsia="zh-CN"/>
        </w:rPr>
        <w:t>T</w:t>
      </w:r>
    </w:p>
    <w:p w14:paraId="2FE6C8C2" w14:textId="551959E3" w:rsidR="00940C62" w:rsidRDefault="00940C62" w:rsidP="00455575">
      <w:pPr>
        <w:rPr>
          <w:color w:val="000000" w:themeColor="text1"/>
          <w:sz w:val="24"/>
          <w:szCs w:val="24"/>
          <w:lang w:eastAsia="zh-CN"/>
        </w:rPr>
      </w:pPr>
      <w:r>
        <w:rPr>
          <w:rFonts w:hint="eastAsia"/>
          <w:color w:val="000000" w:themeColor="text1"/>
          <w:sz w:val="24"/>
          <w:szCs w:val="24"/>
          <w:lang w:eastAsia="zh-CN"/>
        </w:rPr>
        <w:t>两个关键公式</w:t>
      </w:r>
    </w:p>
    <w:p w14:paraId="62E4F882" w14:textId="5CC142F2" w:rsidR="00940C62" w:rsidRDefault="00940C62" w:rsidP="00455575">
      <w:pPr>
        <w:rPr>
          <w:color w:val="000000" w:themeColor="text1"/>
          <w:sz w:val="24"/>
          <w:szCs w:val="24"/>
          <w:lang w:eastAsia="zh-CN"/>
        </w:rPr>
      </w:pPr>
      <w:r>
        <w:rPr>
          <w:noProof/>
        </w:rPr>
        <w:drawing>
          <wp:inline distT="0" distB="0" distL="0" distR="0" wp14:anchorId="7D321AD2" wp14:editId="286DB577">
            <wp:extent cx="2108200" cy="469939"/>
            <wp:effectExtent l="0" t="0" r="6350" b="6350"/>
            <wp:docPr id="1964175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75057" name=""/>
                    <pic:cNvPicPr/>
                  </pic:nvPicPr>
                  <pic:blipFill>
                    <a:blip r:embed="rId208"/>
                    <a:stretch>
                      <a:fillRect/>
                    </a:stretch>
                  </pic:blipFill>
                  <pic:spPr>
                    <a:xfrm>
                      <a:off x="0" y="0"/>
                      <a:ext cx="2134922" cy="475895"/>
                    </a:xfrm>
                    <a:prstGeom prst="rect">
                      <a:avLst/>
                    </a:prstGeom>
                  </pic:spPr>
                </pic:pic>
              </a:graphicData>
            </a:graphic>
          </wp:inline>
        </w:drawing>
      </w:r>
    </w:p>
    <w:p w14:paraId="7D6969D6" w14:textId="7CD086F2" w:rsidR="00940C62" w:rsidRDefault="00940C62" w:rsidP="00455575">
      <w:pPr>
        <w:rPr>
          <w:color w:val="000000" w:themeColor="text1"/>
          <w:sz w:val="24"/>
          <w:szCs w:val="24"/>
          <w:lang w:eastAsia="zh-CN"/>
        </w:rPr>
      </w:pPr>
      <w:r>
        <w:rPr>
          <w:noProof/>
        </w:rPr>
        <w:drawing>
          <wp:inline distT="0" distB="0" distL="0" distR="0" wp14:anchorId="66D5EF0B" wp14:editId="5F0C0F83">
            <wp:extent cx="996950" cy="492541"/>
            <wp:effectExtent l="0" t="0" r="0" b="3175"/>
            <wp:docPr id="1633761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1758" name=""/>
                    <pic:cNvPicPr/>
                  </pic:nvPicPr>
                  <pic:blipFill>
                    <a:blip r:embed="rId209"/>
                    <a:stretch>
                      <a:fillRect/>
                    </a:stretch>
                  </pic:blipFill>
                  <pic:spPr>
                    <a:xfrm>
                      <a:off x="0" y="0"/>
                      <a:ext cx="1004620" cy="496330"/>
                    </a:xfrm>
                    <a:prstGeom prst="rect">
                      <a:avLst/>
                    </a:prstGeom>
                  </pic:spPr>
                </pic:pic>
              </a:graphicData>
            </a:graphic>
          </wp:inline>
        </w:drawing>
      </w:r>
    </w:p>
    <w:p w14:paraId="440F6315" w14:textId="310F57A2" w:rsidR="00940C62" w:rsidRDefault="00940C62" w:rsidP="00455575">
      <w:pPr>
        <w:rPr>
          <w:color w:val="000000" w:themeColor="text1"/>
          <w:sz w:val="24"/>
          <w:szCs w:val="24"/>
          <w:lang w:eastAsia="zh-CN"/>
        </w:rPr>
      </w:pPr>
      <w:r>
        <w:rPr>
          <w:rFonts w:hint="eastAsia"/>
          <w:color w:val="000000" w:themeColor="text1"/>
          <w:sz w:val="24"/>
          <w:szCs w:val="24"/>
          <w:lang w:eastAsia="zh-CN"/>
        </w:rPr>
        <w:t>作者考虑了两种情况：只有噪声和噪声</w:t>
      </w:r>
      <w:r>
        <w:rPr>
          <w:rFonts w:hint="eastAsia"/>
          <w:color w:val="000000" w:themeColor="text1"/>
          <w:sz w:val="24"/>
          <w:szCs w:val="24"/>
          <w:lang w:eastAsia="zh-CN"/>
        </w:rPr>
        <w:t>+</w:t>
      </w:r>
      <w:r>
        <w:rPr>
          <w:rFonts w:hint="eastAsia"/>
          <w:color w:val="000000" w:themeColor="text1"/>
          <w:sz w:val="24"/>
          <w:szCs w:val="24"/>
          <w:lang w:eastAsia="zh-CN"/>
        </w:rPr>
        <w:t>目标信号</w:t>
      </w:r>
    </w:p>
    <w:p w14:paraId="379F7588" w14:textId="476B0BFC" w:rsidR="00940C62" w:rsidRDefault="00940C62" w:rsidP="00455575">
      <w:pPr>
        <w:rPr>
          <w:color w:val="000000" w:themeColor="text1"/>
          <w:sz w:val="24"/>
          <w:szCs w:val="24"/>
          <w:lang w:eastAsia="zh-CN"/>
        </w:rPr>
      </w:pPr>
      <w:r>
        <w:rPr>
          <w:rFonts w:hint="eastAsia"/>
          <w:color w:val="000000" w:themeColor="text1"/>
          <w:sz w:val="24"/>
          <w:szCs w:val="24"/>
          <w:lang w:eastAsia="zh-CN"/>
        </w:rPr>
        <w:t>易可知</w:t>
      </w:r>
    </w:p>
    <w:p w14:paraId="519DB51D" w14:textId="04AFFF49" w:rsidR="00940C62" w:rsidRDefault="00940C62" w:rsidP="00455575">
      <w:pPr>
        <w:rPr>
          <w:color w:val="000000" w:themeColor="text1"/>
          <w:sz w:val="24"/>
          <w:szCs w:val="24"/>
          <w:lang w:eastAsia="zh-CN"/>
        </w:rPr>
      </w:pPr>
      <w:r>
        <w:rPr>
          <w:noProof/>
        </w:rPr>
        <w:drawing>
          <wp:inline distT="0" distB="0" distL="0" distR="0" wp14:anchorId="6EE1530E" wp14:editId="7B061508">
            <wp:extent cx="2222500" cy="986317"/>
            <wp:effectExtent l="0" t="0" r="6350" b="4445"/>
            <wp:docPr id="1886050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50701" name=""/>
                    <pic:cNvPicPr/>
                  </pic:nvPicPr>
                  <pic:blipFill>
                    <a:blip r:embed="rId210"/>
                    <a:stretch>
                      <a:fillRect/>
                    </a:stretch>
                  </pic:blipFill>
                  <pic:spPr>
                    <a:xfrm>
                      <a:off x="0" y="0"/>
                      <a:ext cx="2229110" cy="989250"/>
                    </a:xfrm>
                    <a:prstGeom prst="rect">
                      <a:avLst/>
                    </a:prstGeom>
                  </pic:spPr>
                </pic:pic>
              </a:graphicData>
            </a:graphic>
          </wp:inline>
        </w:drawing>
      </w:r>
    </w:p>
    <w:p w14:paraId="4797F002" w14:textId="1AE1F60B" w:rsidR="00940C62" w:rsidRDefault="00940C62" w:rsidP="00455575">
      <w:pPr>
        <w:rPr>
          <w:color w:val="000000" w:themeColor="text1"/>
          <w:sz w:val="24"/>
          <w:szCs w:val="24"/>
          <w:lang w:eastAsia="zh-CN"/>
        </w:rPr>
      </w:pPr>
      <w:r>
        <w:rPr>
          <w:rFonts w:hint="eastAsia"/>
          <w:color w:val="000000" w:themeColor="text1"/>
          <w:sz w:val="24"/>
          <w:szCs w:val="24"/>
          <w:lang w:eastAsia="zh-CN"/>
        </w:rPr>
        <w:t>接着作者通过中心极限定理了解到</w:t>
      </w:r>
      <w:r>
        <w:rPr>
          <w:rFonts w:hint="eastAsia"/>
          <w:color w:val="000000" w:themeColor="text1"/>
          <w:sz w:val="24"/>
          <w:szCs w:val="24"/>
          <w:lang w:eastAsia="zh-CN"/>
        </w:rPr>
        <w:t>DOB</w:t>
      </w:r>
      <w:r>
        <w:rPr>
          <w:rFonts w:hint="eastAsia"/>
          <w:color w:val="000000" w:themeColor="text1"/>
          <w:sz w:val="24"/>
          <w:szCs w:val="24"/>
          <w:lang w:eastAsia="zh-CN"/>
        </w:rPr>
        <w:t>的输出</w:t>
      </w:r>
      <w:r>
        <w:rPr>
          <w:rFonts w:hint="eastAsia"/>
          <w:color w:val="000000" w:themeColor="text1"/>
          <w:sz w:val="24"/>
          <w:szCs w:val="24"/>
          <w:lang w:eastAsia="zh-CN"/>
        </w:rPr>
        <w:t>y</w:t>
      </w:r>
      <w:r>
        <w:rPr>
          <w:rFonts w:hint="eastAsia"/>
          <w:color w:val="000000" w:themeColor="text1"/>
          <w:sz w:val="24"/>
          <w:szCs w:val="24"/>
          <w:lang w:eastAsia="zh-CN"/>
        </w:rPr>
        <w:t>是服从正态分布的，然后确定</w:t>
      </w:r>
      <w:r w:rsidRPr="00940C62">
        <w:rPr>
          <w:color w:val="000000" w:themeColor="text1"/>
          <w:sz w:val="24"/>
          <w:szCs w:val="24"/>
          <w:lang w:eastAsia="zh-CN"/>
        </w:rPr>
        <w:t>Pfa</w:t>
      </w:r>
      <w:r w:rsidRPr="00940C62">
        <w:rPr>
          <w:rFonts w:ascii="Times New Roman" w:hAnsi="Times New Roman" w:cs="Times New Roman"/>
          <w:color w:val="000000" w:themeColor="text1"/>
          <w:sz w:val="24"/>
          <w:szCs w:val="24"/>
          <w:lang w:eastAsia="zh-CN"/>
        </w:rPr>
        <w:t>​</w:t>
      </w:r>
    </w:p>
    <w:p w14:paraId="2E169D2D" w14:textId="3A82E14F" w:rsidR="00940C62" w:rsidRDefault="00940C62" w:rsidP="00455575">
      <w:pPr>
        <w:rPr>
          <w:color w:val="000000" w:themeColor="text1"/>
          <w:sz w:val="24"/>
          <w:szCs w:val="24"/>
          <w:lang w:eastAsia="zh-CN"/>
        </w:rPr>
      </w:pPr>
      <w:r>
        <w:rPr>
          <w:noProof/>
        </w:rPr>
        <w:drawing>
          <wp:inline distT="0" distB="0" distL="0" distR="0" wp14:anchorId="4A0A7661" wp14:editId="00E5367A">
            <wp:extent cx="2489200" cy="517753"/>
            <wp:effectExtent l="0" t="0" r="6350" b="0"/>
            <wp:docPr id="662226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6496" name=""/>
                    <pic:cNvPicPr/>
                  </pic:nvPicPr>
                  <pic:blipFill>
                    <a:blip r:embed="rId211"/>
                    <a:stretch>
                      <a:fillRect/>
                    </a:stretch>
                  </pic:blipFill>
                  <pic:spPr>
                    <a:xfrm>
                      <a:off x="0" y="0"/>
                      <a:ext cx="2515688" cy="523262"/>
                    </a:xfrm>
                    <a:prstGeom prst="rect">
                      <a:avLst/>
                    </a:prstGeom>
                  </pic:spPr>
                </pic:pic>
              </a:graphicData>
            </a:graphic>
          </wp:inline>
        </w:drawing>
      </w:r>
    </w:p>
    <w:p w14:paraId="05277DAA" w14:textId="5F26964D" w:rsidR="00940C62" w:rsidRDefault="0028472E" w:rsidP="00455575">
      <w:pPr>
        <w:rPr>
          <w:b/>
          <w:bCs/>
          <w:color w:val="1F497D" w:themeColor="text2"/>
          <w:sz w:val="24"/>
          <w:szCs w:val="24"/>
          <w:lang w:eastAsia="zh-CN"/>
        </w:rPr>
      </w:pPr>
      <w:r w:rsidRPr="0028472E">
        <w:rPr>
          <w:rFonts w:hint="eastAsia"/>
          <w:b/>
          <w:bCs/>
          <w:color w:val="1F497D" w:themeColor="text2"/>
          <w:sz w:val="24"/>
          <w:szCs w:val="24"/>
          <w:lang w:eastAsia="zh-CN"/>
        </w:rPr>
        <w:t>总的结论</w:t>
      </w:r>
    </w:p>
    <w:p w14:paraId="539C6F3F" w14:textId="5CC8DE43" w:rsidR="0028472E" w:rsidRDefault="0028472E" w:rsidP="00455575">
      <w:pPr>
        <w:rPr>
          <w:b/>
          <w:bCs/>
          <w:color w:val="1F497D" w:themeColor="text2"/>
          <w:sz w:val="24"/>
          <w:szCs w:val="24"/>
          <w:lang w:eastAsia="zh-CN"/>
        </w:rPr>
      </w:pPr>
      <w:r>
        <w:rPr>
          <w:noProof/>
        </w:rPr>
        <w:drawing>
          <wp:inline distT="0" distB="0" distL="0" distR="0" wp14:anchorId="21038C21" wp14:editId="3E3D4EAC">
            <wp:extent cx="3924300" cy="548335"/>
            <wp:effectExtent l="0" t="0" r="0" b="4445"/>
            <wp:docPr id="907873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3642" name=""/>
                    <pic:cNvPicPr/>
                  </pic:nvPicPr>
                  <pic:blipFill>
                    <a:blip r:embed="rId212"/>
                    <a:stretch>
                      <a:fillRect/>
                    </a:stretch>
                  </pic:blipFill>
                  <pic:spPr>
                    <a:xfrm>
                      <a:off x="0" y="0"/>
                      <a:ext cx="3944065" cy="551097"/>
                    </a:xfrm>
                    <a:prstGeom prst="rect">
                      <a:avLst/>
                    </a:prstGeom>
                  </pic:spPr>
                </pic:pic>
              </a:graphicData>
            </a:graphic>
          </wp:inline>
        </w:drawing>
      </w:r>
    </w:p>
    <w:p w14:paraId="43537200" w14:textId="7B6059F9" w:rsidR="0028472E" w:rsidRDefault="0028472E" w:rsidP="00455575">
      <w:pPr>
        <w:rPr>
          <w:b/>
          <w:bCs/>
          <w:color w:val="1F497D" w:themeColor="text2"/>
          <w:sz w:val="24"/>
          <w:szCs w:val="24"/>
          <w:lang w:eastAsia="zh-CN"/>
        </w:rPr>
      </w:pPr>
      <w:r>
        <w:rPr>
          <w:noProof/>
        </w:rPr>
        <w:drawing>
          <wp:inline distT="0" distB="0" distL="0" distR="0" wp14:anchorId="3A688EA8" wp14:editId="0C3172AA">
            <wp:extent cx="3962400" cy="663818"/>
            <wp:effectExtent l="0" t="0" r="0" b="3175"/>
            <wp:docPr id="1838284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84718" name=""/>
                    <pic:cNvPicPr/>
                  </pic:nvPicPr>
                  <pic:blipFill>
                    <a:blip r:embed="rId213"/>
                    <a:stretch>
                      <a:fillRect/>
                    </a:stretch>
                  </pic:blipFill>
                  <pic:spPr>
                    <a:xfrm>
                      <a:off x="0" y="0"/>
                      <a:ext cx="3997732" cy="669737"/>
                    </a:xfrm>
                    <a:prstGeom prst="rect">
                      <a:avLst/>
                    </a:prstGeom>
                  </pic:spPr>
                </pic:pic>
              </a:graphicData>
            </a:graphic>
          </wp:inline>
        </w:drawing>
      </w:r>
    </w:p>
    <w:p w14:paraId="2E3EC7D0" w14:textId="4670CB1D" w:rsidR="001F572D" w:rsidRDefault="0028472E" w:rsidP="00455575">
      <w:pPr>
        <w:rPr>
          <w:b/>
          <w:bCs/>
          <w:color w:val="1F497D" w:themeColor="text2"/>
          <w:sz w:val="24"/>
          <w:szCs w:val="24"/>
          <w:lang w:eastAsia="zh-CN"/>
        </w:rPr>
      </w:pPr>
      <w:r>
        <w:rPr>
          <w:noProof/>
        </w:rPr>
        <w:drawing>
          <wp:inline distT="0" distB="0" distL="0" distR="0" wp14:anchorId="1077978F" wp14:editId="56A7481C">
            <wp:extent cx="5276215" cy="534035"/>
            <wp:effectExtent l="0" t="0" r="635" b="0"/>
            <wp:docPr id="1324665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65487" name=""/>
                    <pic:cNvPicPr/>
                  </pic:nvPicPr>
                  <pic:blipFill>
                    <a:blip r:embed="rId214"/>
                    <a:stretch>
                      <a:fillRect/>
                    </a:stretch>
                  </pic:blipFill>
                  <pic:spPr>
                    <a:xfrm>
                      <a:off x="0" y="0"/>
                      <a:ext cx="5276215" cy="534035"/>
                    </a:xfrm>
                    <a:prstGeom prst="rect">
                      <a:avLst/>
                    </a:prstGeom>
                  </pic:spPr>
                </pic:pic>
              </a:graphicData>
            </a:graphic>
          </wp:inline>
        </w:drawing>
      </w:r>
    </w:p>
    <w:p w14:paraId="1B27465B" w14:textId="07A7E5BA" w:rsidR="00711EDC" w:rsidRDefault="00711EDC" w:rsidP="00711EDC">
      <w:pPr>
        <w:pStyle w:val="1"/>
        <w:rPr>
          <w:lang w:eastAsia="zh-CN"/>
        </w:rPr>
      </w:pPr>
      <w:bookmarkStart w:id="18" w:name="_Toc240202641"/>
      <w:r>
        <w:rPr>
          <w:lang w:eastAsia="zh-CN"/>
        </w:rPr>
        <w:lastRenderedPageBreak/>
        <w:t>第</w:t>
      </w:r>
      <w:r>
        <w:rPr>
          <w:lang w:eastAsia="zh-CN"/>
        </w:rPr>
        <w:t xml:space="preserve"> </w:t>
      </w:r>
      <w:r>
        <w:rPr>
          <w:rFonts w:eastAsia="宋体" w:hint="eastAsia"/>
          <w:lang w:eastAsia="zh-CN"/>
        </w:rPr>
        <w:t>4</w:t>
      </w:r>
      <w:r>
        <w:rPr>
          <w:lang w:eastAsia="zh-CN"/>
        </w:rPr>
        <w:t xml:space="preserve"> </w:t>
      </w:r>
      <w:r>
        <w:rPr>
          <w:lang w:eastAsia="zh-CN"/>
        </w:rPr>
        <w:t>周｜</w:t>
      </w:r>
      <w:r w:rsidRPr="00E67BBE">
        <w:rPr>
          <w:u w:val="single"/>
          <w:lang w:eastAsia="zh-CN"/>
        </w:rPr>
        <w:t>__</w:t>
      </w:r>
      <w:r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Pr>
          <w:rFonts w:eastAsia="宋体" w:hint="eastAsia"/>
          <w:u w:val="single"/>
          <w:lang w:eastAsia="zh-CN"/>
        </w:rPr>
        <w:t>9</w:t>
      </w:r>
      <w:r w:rsidRPr="00E67BBE">
        <w:rPr>
          <w:u w:val="single"/>
          <w:lang w:eastAsia="zh-CN"/>
        </w:rPr>
        <w:t>_</w:t>
      </w:r>
      <w:r>
        <w:rPr>
          <w:lang w:eastAsia="zh-CN"/>
        </w:rPr>
        <w:t>月</w:t>
      </w:r>
      <w:r w:rsidRPr="00E67BBE">
        <w:rPr>
          <w:u w:val="single"/>
          <w:lang w:eastAsia="zh-CN"/>
        </w:rPr>
        <w:t>_</w:t>
      </w:r>
      <w:r>
        <w:rPr>
          <w:rFonts w:eastAsia="宋体" w:hint="eastAsia"/>
          <w:u w:val="single"/>
          <w:lang w:eastAsia="zh-CN"/>
        </w:rPr>
        <w:t>1</w:t>
      </w:r>
      <w:r w:rsidRPr="00E67BBE">
        <w:rPr>
          <w:u w:val="single"/>
          <w:lang w:eastAsia="zh-CN"/>
        </w:rPr>
        <w:t>_</w:t>
      </w:r>
      <w:r>
        <w:rPr>
          <w:lang w:eastAsia="zh-CN"/>
        </w:rPr>
        <w:t>日</w:t>
      </w:r>
      <w:r>
        <w:rPr>
          <w:lang w:eastAsia="zh-CN"/>
        </w:rPr>
        <w:t xml:space="preserve"> - </w:t>
      </w:r>
      <w:r w:rsidRPr="00E67BBE">
        <w:rPr>
          <w:u w:val="single"/>
          <w:lang w:eastAsia="zh-CN"/>
        </w:rPr>
        <w:t>__</w:t>
      </w:r>
      <w:r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Pr>
          <w:rFonts w:eastAsia="宋体" w:hint="eastAsia"/>
          <w:u w:val="single"/>
          <w:lang w:eastAsia="zh-CN"/>
        </w:rPr>
        <w:t>9</w:t>
      </w:r>
      <w:r w:rsidRPr="00E67BBE">
        <w:rPr>
          <w:u w:val="single"/>
          <w:lang w:eastAsia="zh-CN"/>
        </w:rPr>
        <w:t>_</w:t>
      </w:r>
      <w:r>
        <w:rPr>
          <w:lang w:eastAsia="zh-CN"/>
        </w:rPr>
        <w:t>月</w:t>
      </w:r>
      <w:r w:rsidRPr="00E67BBE">
        <w:rPr>
          <w:u w:val="single"/>
          <w:lang w:eastAsia="zh-CN"/>
        </w:rPr>
        <w:t>_</w:t>
      </w:r>
      <w:r>
        <w:rPr>
          <w:rFonts w:eastAsia="宋体" w:hint="eastAsia"/>
          <w:u w:val="single"/>
          <w:lang w:eastAsia="zh-CN"/>
        </w:rPr>
        <w:t>7</w:t>
      </w:r>
      <w:r w:rsidRPr="00E67BBE">
        <w:rPr>
          <w:u w:val="single"/>
          <w:lang w:eastAsia="zh-CN"/>
        </w:rPr>
        <w:t>_</w:t>
      </w:r>
      <w:r>
        <w:rPr>
          <w:lang w:eastAsia="zh-CN"/>
        </w:rPr>
        <w:t>日</w:t>
      </w:r>
      <w:bookmarkEnd w:id="18"/>
    </w:p>
    <w:p w14:paraId="5D6D9C70" w14:textId="4EEA1AB2" w:rsidR="00B7778E" w:rsidRDefault="00B7778E" w:rsidP="00B7778E">
      <w:pPr>
        <w:pStyle w:val="affa"/>
        <w:jc w:val="center"/>
        <w:rPr>
          <w:color w:val="EE0000"/>
          <w:sz w:val="32"/>
          <w:szCs w:val="32"/>
          <w:lang w:eastAsia="zh-CN"/>
        </w:rPr>
      </w:pPr>
      <w:bookmarkStart w:id="19" w:name="_Toc240202642"/>
      <w:r w:rsidRPr="00243845">
        <w:rPr>
          <w:rFonts w:hint="eastAsia"/>
          <w:color w:val="EE0000"/>
          <w:sz w:val="32"/>
          <w:szCs w:val="32"/>
          <w:lang w:eastAsia="zh-CN"/>
        </w:rPr>
        <w:t>《</w:t>
      </w:r>
      <w:r w:rsidRPr="00B7778E">
        <w:rPr>
          <w:color w:val="EE0000"/>
          <w:sz w:val="32"/>
          <w:szCs w:val="32"/>
          <w:lang w:eastAsia="zh-CN"/>
        </w:rPr>
        <w:t>天基雷达信号处理与特征分析</w:t>
      </w:r>
      <w:r w:rsidRPr="00243845">
        <w:rPr>
          <w:rFonts w:hint="eastAsia"/>
          <w:color w:val="EE0000"/>
          <w:sz w:val="32"/>
          <w:szCs w:val="32"/>
          <w:lang w:eastAsia="zh-CN"/>
        </w:rPr>
        <w:t>》</w:t>
      </w:r>
      <w:r>
        <w:rPr>
          <w:rFonts w:hint="eastAsia"/>
          <w:color w:val="EE0000"/>
          <w:sz w:val="32"/>
          <w:szCs w:val="32"/>
          <w:lang w:eastAsia="zh-CN"/>
        </w:rPr>
        <w:t>仿真模拟</w:t>
      </w:r>
      <w:bookmarkEnd w:id="19"/>
    </w:p>
    <w:p w14:paraId="3F0AEB45" w14:textId="79421CB0" w:rsidR="00473575" w:rsidRDefault="00473575" w:rsidP="00473575">
      <w:pPr>
        <w:rPr>
          <w:b/>
          <w:bCs/>
          <w:color w:val="1F497D" w:themeColor="text2"/>
          <w:sz w:val="24"/>
          <w:szCs w:val="24"/>
          <w:lang w:eastAsia="zh-CN"/>
        </w:rPr>
      </w:pPr>
      <w:r>
        <w:rPr>
          <w:rFonts w:hint="eastAsia"/>
          <w:b/>
          <w:bCs/>
          <w:color w:val="1F497D" w:themeColor="text2"/>
          <w:sz w:val="24"/>
          <w:szCs w:val="24"/>
          <w:lang w:eastAsia="zh-CN"/>
        </w:rPr>
        <w:t>一个脉冲</w:t>
      </w:r>
      <w:r w:rsidR="00AF74A6">
        <w:rPr>
          <w:rFonts w:hint="eastAsia"/>
          <w:b/>
          <w:bCs/>
          <w:color w:val="1F497D" w:themeColor="text2"/>
          <w:sz w:val="24"/>
          <w:szCs w:val="24"/>
          <w:lang w:eastAsia="zh-CN"/>
        </w:rPr>
        <w:t>周期</w:t>
      </w:r>
      <w:r>
        <w:rPr>
          <w:rFonts w:hint="eastAsia"/>
          <w:b/>
          <w:bCs/>
          <w:color w:val="1F497D" w:themeColor="text2"/>
          <w:sz w:val="24"/>
          <w:szCs w:val="24"/>
          <w:lang w:eastAsia="zh-CN"/>
        </w:rPr>
        <w:t>内，</w:t>
      </w:r>
      <w:r>
        <w:rPr>
          <w:rFonts w:hint="eastAsia"/>
          <w:b/>
          <w:bCs/>
          <w:color w:val="1F497D" w:themeColor="text2"/>
          <w:sz w:val="24"/>
          <w:szCs w:val="24"/>
          <w:lang w:eastAsia="zh-CN"/>
        </w:rPr>
        <w:t>LFM</w:t>
      </w:r>
      <w:r>
        <w:rPr>
          <w:rFonts w:hint="eastAsia"/>
          <w:b/>
          <w:bCs/>
          <w:color w:val="1F497D" w:themeColor="text2"/>
          <w:sz w:val="24"/>
          <w:szCs w:val="24"/>
          <w:lang w:eastAsia="zh-CN"/>
        </w:rPr>
        <w:t>信号时频图</w:t>
      </w:r>
    </w:p>
    <w:p w14:paraId="6EC25421" w14:textId="62E1D03A" w:rsidR="00473575" w:rsidRDefault="00473575" w:rsidP="00473575">
      <w:pPr>
        <w:rPr>
          <w:color w:val="000000" w:themeColor="text1"/>
          <w:sz w:val="24"/>
          <w:szCs w:val="24"/>
          <w:lang w:eastAsia="zh-CN"/>
        </w:rPr>
      </w:pPr>
      <w:r>
        <w:rPr>
          <w:rFonts w:hint="eastAsia"/>
          <w:color w:val="000000" w:themeColor="text1"/>
          <w:sz w:val="24"/>
          <w:szCs w:val="24"/>
          <w:lang w:eastAsia="zh-CN"/>
        </w:rPr>
        <w:t>采用的参数：</w:t>
      </w:r>
    </w:p>
    <w:p w14:paraId="320FC3A4" w14:textId="6287C7E9" w:rsidR="00473575" w:rsidRDefault="00473575" w:rsidP="00473575">
      <w:pPr>
        <w:rPr>
          <w:color w:val="000000" w:themeColor="text1"/>
          <w:sz w:val="24"/>
          <w:szCs w:val="24"/>
          <w:lang w:eastAsia="zh-CN"/>
        </w:rPr>
      </w:pPr>
      <w:r>
        <w:rPr>
          <w:rFonts w:hint="eastAsia"/>
          <w:color w:val="000000" w:themeColor="text1"/>
          <w:sz w:val="24"/>
          <w:szCs w:val="24"/>
          <w:lang w:eastAsia="zh-CN"/>
        </w:rPr>
        <w:t>脉冲宽度：</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p</m:t>
            </m:r>
          </m:sub>
        </m:sSub>
        <m:r>
          <w:rPr>
            <w:rFonts w:ascii="Cambria Math" w:hAnsi="Cambria Math"/>
            <w:color w:val="000000" w:themeColor="text1"/>
            <w:sz w:val="24"/>
            <w:szCs w:val="24"/>
            <w:lang w:eastAsia="zh-CN"/>
          </w:rPr>
          <m:t>=10 μs</m:t>
        </m:r>
      </m:oMath>
    </w:p>
    <w:p w14:paraId="2742CC45" w14:textId="0EC8890A" w:rsidR="00473575" w:rsidRDefault="00473575" w:rsidP="00473575">
      <w:pPr>
        <w:rPr>
          <w:color w:val="000000" w:themeColor="text1"/>
          <w:sz w:val="24"/>
          <w:szCs w:val="24"/>
          <w:lang w:eastAsia="zh-CN"/>
        </w:rPr>
      </w:pPr>
      <w:r>
        <w:rPr>
          <w:rFonts w:hint="eastAsia"/>
          <w:color w:val="000000" w:themeColor="text1"/>
          <w:sz w:val="24"/>
          <w:szCs w:val="24"/>
          <w:lang w:eastAsia="zh-CN"/>
        </w:rPr>
        <w:t>带宽：</w:t>
      </w:r>
      <m:oMath>
        <m:r>
          <w:rPr>
            <w:rFonts w:ascii="Cambria Math" w:hAnsi="Cambria Math"/>
            <w:color w:val="000000" w:themeColor="text1"/>
            <w:sz w:val="24"/>
            <w:szCs w:val="24"/>
            <w:lang w:eastAsia="zh-CN"/>
          </w:rPr>
          <m:t>B=100 </m:t>
        </m:r>
        <m:r>
          <m:rPr>
            <m:nor/>
          </m:rPr>
          <w:rPr>
            <w:color w:val="000000" w:themeColor="text1"/>
            <w:sz w:val="24"/>
            <w:szCs w:val="24"/>
            <w:lang w:eastAsia="zh-CN"/>
          </w:rPr>
          <m:t>MHz</m:t>
        </m:r>
      </m:oMath>
    </w:p>
    <w:p w14:paraId="4306EB5F" w14:textId="4639EBD8" w:rsidR="00473575" w:rsidRDefault="00473575" w:rsidP="00473575">
      <w:pPr>
        <w:rPr>
          <w:color w:val="000000" w:themeColor="text1"/>
          <w:sz w:val="24"/>
          <w:szCs w:val="24"/>
          <w:lang w:eastAsia="zh-CN"/>
        </w:rPr>
      </w:pPr>
      <w:r>
        <w:rPr>
          <w:rFonts w:hint="eastAsia"/>
          <w:color w:val="000000" w:themeColor="text1"/>
          <w:sz w:val="24"/>
          <w:szCs w:val="24"/>
          <w:lang w:eastAsia="zh-CN"/>
        </w:rPr>
        <w:t>调频率：</w:t>
      </w:r>
      <m:oMath>
        <m:r>
          <w:rPr>
            <w:rFonts w:ascii="Cambria Math" w:hAnsi="Cambria Math"/>
            <w:color w:val="000000" w:themeColor="text1"/>
            <w:sz w:val="24"/>
            <w:szCs w:val="24"/>
            <w:lang w:eastAsia="zh-CN"/>
          </w:rPr>
          <m:t>k=10 </m:t>
        </m:r>
        <m:r>
          <m:rPr>
            <m:nor/>
          </m:rPr>
          <w:rPr>
            <w:color w:val="000000" w:themeColor="text1"/>
            <w:sz w:val="24"/>
            <w:szCs w:val="24"/>
            <w:lang w:eastAsia="zh-CN"/>
          </w:rPr>
          <m:t>MHz</m:t>
        </m:r>
        <m:r>
          <w:rPr>
            <w:rFonts w:ascii="Cambria Math" w:hAnsi="Cambria Math"/>
            <w:color w:val="000000" w:themeColor="text1"/>
            <w:sz w:val="24"/>
            <w:szCs w:val="24"/>
            <w:lang w:eastAsia="zh-CN"/>
          </w:rPr>
          <m:t>/μs</m:t>
        </m:r>
      </m:oMath>
    </w:p>
    <w:p w14:paraId="6AC60F44" w14:textId="4393513A" w:rsidR="00473575" w:rsidRPr="00473575" w:rsidRDefault="00473575" w:rsidP="00473575">
      <w:pPr>
        <w:rPr>
          <w:color w:val="000000" w:themeColor="text1"/>
          <w:sz w:val="24"/>
          <w:szCs w:val="24"/>
          <w:lang w:eastAsia="zh-CN"/>
        </w:rPr>
      </w:pPr>
      <w:r>
        <w:rPr>
          <w:rFonts w:hint="eastAsia"/>
          <w:color w:val="000000" w:themeColor="text1"/>
          <w:sz w:val="24"/>
          <w:szCs w:val="24"/>
          <w:lang w:eastAsia="zh-CN"/>
        </w:rPr>
        <w:t>它描述了在一个脉冲周期内，频率从</w:t>
      </w:r>
      <w:r>
        <w:rPr>
          <w:rFonts w:hint="eastAsia"/>
          <w:color w:val="000000" w:themeColor="text1"/>
          <w:sz w:val="24"/>
          <w:szCs w:val="24"/>
          <w:lang w:eastAsia="zh-CN"/>
        </w:rPr>
        <w:t>200MHZ</w:t>
      </w:r>
      <w:r>
        <w:rPr>
          <w:rFonts w:hint="eastAsia"/>
          <w:color w:val="000000" w:themeColor="text1"/>
          <w:sz w:val="24"/>
          <w:szCs w:val="24"/>
          <w:lang w:eastAsia="zh-CN"/>
        </w:rPr>
        <w:t>变化到了</w:t>
      </w:r>
      <w:r>
        <w:rPr>
          <w:rFonts w:hint="eastAsia"/>
          <w:color w:val="000000" w:themeColor="text1"/>
          <w:sz w:val="24"/>
          <w:szCs w:val="24"/>
          <w:lang w:eastAsia="zh-CN"/>
        </w:rPr>
        <w:t>300MHZ</w:t>
      </w:r>
    </w:p>
    <w:p w14:paraId="66D0C1FA" w14:textId="71AE77C6" w:rsidR="00473575" w:rsidRDefault="00711EDC" w:rsidP="00711EDC">
      <w:pPr>
        <w:rPr>
          <w:color w:val="EE0000"/>
          <w:sz w:val="32"/>
          <w:szCs w:val="32"/>
          <w:lang w:eastAsia="zh-CN"/>
        </w:rPr>
      </w:pPr>
      <w:r>
        <w:rPr>
          <w:noProof/>
        </w:rPr>
        <w:drawing>
          <wp:inline distT="0" distB="0" distL="0" distR="0" wp14:anchorId="7F466463" wp14:editId="11520E09">
            <wp:extent cx="2616346" cy="1593613"/>
            <wp:effectExtent l="0" t="0" r="0" b="6985"/>
            <wp:docPr id="102150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0642" name=""/>
                    <pic:cNvPicPr/>
                  </pic:nvPicPr>
                  <pic:blipFill>
                    <a:blip r:embed="rId215"/>
                    <a:stretch>
                      <a:fillRect/>
                    </a:stretch>
                  </pic:blipFill>
                  <pic:spPr>
                    <a:xfrm>
                      <a:off x="0" y="0"/>
                      <a:ext cx="2643513" cy="1610160"/>
                    </a:xfrm>
                    <a:prstGeom prst="rect">
                      <a:avLst/>
                    </a:prstGeom>
                  </pic:spPr>
                </pic:pic>
              </a:graphicData>
            </a:graphic>
          </wp:inline>
        </w:drawing>
      </w:r>
    </w:p>
    <w:p w14:paraId="77C89ED1" w14:textId="77FEEF0F" w:rsidR="00473575" w:rsidRPr="00B51C82" w:rsidRDefault="00473575" w:rsidP="00711EDC">
      <w:pPr>
        <w:rPr>
          <w:color w:val="1F497D" w:themeColor="text2"/>
          <w:sz w:val="24"/>
          <w:szCs w:val="24"/>
          <w:lang w:eastAsia="zh-CN"/>
        </w:rPr>
      </w:pPr>
      <w:r>
        <w:rPr>
          <w:rFonts w:hint="eastAsia"/>
          <w:b/>
          <w:bCs/>
          <w:color w:val="1F497D" w:themeColor="text2"/>
          <w:sz w:val="24"/>
          <w:szCs w:val="24"/>
          <w:lang w:eastAsia="zh-CN"/>
        </w:rPr>
        <w:t>一个脉冲</w:t>
      </w:r>
      <w:r w:rsidR="00AF74A6">
        <w:rPr>
          <w:rFonts w:hint="eastAsia"/>
          <w:b/>
          <w:bCs/>
          <w:color w:val="1F497D" w:themeColor="text2"/>
          <w:sz w:val="24"/>
          <w:szCs w:val="24"/>
          <w:lang w:eastAsia="zh-CN"/>
        </w:rPr>
        <w:t>周期</w:t>
      </w:r>
      <w:r>
        <w:rPr>
          <w:rFonts w:hint="eastAsia"/>
          <w:b/>
          <w:bCs/>
          <w:color w:val="1F497D" w:themeColor="text2"/>
          <w:sz w:val="24"/>
          <w:szCs w:val="24"/>
          <w:lang w:eastAsia="zh-CN"/>
        </w:rPr>
        <w:t>内，</w:t>
      </w:r>
      <w:r>
        <w:rPr>
          <w:rFonts w:hint="eastAsia"/>
          <w:b/>
          <w:bCs/>
          <w:color w:val="1F497D" w:themeColor="text2"/>
          <w:sz w:val="24"/>
          <w:szCs w:val="24"/>
          <w:lang w:eastAsia="zh-CN"/>
        </w:rPr>
        <w:t>SFC</w:t>
      </w:r>
      <w:r>
        <w:rPr>
          <w:rFonts w:hint="eastAsia"/>
          <w:b/>
          <w:bCs/>
          <w:color w:val="1F497D" w:themeColor="text2"/>
          <w:sz w:val="24"/>
          <w:szCs w:val="24"/>
          <w:lang w:eastAsia="zh-CN"/>
        </w:rPr>
        <w:t>信号时频图</w:t>
      </w:r>
    </w:p>
    <w:p w14:paraId="22289FD0" w14:textId="3E6E6D36" w:rsidR="00473575" w:rsidRDefault="00473575" w:rsidP="00711EDC">
      <w:pPr>
        <w:rPr>
          <w:color w:val="000000" w:themeColor="text1"/>
          <w:sz w:val="24"/>
          <w:szCs w:val="24"/>
          <w:lang w:eastAsia="zh-CN"/>
        </w:rPr>
      </w:pPr>
      <w:r w:rsidRPr="00473575">
        <w:rPr>
          <w:rFonts w:hint="eastAsia"/>
          <w:color w:val="000000" w:themeColor="text1"/>
          <w:sz w:val="24"/>
          <w:szCs w:val="24"/>
          <w:lang w:eastAsia="zh-CN"/>
        </w:rPr>
        <w:t>采用的参数</w:t>
      </w:r>
      <w:r>
        <w:rPr>
          <w:rFonts w:hint="eastAsia"/>
          <w:color w:val="000000" w:themeColor="text1"/>
          <w:sz w:val="24"/>
          <w:szCs w:val="24"/>
          <w:lang w:eastAsia="zh-CN"/>
        </w:rPr>
        <w:t>：</w:t>
      </w:r>
    </w:p>
    <w:p w14:paraId="60A579FC" w14:textId="77777777" w:rsidR="00473575" w:rsidRDefault="00473575" w:rsidP="00473575">
      <w:pPr>
        <w:rPr>
          <w:color w:val="000000" w:themeColor="text1"/>
          <w:sz w:val="24"/>
          <w:szCs w:val="24"/>
          <w:lang w:eastAsia="zh-CN"/>
        </w:rPr>
      </w:pPr>
      <w:r>
        <w:rPr>
          <w:rFonts w:hint="eastAsia"/>
          <w:color w:val="000000" w:themeColor="text1"/>
          <w:sz w:val="24"/>
          <w:szCs w:val="24"/>
          <w:lang w:eastAsia="zh-CN"/>
        </w:rPr>
        <w:t>脉冲宽度：</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p</m:t>
            </m:r>
          </m:sub>
        </m:sSub>
        <m:r>
          <w:rPr>
            <w:rFonts w:ascii="Cambria Math" w:hAnsi="Cambria Math"/>
            <w:color w:val="000000" w:themeColor="text1"/>
            <w:sz w:val="24"/>
            <w:szCs w:val="24"/>
            <w:lang w:eastAsia="zh-CN"/>
          </w:rPr>
          <m:t>=10 μs</m:t>
        </m:r>
      </m:oMath>
    </w:p>
    <w:p w14:paraId="394F57D4" w14:textId="33E94000" w:rsidR="00B51C82" w:rsidRDefault="00473575" w:rsidP="00711EDC">
      <w:pPr>
        <w:rPr>
          <w:color w:val="000000" w:themeColor="text1"/>
          <w:sz w:val="24"/>
          <w:szCs w:val="24"/>
          <w:lang w:eastAsia="zh-CN"/>
        </w:rPr>
      </w:pPr>
      <w:r>
        <w:rPr>
          <w:rFonts w:hint="eastAsia"/>
          <w:color w:val="000000" w:themeColor="text1"/>
          <w:sz w:val="24"/>
          <w:szCs w:val="24"/>
          <w:lang w:eastAsia="zh-CN"/>
        </w:rPr>
        <w:t>每个子脉冲</w:t>
      </w:r>
      <w:r>
        <w:rPr>
          <w:rFonts w:hint="eastAsia"/>
          <w:color w:val="000000" w:themeColor="text1"/>
          <w:sz w:val="24"/>
          <w:szCs w:val="24"/>
          <w:lang w:eastAsia="zh-CN"/>
        </w:rPr>
        <w:t>LFM</w:t>
      </w:r>
      <w:r>
        <w:rPr>
          <w:rFonts w:hint="eastAsia"/>
          <w:color w:val="000000" w:themeColor="text1"/>
          <w:sz w:val="24"/>
          <w:szCs w:val="24"/>
          <w:lang w:eastAsia="zh-CN"/>
        </w:rPr>
        <w:t>带宽：</w:t>
      </w:r>
      <m:oMath>
        <m:r>
          <w:rPr>
            <w:rFonts w:ascii="Cambria Math" w:hAnsi="Cambria Math"/>
            <w:color w:val="000000" w:themeColor="text1"/>
            <w:sz w:val="24"/>
            <w:szCs w:val="24"/>
            <w:lang w:eastAsia="zh-CN"/>
          </w:rPr>
          <m:t>B=100 </m:t>
        </m:r>
        <m:r>
          <m:rPr>
            <m:nor/>
          </m:rPr>
          <w:rPr>
            <w:color w:val="000000" w:themeColor="text1"/>
            <w:sz w:val="24"/>
            <w:szCs w:val="24"/>
            <w:lang w:eastAsia="zh-CN"/>
          </w:rPr>
          <m:t>MHz</m:t>
        </m:r>
      </m:oMath>
    </w:p>
    <w:p w14:paraId="54A3F243" w14:textId="511645DD" w:rsidR="00473575" w:rsidRDefault="00B51C82" w:rsidP="00711EDC">
      <w:pPr>
        <w:rPr>
          <w:color w:val="000000" w:themeColor="text1"/>
          <w:sz w:val="24"/>
          <w:szCs w:val="24"/>
          <w:lang w:eastAsia="zh-CN"/>
        </w:rPr>
      </w:pPr>
      <w:r>
        <w:rPr>
          <w:rFonts w:hint="eastAsia"/>
          <w:color w:val="000000" w:themeColor="text1"/>
          <w:sz w:val="24"/>
          <w:szCs w:val="24"/>
          <w:lang w:eastAsia="zh-CN"/>
        </w:rPr>
        <w:t>子脉冲的脉冲重复间隔：</w:t>
      </w:r>
      <m:oMath>
        <m:r>
          <w:rPr>
            <w:rFonts w:ascii="Cambria Math" w:hAnsi="Cambria Math"/>
            <w:color w:val="000000" w:themeColor="text1"/>
            <w:sz w:val="24"/>
            <w:szCs w:val="24"/>
            <w:lang w:eastAsia="zh-CN"/>
          </w:rPr>
          <m:t>PRI=100 μs</m:t>
        </m:r>
      </m:oMath>
    </w:p>
    <w:p w14:paraId="42119F4F" w14:textId="336537EC" w:rsidR="00B51C82" w:rsidRDefault="00B51C82" w:rsidP="00711EDC">
      <w:pPr>
        <w:rPr>
          <w:color w:val="000000" w:themeColor="text1"/>
          <w:sz w:val="24"/>
          <w:szCs w:val="24"/>
          <w:lang w:eastAsia="zh-CN"/>
        </w:rPr>
      </w:pPr>
      <w:r>
        <w:rPr>
          <w:rFonts w:hint="eastAsia"/>
          <w:color w:val="000000" w:themeColor="text1"/>
          <w:sz w:val="24"/>
          <w:szCs w:val="24"/>
          <w:lang w:eastAsia="zh-CN"/>
        </w:rPr>
        <w:t>脉冲频率步进：</w:t>
      </w:r>
      <m:oMath>
        <m:r>
          <m:rPr>
            <m:sty m:val="p"/>
          </m:rPr>
          <w:rPr>
            <w:rFonts w:ascii="Cambria Math" w:hAnsi="Cambria Math"/>
            <w:color w:val="000000" w:themeColor="text1"/>
            <w:sz w:val="24"/>
            <w:szCs w:val="24"/>
          </w:rPr>
          <m:t>Δ</m:t>
        </m:r>
        <m:r>
          <w:rPr>
            <w:rFonts w:ascii="Cambria Math" w:hAnsi="Cambria Math"/>
            <w:color w:val="000000" w:themeColor="text1"/>
            <w:sz w:val="24"/>
            <w:szCs w:val="24"/>
            <w:lang w:eastAsia="zh-CN"/>
          </w:rPr>
          <m:t>f=100 </m:t>
        </m:r>
        <m:r>
          <m:rPr>
            <m:nor/>
          </m:rPr>
          <w:rPr>
            <w:color w:val="000000" w:themeColor="text1"/>
            <w:sz w:val="24"/>
            <w:szCs w:val="24"/>
            <w:lang w:eastAsia="zh-CN"/>
          </w:rPr>
          <m:t>MHz</m:t>
        </m:r>
      </m:oMath>
    </w:p>
    <w:p w14:paraId="4217953D" w14:textId="7934397C" w:rsidR="00B51C82" w:rsidRPr="00473575" w:rsidRDefault="00B51C82" w:rsidP="00711EDC">
      <w:pPr>
        <w:rPr>
          <w:color w:val="000000" w:themeColor="text1"/>
          <w:sz w:val="24"/>
          <w:szCs w:val="24"/>
          <w:lang w:eastAsia="zh-CN"/>
        </w:rPr>
      </w:pPr>
      <w:r w:rsidRPr="00B51C82">
        <w:rPr>
          <w:color w:val="000000" w:themeColor="text1"/>
          <w:sz w:val="24"/>
          <w:szCs w:val="24"/>
          <w:lang w:eastAsia="zh-CN"/>
        </w:rPr>
        <w:t>在</w:t>
      </w:r>
      <w:r>
        <w:rPr>
          <w:rFonts w:hint="eastAsia"/>
          <w:color w:val="000000" w:themeColor="text1"/>
          <w:sz w:val="24"/>
          <w:szCs w:val="24"/>
          <w:lang w:eastAsia="zh-CN"/>
        </w:rPr>
        <w:t>一个</w:t>
      </w:r>
      <w:r w:rsidRPr="00B51C82">
        <w:rPr>
          <w:color w:val="000000" w:themeColor="text1"/>
          <w:sz w:val="24"/>
          <w:szCs w:val="24"/>
          <w:lang w:eastAsia="zh-CN"/>
        </w:rPr>
        <w:t>观测周期内，每隔</w:t>
      </w:r>
      <w:r w:rsidRPr="00B51C82">
        <w:rPr>
          <w:color w:val="000000" w:themeColor="text1"/>
          <w:sz w:val="24"/>
          <w:szCs w:val="24"/>
          <w:lang w:eastAsia="zh-CN"/>
        </w:rPr>
        <w:t>100 μs</w:t>
      </w:r>
      <w:r w:rsidRPr="00B51C82">
        <w:rPr>
          <w:color w:val="000000" w:themeColor="text1"/>
          <w:sz w:val="24"/>
          <w:szCs w:val="24"/>
          <w:lang w:eastAsia="zh-CN"/>
        </w:rPr>
        <w:t>发射一个持续</w:t>
      </w:r>
      <w:r w:rsidRPr="00B51C82">
        <w:rPr>
          <w:color w:val="000000" w:themeColor="text1"/>
          <w:sz w:val="24"/>
          <w:szCs w:val="24"/>
          <w:lang w:eastAsia="zh-CN"/>
        </w:rPr>
        <w:t>10 μs</w:t>
      </w:r>
      <w:r w:rsidRPr="00B51C82">
        <w:rPr>
          <w:color w:val="000000" w:themeColor="text1"/>
          <w:sz w:val="24"/>
          <w:szCs w:val="24"/>
          <w:lang w:eastAsia="zh-CN"/>
        </w:rPr>
        <w:t>的</w:t>
      </w:r>
      <w:r w:rsidRPr="00B51C82">
        <w:rPr>
          <w:color w:val="000000" w:themeColor="text1"/>
          <w:sz w:val="24"/>
          <w:szCs w:val="24"/>
          <w:lang w:eastAsia="zh-CN"/>
        </w:rPr>
        <w:t>LFM</w:t>
      </w:r>
      <w:r w:rsidRPr="00B51C82">
        <w:rPr>
          <w:color w:val="000000" w:themeColor="text1"/>
          <w:sz w:val="24"/>
          <w:szCs w:val="24"/>
          <w:lang w:eastAsia="zh-CN"/>
        </w:rPr>
        <w:t>子脉冲，共发射</w:t>
      </w:r>
      <w:r w:rsidRPr="00B51C82">
        <w:rPr>
          <w:color w:val="000000" w:themeColor="text1"/>
          <w:sz w:val="24"/>
          <w:szCs w:val="24"/>
          <w:lang w:eastAsia="zh-CN"/>
        </w:rPr>
        <w:t>5</w:t>
      </w:r>
      <w:r w:rsidRPr="00B51C82">
        <w:rPr>
          <w:color w:val="000000" w:themeColor="text1"/>
          <w:sz w:val="24"/>
          <w:szCs w:val="24"/>
          <w:lang w:eastAsia="zh-CN"/>
        </w:rPr>
        <w:t>个，并且每次使用不同的起始频率</w:t>
      </w:r>
      <w:r w:rsidR="00AF74A6">
        <w:rPr>
          <w:rFonts w:hint="eastAsia"/>
          <w:color w:val="000000" w:themeColor="text1"/>
          <w:sz w:val="24"/>
          <w:szCs w:val="24"/>
          <w:lang w:eastAsia="zh-CN"/>
        </w:rPr>
        <w:t>，起始频率按照</w:t>
      </w:r>
      <m:oMath>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1,3,5,2,4</m:t>
            </m:r>
          </m:e>
        </m:d>
      </m:oMath>
      <w:r w:rsidR="00AF74A6">
        <w:rPr>
          <w:rFonts w:hint="eastAsia"/>
          <w:color w:val="000000" w:themeColor="text1"/>
          <w:sz w:val="24"/>
          <w:szCs w:val="24"/>
          <w:lang w:eastAsia="zh-CN"/>
        </w:rPr>
        <w:t>编码所设置</w:t>
      </w:r>
    </w:p>
    <w:p w14:paraId="7588FB41" w14:textId="638E477A" w:rsidR="00473575" w:rsidRDefault="00473575" w:rsidP="00711EDC">
      <w:pPr>
        <w:rPr>
          <w:color w:val="EE0000"/>
          <w:sz w:val="32"/>
          <w:szCs w:val="32"/>
          <w:lang w:eastAsia="zh-CN"/>
        </w:rPr>
      </w:pPr>
      <w:r>
        <w:rPr>
          <w:noProof/>
        </w:rPr>
        <w:drawing>
          <wp:inline distT="0" distB="0" distL="0" distR="0" wp14:anchorId="7EB83DEE" wp14:editId="5B4F41FF">
            <wp:extent cx="2774913" cy="1696874"/>
            <wp:effectExtent l="0" t="0" r="6985" b="0"/>
            <wp:docPr id="2062519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19063" name=""/>
                    <pic:cNvPicPr/>
                  </pic:nvPicPr>
                  <pic:blipFill>
                    <a:blip r:embed="rId216"/>
                    <a:stretch>
                      <a:fillRect/>
                    </a:stretch>
                  </pic:blipFill>
                  <pic:spPr>
                    <a:xfrm>
                      <a:off x="0" y="0"/>
                      <a:ext cx="2815100" cy="1721448"/>
                    </a:xfrm>
                    <a:prstGeom prst="rect">
                      <a:avLst/>
                    </a:prstGeom>
                  </pic:spPr>
                </pic:pic>
              </a:graphicData>
            </a:graphic>
          </wp:inline>
        </w:drawing>
      </w:r>
    </w:p>
    <w:p w14:paraId="5497B574" w14:textId="360F859B" w:rsidR="00AF74A6" w:rsidRPr="00B51C82" w:rsidRDefault="00711EDC" w:rsidP="00AF74A6">
      <w:pPr>
        <w:rPr>
          <w:color w:val="1F497D" w:themeColor="text2"/>
          <w:sz w:val="24"/>
          <w:szCs w:val="24"/>
          <w:lang w:eastAsia="zh-CN"/>
        </w:rPr>
      </w:pPr>
      <w:r w:rsidRPr="00711EDC">
        <w:rPr>
          <w:noProof/>
          <w:lang w:eastAsia="zh-CN"/>
        </w:rPr>
        <w:lastRenderedPageBreak/>
        <w:t xml:space="preserve"> </w:t>
      </w:r>
      <w:r w:rsidR="00AF74A6">
        <w:rPr>
          <w:rFonts w:hint="eastAsia"/>
          <w:b/>
          <w:bCs/>
          <w:color w:val="1F497D" w:themeColor="text2"/>
          <w:sz w:val="24"/>
          <w:szCs w:val="24"/>
          <w:lang w:eastAsia="zh-CN"/>
        </w:rPr>
        <w:t>一个脉冲周期内，</w:t>
      </w:r>
      <w:r w:rsidR="00AF74A6">
        <w:rPr>
          <w:rFonts w:hint="eastAsia"/>
          <w:b/>
          <w:bCs/>
          <w:color w:val="1F497D" w:themeColor="text2"/>
          <w:sz w:val="24"/>
          <w:szCs w:val="24"/>
          <w:lang w:eastAsia="zh-CN"/>
        </w:rPr>
        <w:t>SFC</w:t>
      </w:r>
      <w:r w:rsidR="00AF74A6">
        <w:rPr>
          <w:rFonts w:hint="eastAsia"/>
          <w:b/>
          <w:bCs/>
          <w:color w:val="1F497D" w:themeColor="text2"/>
          <w:sz w:val="24"/>
          <w:szCs w:val="24"/>
          <w:lang w:eastAsia="zh-CN"/>
        </w:rPr>
        <w:t>信号时频图</w:t>
      </w:r>
    </w:p>
    <w:p w14:paraId="72FC6631" w14:textId="24CB1F61" w:rsidR="00AF74A6" w:rsidRDefault="00AF74A6" w:rsidP="00AF74A6">
      <w:pPr>
        <w:rPr>
          <w:color w:val="000000" w:themeColor="text1"/>
          <w:sz w:val="24"/>
          <w:szCs w:val="24"/>
          <w:lang w:eastAsia="zh-CN"/>
        </w:rPr>
      </w:pPr>
      <w:r>
        <w:rPr>
          <w:rFonts w:hint="eastAsia"/>
          <w:color w:val="000000" w:themeColor="text1"/>
          <w:sz w:val="24"/>
          <w:szCs w:val="24"/>
          <w:lang w:eastAsia="zh-CN"/>
        </w:rPr>
        <w:t>脉冲宽度：</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p</m:t>
            </m:r>
          </m:sub>
        </m:sSub>
        <m:r>
          <w:rPr>
            <w:rFonts w:ascii="Cambria Math" w:hAnsi="Cambria Math"/>
            <w:color w:val="000000" w:themeColor="text1"/>
            <w:sz w:val="24"/>
            <w:szCs w:val="24"/>
            <w:lang w:eastAsia="zh-CN"/>
          </w:rPr>
          <m:t>=</m:t>
        </m:r>
        <m:r>
          <w:rPr>
            <w:rFonts w:ascii="Cambria Math" w:hAnsi="Cambria Math" w:hint="eastAsia"/>
            <w:color w:val="000000" w:themeColor="text1"/>
            <w:sz w:val="24"/>
            <w:szCs w:val="24"/>
            <w:lang w:eastAsia="zh-CN"/>
          </w:rPr>
          <m:t>3.2</m:t>
        </m:r>
        <m:r>
          <w:rPr>
            <w:rFonts w:ascii="Cambria Math" w:hAnsi="Cambria Math"/>
            <w:color w:val="000000" w:themeColor="text1"/>
            <w:sz w:val="24"/>
            <w:szCs w:val="24"/>
            <w:lang w:eastAsia="zh-CN"/>
          </w:rPr>
          <m:t> μs</m:t>
        </m:r>
      </m:oMath>
    </w:p>
    <w:p w14:paraId="42F68AE9" w14:textId="555E717B" w:rsidR="00AF74A6" w:rsidRDefault="00AF74A6" w:rsidP="00711EDC">
      <w:pPr>
        <w:rPr>
          <w:color w:val="000000" w:themeColor="text1"/>
          <w:sz w:val="24"/>
          <w:szCs w:val="24"/>
          <w:lang w:eastAsia="zh-CN"/>
        </w:rPr>
      </w:pPr>
      <w:r>
        <w:rPr>
          <w:rFonts w:hint="eastAsia"/>
          <w:color w:val="000000" w:themeColor="text1"/>
          <w:sz w:val="24"/>
          <w:szCs w:val="24"/>
          <w:lang w:eastAsia="zh-CN"/>
        </w:rPr>
        <w:t>每个码片宽度：</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c</m:t>
            </m:r>
          </m:sub>
        </m:sSub>
        <m:r>
          <w:rPr>
            <w:rFonts w:ascii="Cambria Math" w:hAnsi="Cambria Math"/>
            <w:color w:val="000000" w:themeColor="text1"/>
            <w:sz w:val="24"/>
            <w:szCs w:val="24"/>
            <w:lang w:eastAsia="zh-CN"/>
          </w:rPr>
          <m:t>=0.2 μs</m:t>
        </m:r>
      </m:oMath>
    </w:p>
    <w:p w14:paraId="2A460167" w14:textId="031FB7A0" w:rsidR="00AF74A6" w:rsidRDefault="00066F76" w:rsidP="00711EDC">
      <w:pPr>
        <w:rPr>
          <w:color w:val="000000" w:themeColor="text1"/>
          <w:sz w:val="24"/>
          <w:szCs w:val="24"/>
          <w:lang w:eastAsia="zh-CN"/>
        </w:rPr>
      </w:pPr>
      <w:r>
        <w:rPr>
          <w:rFonts w:hint="eastAsia"/>
          <w:color w:val="000000" w:themeColor="text1"/>
          <w:sz w:val="24"/>
          <w:szCs w:val="24"/>
          <w:lang w:eastAsia="zh-CN"/>
        </w:rPr>
        <w:t>每个码片之间的频率间隔：</w:t>
      </w:r>
      <m:oMath>
        <m:r>
          <w:rPr>
            <w:rFonts w:ascii="Cambria Math" w:hAnsi="Cambria Math" w:hint="eastAsia"/>
            <w:color w:val="000000" w:themeColor="text1"/>
            <w:sz w:val="24"/>
            <w:szCs w:val="24"/>
            <w:lang w:eastAsia="zh-CN"/>
          </w:rPr>
          <m:t>f</m:t>
        </m:r>
        <m:r>
          <w:rPr>
            <w:rFonts w:ascii="Cambria Math" w:hAnsi="Cambria Math"/>
            <w:color w:val="000000" w:themeColor="text1"/>
            <w:sz w:val="24"/>
            <w:szCs w:val="24"/>
            <w:lang w:eastAsia="zh-CN"/>
          </w:rPr>
          <m:t>=5MHZ</m:t>
        </m:r>
      </m:oMath>
    </w:p>
    <w:p w14:paraId="50E9E4D3" w14:textId="3F004D59" w:rsidR="00066F76" w:rsidRPr="00AF74A6" w:rsidRDefault="00066F76" w:rsidP="00711EDC">
      <w:pPr>
        <w:rPr>
          <w:color w:val="000000" w:themeColor="text1"/>
          <w:sz w:val="24"/>
          <w:szCs w:val="24"/>
          <w:lang w:eastAsia="zh-CN"/>
        </w:rPr>
      </w:pPr>
      <w:r w:rsidRPr="00066F76">
        <w:rPr>
          <w:color w:val="000000" w:themeColor="text1"/>
          <w:sz w:val="24"/>
          <w:szCs w:val="24"/>
          <w:lang w:eastAsia="zh-CN"/>
        </w:rPr>
        <w:t>把一个脉冲分成多个短码片，每个码片使用一个固定频率，并按照</w:t>
      </w:r>
      <w:r>
        <w:rPr>
          <w:rFonts w:hint="eastAsia"/>
          <w:color w:val="000000" w:themeColor="text1"/>
          <w:sz w:val="24"/>
          <w:szCs w:val="24"/>
          <w:lang w:eastAsia="zh-CN"/>
        </w:rPr>
        <w:t>编码</w:t>
      </w:r>
      <m:oMath>
        <m:borderBox>
          <m:borderBoxPr>
            <m:ctrlPr>
              <w:rPr>
                <w:rFonts w:ascii="Cambria Math" w:hAnsi="Cambria Math"/>
                <w:color w:val="000000" w:themeColor="text1"/>
                <w:sz w:val="24"/>
                <w:szCs w:val="24"/>
              </w:rPr>
            </m:ctrlPr>
          </m:borderBoxPr>
          <m:e>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1,14,9,7,13,12,15,6,16,3,8,10,4,5,2,11</m:t>
                </m:r>
              </m:e>
            </m:d>
          </m:e>
        </m:borderBox>
      </m:oMath>
      <w:r w:rsidRPr="00066F76">
        <w:rPr>
          <w:color w:val="000000" w:themeColor="text1"/>
          <w:sz w:val="24"/>
          <w:szCs w:val="24"/>
          <w:lang w:eastAsia="zh-CN"/>
        </w:rPr>
        <w:t>顺序进行跳频</w:t>
      </w:r>
    </w:p>
    <w:p w14:paraId="45AB5FD7" w14:textId="1FDC735D" w:rsidR="0082464A" w:rsidRDefault="00711EDC" w:rsidP="00711EDC">
      <w:pPr>
        <w:rPr>
          <w:color w:val="EE0000"/>
          <w:sz w:val="32"/>
          <w:szCs w:val="32"/>
          <w:lang w:eastAsia="zh-CN"/>
        </w:rPr>
      </w:pPr>
      <w:r>
        <w:rPr>
          <w:noProof/>
        </w:rPr>
        <w:drawing>
          <wp:inline distT="0" distB="0" distL="0" distR="0" wp14:anchorId="6CE73F55" wp14:editId="239639F7">
            <wp:extent cx="3345752" cy="2010914"/>
            <wp:effectExtent l="0" t="0" r="7620" b="8890"/>
            <wp:docPr id="1296736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36293" name=""/>
                    <pic:cNvPicPr/>
                  </pic:nvPicPr>
                  <pic:blipFill>
                    <a:blip r:embed="rId217"/>
                    <a:stretch>
                      <a:fillRect/>
                    </a:stretch>
                  </pic:blipFill>
                  <pic:spPr>
                    <a:xfrm>
                      <a:off x="0" y="0"/>
                      <a:ext cx="3361489" cy="2020372"/>
                    </a:xfrm>
                    <a:prstGeom prst="rect">
                      <a:avLst/>
                    </a:prstGeom>
                  </pic:spPr>
                </pic:pic>
              </a:graphicData>
            </a:graphic>
          </wp:inline>
        </w:drawing>
      </w:r>
    </w:p>
    <w:p w14:paraId="2F412562" w14:textId="1543E20D" w:rsidR="0082464A" w:rsidRDefault="0082464A" w:rsidP="00711EDC">
      <w:pPr>
        <w:rPr>
          <w:b/>
          <w:bCs/>
          <w:color w:val="1F497D" w:themeColor="text2"/>
          <w:sz w:val="24"/>
          <w:szCs w:val="24"/>
          <w:lang w:eastAsia="zh-CN"/>
        </w:rPr>
      </w:pPr>
      <w:r>
        <w:rPr>
          <w:rFonts w:hint="eastAsia"/>
          <w:b/>
          <w:bCs/>
          <w:color w:val="1F497D" w:themeColor="text2"/>
          <w:sz w:val="24"/>
          <w:szCs w:val="24"/>
          <w:lang w:eastAsia="zh-CN"/>
        </w:rPr>
        <w:t>LFM</w:t>
      </w:r>
      <w:r>
        <w:rPr>
          <w:rFonts w:hint="eastAsia"/>
          <w:b/>
          <w:bCs/>
          <w:color w:val="1F497D" w:themeColor="text2"/>
          <w:sz w:val="24"/>
          <w:szCs w:val="24"/>
          <w:lang w:eastAsia="zh-CN"/>
        </w:rPr>
        <w:t>信号通过相参累积的前后对比</w:t>
      </w:r>
    </w:p>
    <w:p w14:paraId="0D5EB19A" w14:textId="09F7E37E" w:rsidR="0082464A" w:rsidRDefault="0082464A" w:rsidP="00711EDC">
      <w:pPr>
        <w:rPr>
          <w:color w:val="000000" w:themeColor="text1"/>
          <w:sz w:val="24"/>
          <w:szCs w:val="24"/>
          <w:lang w:eastAsia="zh-CN"/>
        </w:rPr>
      </w:pPr>
      <w:r w:rsidRPr="0082464A">
        <w:rPr>
          <w:rFonts w:hint="eastAsia"/>
          <w:color w:val="000000" w:themeColor="text1"/>
          <w:sz w:val="24"/>
          <w:szCs w:val="24"/>
          <w:lang w:eastAsia="zh-CN"/>
        </w:rPr>
        <w:t>采用参数：</w:t>
      </w:r>
    </w:p>
    <w:p w14:paraId="348FEC91" w14:textId="6C4DB446" w:rsidR="0082464A" w:rsidRDefault="0082464A" w:rsidP="00711EDC">
      <w:pPr>
        <w:rPr>
          <w:color w:val="000000" w:themeColor="text1"/>
          <w:sz w:val="24"/>
          <w:szCs w:val="24"/>
          <w:lang w:eastAsia="zh-CN"/>
        </w:rPr>
      </w:pPr>
      <w:r>
        <w:rPr>
          <w:rFonts w:hint="eastAsia"/>
          <w:color w:val="000000" w:themeColor="text1"/>
          <w:sz w:val="24"/>
          <w:szCs w:val="24"/>
          <w:lang w:eastAsia="zh-CN"/>
        </w:rPr>
        <w:t>脉冲宽度：</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p</m:t>
            </m:r>
          </m:sub>
        </m:sSub>
        <m:r>
          <w:rPr>
            <w:rFonts w:ascii="Cambria Math" w:hAnsi="Cambria Math"/>
            <w:color w:val="000000" w:themeColor="text1"/>
            <w:sz w:val="24"/>
            <w:szCs w:val="24"/>
            <w:lang w:eastAsia="zh-CN"/>
          </w:rPr>
          <m:t>=10 μs</m:t>
        </m:r>
      </m:oMath>
    </w:p>
    <w:p w14:paraId="1D1CEF56" w14:textId="41F51F4F" w:rsidR="0082464A" w:rsidRDefault="0082464A" w:rsidP="00711EDC">
      <w:pPr>
        <w:rPr>
          <w:color w:val="000000" w:themeColor="text1"/>
          <w:sz w:val="24"/>
          <w:szCs w:val="24"/>
          <w:lang w:eastAsia="zh-CN"/>
        </w:rPr>
      </w:pPr>
      <w:r>
        <w:rPr>
          <w:rFonts w:hint="eastAsia"/>
          <w:color w:val="000000" w:themeColor="text1"/>
          <w:sz w:val="24"/>
          <w:szCs w:val="24"/>
          <w:lang w:eastAsia="zh-CN"/>
        </w:rPr>
        <w:t>脉冲重复间隔：</w:t>
      </w:r>
      <m:oMath>
        <m:r>
          <w:rPr>
            <w:rFonts w:ascii="Cambria Math" w:hAnsi="Cambria Math"/>
            <w:color w:val="000000" w:themeColor="text1"/>
            <w:sz w:val="24"/>
            <w:szCs w:val="24"/>
            <w:lang w:eastAsia="zh-CN"/>
          </w:rPr>
          <m:t>PRI=100 μs</m:t>
        </m:r>
      </m:oMath>
    </w:p>
    <w:p w14:paraId="10025ECA" w14:textId="77D7F572" w:rsidR="00C12D98" w:rsidRDefault="00C12D98" w:rsidP="00711EDC">
      <w:pPr>
        <w:rPr>
          <w:color w:val="000000" w:themeColor="text1"/>
          <w:sz w:val="24"/>
          <w:szCs w:val="24"/>
          <w:lang w:eastAsia="zh-CN"/>
        </w:rPr>
      </w:pPr>
      <w:r>
        <w:rPr>
          <w:rFonts w:hint="eastAsia"/>
          <w:color w:val="000000" w:themeColor="text1"/>
          <w:sz w:val="24"/>
          <w:szCs w:val="24"/>
          <w:lang w:eastAsia="zh-CN"/>
        </w:rPr>
        <w:t>相参累积前所设信噪比：</w:t>
      </w:r>
      <m:oMath>
        <m:r>
          <w:rPr>
            <w:rFonts w:ascii="Cambria Math" w:hAnsi="Cambria Math"/>
            <w:color w:val="000000" w:themeColor="text1"/>
            <w:sz w:val="24"/>
            <w:szCs w:val="24"/>
            <w:lang w:eastAsia="zh-CN"/>
          </w:rPr>
          <m:t>SNR=6.18 </m:t>
        </m:r>
        <m:r>
          <m:rPr>
            <m:nor/>
          </m:rPr>
          <w:rPr>
            <w:color w:val="000000" w:themeColor="text1"/>
            <w:sz w:val="24"/>
            <w:szCs w:val="24"/>
            <w:lang w:eastAsia="zh-CN"/>
          </w:rPr>
          <m:t>dB</m:t>
        </m:r>
      </m:oMath>
    </w:p>
    <w:p w14:paraId="6583BDF8" w14:textId="7556D954" w:rsidR="00C12D98" w:rsidRPr="0082464A" w:rsidRDefault="00C12D98" w:rsidP="00711EDC">
      <w:pPr>
        <w:rPr>
          <w:color w:val="000000" w:themeColor="text1"/>
          <w:sz w:val="24"/>
          <w:szCs w:val="24"/>
          <w:lang w:eastAsia="zh-CN"/>
        </w:rPr>
      </w:pPr>
      <w:r>
        <w:rPr>
          <w:rFonts w:hint="eastAsia"/>
          <w:color w:val="000000" w:themeColor="text1"/>
          <w:sz w:val="24"/>
          <w:szCs w:val="24"/>
          <w:lang w:eastAsia="zh-CN"/>
        </w:rPr>
        <w:t>在完成相参累积之后，信噪比</w:t>
      </w:r>
      <m:oMath>
        <m:r>
          <w:rPr>
            <w:rFonts w:ascii="Cambria Math" w:hAnsi="Cambria Math"/>
            <w:color w:val="000000" w:themeColor="text1"/>
            <w:sz w:val="24"/>
            <w:szCs w:val="24"/>
            <w:lang w:eastAsia="zh-CN"/>
          </w:rPr>
          <m:t>SN</m:t>
        </m:r>
        <m:r>
          <m:rPr>
            <m:sty m:val="p"/>
          </m:rPr>
          <w:rPr>
            <w:rFonts w:ascii="Cambria Math" w:hAnsi="Cambria Math"/>
            <w:color w:val="000000" w:themeColor="text1"/>
            <w:sz w:val="24"/>
            <w:szCs w:val="24"/>
            <w:lang w:eastAsia="zh-CN"/>
          </w:rPr>
          <m:t>R</m:t>
        </m:r>
        <m:r>
          <w:rPr>
            <w:rFonts w:ascii="Cambria Math" w:hAnsi="Cambria Math"/>
            <w:color w:val="000000" w:themeColor="text1"/>
            <w:sz w:val="24"/>
            <w:szCs w:val="24"/>
            <w:lang w:eastAsia="zh-CN"/>
          </w:rPr>
          <m:t>=17.98 </m:t>
        </m:r>
        <m:r>
          <m:rPr>
            <m:nor/>
          </m:rPr>
          <w:rPr>
            <w:color w:val="000000" w:themeColor="text1"/>
            <w:sz w:val="24"/>
            <w:szCs w:val="24"/>
            <w:lang w:eastAsia="zh-CN"/>
          </w:rPr>
          <m:t>dB</m:t>
        </m:r>
      </m:oMath>
      <w:r>
        <w:rPr>
          <w:rFonts w:hint="eastAsia"/>
          <w:color w:val="000000" w:themeColor="text1"/>
          <w:sz w:val="24"/>
          <w:szCs w:val="24"/>
          <w:lang w:eastAsia="zh-CN"/>
        </w:rPr>
        <w:t>，因此实际信噪比增大了约</w:t>
      </w:r>
      <w:r>
        <w:rPr>
          <w:rFonts w:hint="eastAsia"/>
          <w:color w:val="000000" w:themeColor="text1"/>
          <w:sz w:val="24"/>
          <w:szCs w:val="24"/>
          <w:lang w:eastAsia="zh-CN"/>
        </w:rPr>
        <w:t>11.80dB</w:t>
      </w:r>
      <w:r>
        <w:rPr>
          <w:rFonts w:hint="eastAsia"/>
          <w:color w:val="000000" w:themeColor="text1"/>
          <w:sz w:val="24"/>
          <w:szCs w:val="24"/>
          <w:lang w:eastAsia="zh-CN"/>
        </w:rPr>
        <w:t>。这是因为相参累积</w:t>
      </w:r>
      <w:r w:rsidRPr="00C12D98">
        <w:rPr>
          <w:color w:val="000000" w:themeColor="text1"/>
          <w:sz w:val="24"/>
          <w:szCs w:val="24"/>
          <w:lang w:eastAsia="zh-CN"/>
        </w:rPr>
        <w:t>把多次观测中的同相目标信号保留下来，同时利用随机噪声相互抵消，使目标脉冲更容易从噪声中识别出来</w:t>
      </w:r>
    </w:p>
    <w:p w14:paraId="5464FB54" w14:textId="3D5B1A42" w:rsidR="0082464A" w:rsidRDefault="0082464A" w:rsidP="00711EDC">
      <w:pPr>
        <w:rPr>
          <w:color w:val="EE0000"/>
          <w:sz w:val="32"/>
          <w:szCs w:val="32"/>
          <w:lang w:eastAsia="zh-CN"/>
        </w:rPr>
      </w:pPr>
      <w:r>
        <w:rPr>
          <w:noProof/>
        </w:rPr>
        <w:drawing>
          <wp:inline distT="0" distB="0" distL="0" distR="0" wp14:anchorId="6B0B1B0F" wp14:editId="00547EDC">
            <wp:extent cx="4038675" cy="1951046"/>
            <wp:effectExtent l="0" t="0" r="0" b="0"/>
            <wp:docPr id="644146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6926" name=""/>
                    <pic:cNvPicPr/>
                  </pic:nvPicPr>
                  <pic:blipFill>
                    <a:blip r:embed="rId218"/>
                    <a:stretch>
                      <a:fillRect/>
                    </a:stretch>
                  </pic:blipFill>
                  <pic:spPr>
                    <a:xfrm>
                      <a:off x="0" y="0"/>
                      <a:ext cx="4046095" cy="1954631"/>
                    </a:xfrm>
                    <a:prstGeom prst="rect">
                      <a:avLst/>
                    </a:prstGeom>
                  </pic:spPr>
                </pic:pic>
              </a:graphicData>
            </a:graphic>
          </wp:inline>
        </w:drawing>
      </w:r>
    </w:p>
    <w:p w14:paraId="2BEA990C" w14:textId="77777777" w:rsidR="00E14F1D" w:rsidRDefault="00E14F1D" w:rsidP="00711EDC">
      <w:pPr>
        <w:rPr>
          <w:color w:val="EE0000"/>
          <w:sz w:val="32"/>
          <w:szCs w:val="32"/>
          <w:lang w:eastAsia="zh-CN"/>
        </w:rPr>
      </w:pPr>
    </w:p>
    <w:p w14:paraId="6E0469CC" w14:textId="67603552" w:rsidR="00E14F1D" w:rsidRDefault="00E14F1D" w:rsidP="00711EDC">
      <w:pPr>
        <w:rPr>
          <w:color w:val="000000" w:themeColor="text1"/>
          <w:sz w:val="24"/>
          <w:szCs w:val="24"/>
          <w:lang w:eastAsia="zh-CN"/>
        </w:rPr>
      </w:pPr>
      <w:r w:rsidRPr="00E14F1D">
        <w:rPr>
          <w:rFonts w:hint="eastAsia"/>
          <w:color w:val="000000" w:themeColor="text1"/>
          <w:sz w:val="24"/>
          <w:szCs w:val="24"/>
          <w:lang w:eastAsia="zh-CN"/>
        </w:rPr>
        <w:lastRenderedPageBreak/>
        <w:t>将</w:t>
      </w:r>
      <w:r>
        <w:rPr>
          <w:rFonts w:hint="eastAsia"/>
          <w:color w:val="000000" w:themeColor="text1"/>
          <w:sz w:val="24"/>
          <w:szCs w:val="24"/>
          <w:lang w:eastAsia="zh-CN"/>
        </w:rPr>
        <w:t>输入信噪比改为</w:t>
      </w:r>
      <m:oMath>
        <m:r>
          <w:rPr>
            <w:rFonts w:ascii="Cambria Math" w:hAnsi="Cambria Math"/>
            <w:color w:val="000000" w:themeColor="text1"/>
            <w:sz w:val="24"/>
            <w:szCs w:val="24"/>
            <w:lang w:eastAsia="zh-CN"/>
          </w:rPr>
          <m:t>SNR=</m:t>
        </m:r>
        <m:r>
          <w:rPr>
            <w:rFonts w:ascii="Cambria Math" w:hAnsi="Cambria Math" w:hint="eastAsia"/>
            <w:color w:val="000000" w:themeColor="text1"/>
            <w:sz w:val="24"/>
            <w:szCs w:val="24"/>
            <w:lang w:eastAsia="zh-CN"/>
          </w:rPr>
          <m:t>3</m:t>
        </m:r>
        <m:r>
          <w:rPr>
            <w:rFonts w:ascii="Cambria Math" w:hAnsi="Cambria Math"/>
            <w:color w:val="000000" w:themeColor="text1"/>
            <w:sz w:val="24"/>
            <w:szCs w:val="24"/>
            <w:lang w:eastAsia="zh-CN"/>
          </w:rPr>
          <m:t>.18 </m:t>
        </m:r>
        <m:r>
          <m:rPr>
            <m:nor/>
          </m:rPr>
          <w:rPr>
            <w:color w:val="000000" w:themeColor="text1"/>
            <w:sz w:val="24"/>
            <w:szCs w:val="24"/>
            <w:lang w:eastAsia="zh-CN"/>
          </w:rPr>
          <m:t>dB</m:t>
        </m:r>
      </m:oMath>
      <w:r>
        <w:rPr>
          <w:rFonts w:hint="eastAsia"/>
          <w:color w:val="000000" w:themeColor="text1"/>
          <w:sz w:val="24"/>
          <w:szCs w:val="24"/>
          <w:lang w:eastAsia="zh-CN"/>
        </w:rPr>
        <w:t>后，在相参累积前，信号基本被噪声所淹没，但是通过相参累积之后，噪声被抑制很多</w:t>
      </w:r>
    </w:p>
    <w:p w14:paraId="6B8DA15F" w14:textId="47511A0D" w:rsidR="00E14F1D" w:rsidRPr="00E14F1D" w:rsidRDefault="00E14F1D" w:rsidP="00711EDC">
      <w:pPr>
        <w:rPr>
          <w:b/>
          <w:bCs/>
          <w:color w:val="1F497D" w:themeColor="text2"/>
          <w:sz w:val="24"/>
          <w:szCs w:val="24"/>
          <w:lang w:eastAsia="zh-CN"/>
        </w:rPr>
      </w:pPr>
      <w:r w:rsidRPr="00E14F1D">
        <w:rPr>
          <w:rFonts w:hint="eastAsia"/>
          <w:b/>
          <w:bCs/>
          <w:color w:val="1F497D" w:themeColor="text2"/>
          <w:sz w:val="24"/>
          <w:szCs w:val="24"/>
          <w:lang w:eastAsia="zh-CN"/>
        </w:rPr>
        <w:t>因此相参累积对于实际信噪比</w:t>
      </w:r>
      <w:r w:rsidRPr="00E14F1D">
        <w:rPr>
          <w:rFonts w:hint="eastAsia"/>
          <w:b/>
          <w:bCs/>
          <w:color w:val="1F497D" w:themeColor="text2"/>
          <w:sz w:val="24"/>
          <w:szCs w:val="24"/>
          <w:lang w:eastAsia="zh-CN"/>
        </w:rPr>
        <w:t>SNR</w:t>
      </w:r>
      <w:r w:rsidRPr="00E14F1D">
        <w:rPr>
          <w:rFonts w:hint="eastAsia"/>
          <w:b/>
          <w:bCs/>
          <w:color w:val="1F497D" w:themeColor="text2"/>
          <w:sz w:val="24"/>
          <w:szCs w:val="24"/>
          <w:lang w:eastAsia="zh-CN"/>
        </w:rPr>
        <w:t>的提升是较大的，后续就可以</w:t>
      </w:r>
      <w:r w:rsidR="00CB2185">
        <w:rPr>
          <w:rFonts w:hint="eastAsia"/>
          <w:b/>
          <w:bCs/>
          <w:color w:val="1F497D" w:themeColor="text2"/>
          <w:sz w:val="24"/>
          <w:szCs w:val="24"/>
          <w:lang w:eastAsia="zh-CN"/>
        </w:rPr>
        <w:t>对</w:t>
      </w:r>
      <w:r w:rsidRPr="00E14F1D">
        <w:rPr>
          <w:rFonts w:hint="eastAsia"/>
          <w:b/>
          <w:bCs/>
          <w:color w:val="1F497D" w:themeColor="text2"/>
          <w:sz w:val="24"/>
          <w:szCs w:val="24"/>
          <w:lang w:eastAsia="zh-CN"/>
        </w:rPr>
        <w:t>相参累积之后的信号</w:t>
      </w:r>
      <w:r w:rsidR="00CB2185">
        <w:rPr>
          <w:rFonts w:hint="eastAsia"/>
          <w:b/>
          <w:bCs/>
          <w:color w:val="1F497D" w:themeColor="text2"/>
          <w:sz w:val="24"/>
          <w:szCs w:val="24"/>
          <w:lang w:eastAsia="zh-CN"/>
        </w:rPr>
        <w:t>设置门限，然后进行</w:t>
      </w:r>
      <w:r w:rsidRPr="00E14F1D">
        <w:rPr>
          <w:rFonts w:hint="eastAsia"/>
          <w:b/>
          <w:bCs/>
          <w:color w:val="1F497D" w:themeColor="text2"/>
          <w:sz w:val="24"/>
          <w:szCs w:val="24"/>
          <w:lang w:eastAsia="zh-CN"/>
        </w:rPr>
        <w:t>参数估计</w:t>
      </w:r>
    </w:p>
    <w:p w14:paraId="6B3E2D4B" w14:textId="61FE25FE" w:rsidR="00E14F1D" w:rsidRDefault="00E14F1D" w:rsidP="00711EDC">
      <w:pPr>
        <w:rPr>
          <w:color w:val="EE0000"/>
          <w:sz w:val="32"/>
          <w:szCs w:val="32"/>
          <w:lang w:eastAsia="zh-CN"/>
        </w:rPr>
      </w:pPr>
      <w:r>
        <w:rPr>
          <w:noProof/>
        </w:rPr>
        <w:drawing>
          <wp:inline distT="0" distB="0" distL="0" distR="0" wp14:anchorId="56BC6C17" wp14:editId="42BC7461">
            <wp:extent cx="3783846" cy="1760088"/>
            <wp:effectExtent l="0" t="0" r="7620" b="0"/>
            <wp:docPr id="789672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72101" name=""/>
                    <pic:cNvPicPr/>
                  </pic:nvPicPr>
                  <pic:blipFill>
                    <a:blip r:embed="rId219"/>
                    <a:stretch>
                      <a:fillRect/>
                    </a:stretch>
                  </pic:blipFill>
                  <pic:spPr>
                    <a:xfrm>
                      <a:off x="0" y="0"/>
                      <a:ext cx="3813361" cy="1773817"/>
                    </a:xfrm>
                    <a:prstGeom prst="rect">
                      <a:avLst/>
                    </a:prstGeom>
                  </pic:spPr>
                </pic:pic>
              </a:graphicData>
            </a:graphic>
          </wp:inline>
        </w:drawing>
      </w:r>
    </w:p>
    <w:p w14:paraId="686A57CF" w14:textId="1732404B" w:rsidR="00CB2185" w:rsidRDefault="00CB2185" w:rsidP="00711EDC">
      <w:pPr>
        <w:rPr>
          <w:b/>
          <w:bCs/>
          <w:color w:val="1F497D" w:themeColor="text2"/>
          <w:sz w:val="24"/>
          <w:szCs w:val="24"/>
          <w:lang w:eastAsia="zh-CN"/>
        </w:rPr>
      </w:pPr>
      <w:r>
        <w:rPr>
          <w:rFonts w:hint="eastAsia"/>
          <w:b/>
          <w:bCs/>
          <w:color w:val="1F497D" w:themeColor="text2"/>
          <w:sz w:val="24"/>
          <w:szCs w:val="24"/>
          <w:lang w:eastAsia="zh-CN"/>
        </w:rPr>
        <w:t>CFAR</w:t>
      </w:r>
      <w:r w:rsidR="008E373B">
        <w:rPr>
          <w:rFonts w:hint="eastAsia"/>
          <w:b/>
          <w:bCs/>
          <w:color w:val="1F497D" w:themeColor="text2"/>
          <w:sz w:val="24"/>
          <w:szCs w:val="24"/>
          <w:lang w:eastAsia="zh-CN"/>
        </w:rPr>
        <w:t>自适应门限</w:t>
      </w:r>
      <w:r>
        <w:rPr>
          <w:rFonts w:hint="eastAsia"/>
          <w:b/>
          <w:bCs/>
          <w:color w:val="1F497D" w:themeColor="text2"/>
          <w:sz w:val="24"/>
          <w:szCs w:val="24"/>
          <w:lang w:eastAsia="zh-CN"/>
        </w:rPr>
        <w:t>检测</w:t>
      </w:r>
    </w:p>
    <w:p w14:paraId="65575C55" w14:textId="32608A1A" w:rsidR="008E373B" w:rsidRDefault="008E373B" w:rsidP="00711EDC">
      <w:pPr>
        <w:rPr>
          <w:color w:val="000000" w:themeColor="text1"/>
          <w:sz w:val="24"/>
          <w:szCs w:val="24"/>
          <w:lang w:eastAsia="zh-CN"/>
        </w:rPr>
      </w:pPr>
      <w:r w:rsidRPr="008E373B">
        <w:rPr>
          <w:rFonts w:hint="eastAsia"/>
          <w:color w:val="000000" w:themeColor="text1"/>
          <w:sz w:val="24"/>
          <w:szCs w:val="24"/>
          <w:lang w:eastAsia="zh-CN"/>
        </w:rPr>
        <w:t>在完成相参累积提升信噪比之后，对信号进行</w:t>
      </w:r>
      <w:r w:rsidRPr="008E373B">
        <w:rPr>
          <w:rFonts w:hint="eastAsia"/>
          <w:color w:val="000000" w:themeColor="text1"/>
          <w:sz w:val="24"/>
          <w:szCs w:val="24"/>
          <w:lang w:eastAsia="zh-CN"/>
        </w:rPr>
        <w:t>CFAR</w:t>
      </w:r>
      <w:r w:rsidRPr="008E373B">
        <w:rPr>
          <w:rFonts w:hint="eastAsia"/>
          <w:color w:val="000000" w:themeColor="text1"/>
          <w:sz w:val="24"/>
          <w:szCs w:val="24"/>
          <w:lang w:eastAsia="zh-CN"/>
        </w:rPr>
        <w:t>门限检测，这样可以将信号从噪声中分离开来</w:t>
      </w:r>
    </w:p>
    <w:p w14:paraId="0ADCE659" w14:textId="499AC163" w:rsidR="008E373B" w:rsidRDefault="008E373B" w:rsidP="00711EDC">
      <w:pPr>
        <w:rPr>
          <w:color w:val="000000" w:themeColor="text1"/>
          <w:sz w:val="24"/>
          <w:szCs w:val="24"/>
          <w:lang w:eastAsia="zh-CN"/>
        </w:rPr>
      </w:pPr>
      <w:r>
        <w:rPr>
          <w:rFonts w:hint="eastAsia"/>
          <w:color w:val="000000" w:themeColor="text1"/>
          <w:sz w:val="24"/>
          <w:szCs w:val="24"/>
          <w:lang w:eastAsia="zh-CN"/>
        </w:rPr>
        <w:t>采用</w:t>
      </w:r>
      <m:oMath>
        <m:sSub>
          <m:sSubPr>
            <m:ctrlPr>
              <w:rPr>
                <w:rFonts w:ascii="Cambria Math" w:hAnsi="Cambria Math"/>
                <w:i/>
                <w:color w:val="000000" w:themeColor="text1"/>
                <w:sz w:val="24"/>
                <w:szCs w:val="24"/>
                <w:lang w:eastAsia="zh-CN"/>
              </w:rPr>
            </m:ctrlPr>
          </m:sSubPr>
          <m:e>
            <m:r>
              <w:rPr>
                <w:rFonts w:ascii="Cambria Math" w:hAnsi="Cambria Math"/>
                <w:color w:val="000000" w:themeColor="text1"/>
                <w:sz w:val="24"/>
                <w:szCs w:val="24"/>
                <w:lang w:eastAsia="zh-CN"/>
              </w:rPr>
              <m:t>SNR</m:t>
            </m:r>
          </m:e>
          <m:sub>
            <m:r>
              <w:rPr>
                <w:rFonts w:ascii="Cambria Math" w:hAnsi="Cambria Math" w:hint="eastAsia"/>
                <w:color w:val="000000" w:themeColor="text1"/>
                <w:sz w:val="24"/>
                <w:szCs w:val="24"/>
                <w:lang w:eastAsia="zh-CN"/>
              </w:rPr>
              <m:t>低</m:t>
            </m:r>
          </m:sub>
        </m:sSub>
        <m:r>
          <w:rPr>
            <w:rFonts w:ascii="Cambria Math" w:hAnsi="Cambria Math"/>
            <w:color w:val="000000" w:themeColor="text1"/>
            <w:sz w:val="24"/>
            <w:szCs w:val="24"/>
            <w:lang w:eastAsia="zh-CN"/>
          </w:rPr>
          <m:t>=</m:t>
        </m:r>
        <m:r>
          <w:rPr>
            <w:rFonts w:ascii="Cambria Math" w:hAnsi="Cambria Math" w:hint="eastAsia"/>
            <w:color w:val="000000" w:themeColor="text1"/>
            <w:sz w:val="24"/>
            <w:szCs w:val="24"/>
            <w:lang w:eastAsia="zh-CN"/>
          </w:rPr>
          <m:t>3</m:t>
        </m:r>
        <m:r>
          <w:rPr>
            <w:rFonts w:ascii="Cambria Math" w:hAnsi="Cambria Math"/>
            <w:color w:val="000000" w:themeColor="text1"/>
            <w:sz w:val="24"/>
            <w:szCs w:val="24"/>
            <w:lang w:eastAsia="zh-CN"/>
          </w:rPr>
          <m:t>.18 </m:t>
        </m:r>
        <m:r>
          <m:rPr>
            <m:nor/>
          </m:rPr>
          <w:rPr>
            <w:color w:val="000000" w:themeColor="text1"/>
            <w:sz w:val="24"/>
            <w:szCs w:val="24"/>
            <w:lang w:eastAsia="zh-CN"/>
          </w:rPr>
          <m:t>dB</m:t>
        </m:r>
      </m:oMath>
    </w:p>
    <w:p w14:paraId="0AD776C7" w14:textId="5BF1262B" w:rsidR="008E373B" w:rsidRDefault="00003005" w:rsidP="00711EDC">
      <w:pPr>
        <w:rPr>
          <w:b/>
          <w:bCs/>
          <w:color w:val="000000" w:themeColor="text1"/>
          <w:sz w:val="24"/>
          <w:szCs w:val="24"/>
          <w:lang w:eastAsia="zh-CN"/>
        </w:rPr>
      </w:pPr>
      <w:r>
        <w:rPr>
          <w:noProof/>
        </w:rPr>
        <w:drawing>
          <wp:inline distT="0" distB="0" distL="0" distR="0" wp14:anchorId="4D521F27" wp14:editId="3D701F19">
            <wp:extent cx="3953590" cy="1917080"/>
            <wp:effectExtent l="0" t="0" r="8890" b="6985"/>
            <wp:docPr id="894895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5367" name=""/>
                    <pic:cNvPicPr/>
                  </pic:nvPicPr>
                  <pic:blipFill>
                    <a:blip r:embed="rId220"/>
                    <a:stretch>
                      <a:fillRect/>
                    </a:stretch>
                  </pic:blipFill>
                  <pic:spPr>
                    <a:xfrm>
                      <a:off x="0" y="0"/>
                      <a:ext cx="3981221" cy="1930478"/>
                    </a:xfrm>
                    <a:prstGeom prst="rect">
                      <a:avLst/>
                    </a:prstGeom>
                  </pic:spPr>
                </pic:pic>
              </a:graphicData>
            </a:graphic>
          </wp:inline>
        </w:drawing>
      </w:r>
    </w:p>
    <w:p w14:paraId="0C9E73CE" w14:textId="1A668A2F" w:rsidR="00834A4D" w:rsidRPr="00834A4D" w:rsidRDefault="00834A4D" w:rsidP="00711EDC">
      <w:pPr>
        <w:rPr>
          <w:color w:val="000000" w:themeColor="text1"/>
          <w:sz w:val="24"/>
          <w:szCs w:val="24"/>
          <w:lang w:eastAsia="zh-CN"/>
        </w:rPr>
      </w:pPr>
      <w:r>
        <w:rPr>
          <w:rFonts w:hint="eastAsia"/>
          <w:color w:val="000000" w:themeColor="text1"/>
          <w:sz w:val="24"/>
          <w:szCs w:val="24"/>
          <w:lang w:eastAsia="zh-CN"/>
        </w:rPr>
        <w:t>采用</w:t>
      </w:r>
      <m:oMath>
        <m:sSub>
          <m:sSubPr>
            <m:ctrlPr>
              <w:rPr>
                <w:rFonts w:ascii="Cambria Math" w:hAnsi="Cambria Math"/>
                <w:i/>
                <w:color w:val="000000" w:themeColor="text1"/>
                <w:sz w:val="24"/>
                <w:szCs w:val="24"/>
                <w:lang w:eastAsia="zh-CN"/>
              </w:rPr>
            </m:ctrlPr>
          </m:sSubPr>
          <m:e>
            <m:r>
              <w:rPr>
                <w:rFonts w:ascii="Cambria Math" w:hAnsi="Cambria Math"/>
                <w:color w:val="000000" w:themeColor="text1"/>
                <w:sz w:val="24"/>
                <w:szCs w:val="24"/>
                <w:lang w:eastAsia="zh-CN"/>
              </w:rPr>
              <m:t>SNR</m:t>
            </m:r>
          </m:e>
          <m:sub>
            <m:r>
              <w:rPr>
                <w:rFonts w:ascii="Cambria Math" w:hAnsi="Cambria Math" w:hint="eastAsia"/>
                <w:color w:val="000000" w:themeColor="text1"/>
                <w:sz w:val="24"/>
                <w:szCs w:val="24"/>
                <w:lang w:eastAsia="zh-CN"/>
              </w:rPr>
              <m:t>低</m:t>
            </m:r>
          </m:sub>
        </m:sSub>
        <m:r>
          <w:rPr>
            <w:rFonts w:ascii="Cambria Math" w:hAnsi="Cambria Math"/>
            <w:color w:val="000000" w:themeColor="text1"/>
            <w:sz w:val="24"/>
            <w:szCs w:val="24"/>
            <w:lang w:eastAsia="zh-CN"/>
          </w:rPr>
          <m:t>=6.18 </m:t>
        </m:r>
        <m:r>
          <m:rPr>
            <m:nor/>
          </m:rPr>
          <w:rPr>
            <w:color w:val="000000" w:themeColor="text1"/>
            <w:sz w:val="24"/>
            <w:szCs w:val="24"/>
            <w:lang w:eastAsia="zh-CN"/>
          </w:rPr>
          <m:t>dB</m:t>
        </m:r>
      </m:oMath>
    </w:p>
    <w:p w14:paraId="320428BC" w14:textId="08055A0D" w:rsidR="00834A4D" w:rsidRDefault="00834A4D" w:rsidP="00711EDC">
      <w:pPr>
        <w:rPr>
          <w:b/>
          <w:bCs/>
          <w:color w:val="000000" w:themeColor="text1"/>
          <w:sz w:val="24"/>
          <w:szCs w:val="24"/>
          <w:lang w:eastAsia="zh-CN"/>
        </w:rPr>
      </w:pPr>
      <w:r>
        <w:rPr>
          <w:noProof/>
        </w:rPr>
        <w:drawing>
          <wp:inline distT="0" distB="0" distL="0" distR="0" wp14:anchorId="505C660F" wp14:editId="088D9C4F">
            <wp:extent cx="3974733" cy="1869928"/>
            <wp:effectExtent l="0" t="0" r="6985" b="0"/>
            <wp:docPr id="61758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85256" name=""/>
                    <pic:cNvPicPr/>
                  </pic:nvPicPr>
                  <pic:blipFill>
                    <a:blip r:embed="rId221"/>
                    <a:stretch>
                      <a:fillRect/>
                    </a:stretch>
                  </pic:blipFill>
                  <pic:spPr>
                    <a:xfrm>
                      <a:off x="0" y="0"/>
                      <a:ext cx="3982953" cy="1873795"/>
                    </a:xfrm>
                    <a:prstGeom prst="rect">
                      <a:avLst/>
                    </a:prstGeom>
                  </pic:spPr>
                </pic:pic>
              </a:graphicData>
            </a:graphic>
          </wp:inline>
        </w:drawing>
      </w:r>
    </w:p>
    <w:p w14:paraId="4436CF46" w14:textId="148C4569" w:rsidR="00834A4D" w:rsidRDefault="003D6CF3" w:rsidP="00711EDC">
      <w:pPr>
        <w:rPr>
          <w:b/>
          <w:bCs/>
          <w:color w:val="1F497D" w:themeColor="text2"/>
          <w:sz w:val="24"/>
          <w:szCs w:val="24"/>
          <w:lang w:eastAsia="zh-CN"/>
        </w:rPr>
      </w:pPr>
      <w:r w:rsidRPr="003D6CF3">
        <w:rPr>
          <w:rFonts w:hint="eastAsia"/>
          <w:b/>
          <w:bCs/>
          <w:color w:val="1F497D" w:themeColor="text2"/>
          <w:sz w:val="24"/>
          <w:szCs w:val="24"/>
          <w:lang w:eastAsia="zh-CN"/>
        </w:rPr>
        <w:lastRenderedPageBreak/>
        <w:t>解线性调频</w:t>
      </w:r>
    </w:p>
    <w:p w14:paraId="04AE487D" w14:textId="2D0F551E" w:rsidR="00085A05" w:rsidRDefault="00600BCC" w:rsidP="00711EDC">
      <w:pPr>
        <w:rPr>
          <w:color w:val="000000" w:themeColor="text1"/>
          <w:sz w:val="24"/>
          <w:szCs w:val="24"/>
          <w:lang w:eastAsia="zh-CN"/>
        </w:rPr>
      </w:pPr>
      <w:r>
        <w:rPr>
          <w:rFonts w:hint="eastAsia"/>
          <w:color w:val="000000" w:themeColor="text1"/>
          <w:sz w:val="24"/>
          <w:szCs w:val="24"/>
          <w:lang w:eastAsia="zh-CN"/>
        </w:rPr>
        <w:t>解线性调频前：</w:t>
      </w:r>
      <w:r>
        <w:rPr>
          <w:rFonts w:hint="eastAsia"/>
          <w:color w:val="000000" w:themeColor="text1"/>
          <w:sz w:val="24"/>
          <w:szCs w:val="24"/>
          <w:lang w:eastAsia="zh-CN"/>
        </w:rPr>
        <w:t>SFC</w:t>
      </w:r>
      <w:r w:rsidR="00085A05">
        <w:rPr>
          <w:rFonts w:hint="eastAsia"/>
          <w:color w:val="000000" w:themeColor="text1"/>
          <w:sz w:val="24"/>
          <w:szCs w:val="24"/>
          <w:lang w:eastAsia="zh-CN"/>
        </w:rPr>
        <w:t>脉冲组包含</w:t>
      </w:r>
      <w:r w:rsidR="00085A05">
        <w:rPr>
          <w:rFonts w:hint="eastAsia"/>
          <w:color w:val="000000" w:themeColor="text1"/>
          <w:sz w:val="24"/>
          <w:szCs w:val="24"/>
          <w:lang w:eastAsia="zh-CN"/>
        </w:rPr>
        <w:t>5</w:t>
      </w:r>
      <w:r w:rsidR="00085A05">
        <w:rPr>
          <w:rFonts w:hint="eastAsia"/>
          <w:color w:val="000000" w:themeColor="text1"/>
          <w:sz w:val="24"/>
          <w:szCs w:val="24"/>
          <w:lang w:eastAsia="zh-CN"/>
        </w:rPr>
        <w:t>个</w:t>
      </w:r>
      <w:r w:rsidR="00085A05">
        <w:rPr>
          <w:rFonts w:hint="eastAsia"/>
          <w:color w:val="000000" w:themeColor="text1"/>
          <w:sz w:val="24"/>
          <w:szCs w:val="24"/>
          <w:lang w:eastAsia="zh-CN"/>
        </w:rPr>
        <w:t>LFM</w:t>
      </w:r>
      <w:r w:rsidR="00085A05">
        <w:rPr>
          <w:rFonts w:hint="eastAsia"/>
          <w:color w:val="000000" w:themeColor="text1"/>
          <w:sz w:val="24"/>
          <w:szCs w:val="24"/>
          <w:lang w:eastAsia="zh-CN"/>
        </w:rPr>
        <w:t>子脉冲，每个子脉冲</w:t>
      </w:r>
      <w:r w:rsidR="00085A05">
        <w:rPr>
          <w:rFonts w:hint="eastAsia"/>
          <w:color w:val="000000" w:themeColor="text1"/>
          <w:sz w:val="24"/>
          <w:szCs w:val="24"/>
          <w:lang w:eastAsia="zh-CN"/>
        </w:rPr>
        <w:t>LFM</w:t>
      </w:r>
      <w:r w:rsidR="00085A05">
        <w:rPr>
          <w:rFonts w:hint="eastAsia"/>
          <w:color w:val="000000" w:themeColor="text1"/>
          <w:sz w:val="24"/>
          <w:szCs w:val="24"/>
          <w:lang w:eastAsia="zh-CN"/>
        </w:rPr>
        <w:t>的带宽为</w:t>
      </w:r>
      <w:r w:rsidR="00085A05">
        <w:rPr>
          <w:rFonts w:hint="eastAsia"/>
          <w:color w:val="000000" w:themeColor="text1"/>
          <w:sz w:val="24"/>
          <w:szCs w:val="24"/>
          <w:lang w:eastAsia="zh-CN"/>
        </w:rPr>
        <w:t>100MHZ</w:t>
      </w:r>
      <w:r w:rsidR="00085A05">
        <w:rPr>
          <w:rFonts w:hint="eastAsia"/>
          <w:color w:val="000000" w:themeColor="text1"/>
          <w:sz w:val="24"/>
          <w:szCs w:val="24"/>
          <w:lang w:eastAsia="zh-CN"/>
        </w:rPr>
        <w:t>，而在子脉冲内部，频率是在不断的发生变化的，解线性调频就是要将每个</w:t>
      </w:r>
      <w:r w:rsidR="00085A05">
        <w:rPr>
          <w:rFonts w:hint="eastAsia"/>
          <w:color w:val="000000" w:themeColor="text1"/>
          <w:sz w:val="24"/>
          <w:szCs w:val="24"/>
          <w:lang w:eastAsia="zh-CN"/>
        </w:rPr>
        <w:t>LFM</w:t>
      </w:r>
      <w:r w:rsidR="00085A05">
        <w:rPr>
          <w:rFonts w:hint="eastAsia"/>
          <w:color w:val="000000" w:themeColor="text1"/>
          <w:sz w:val="24"/>
          <w:szCs w:val="24"/>
          <w:lang w:eastAsia="zh-CN"/>
        </w:rPr>
        <w:t>信号变成一个固定的单频信号</w:t>
      </w:r>
    </w:p>
    <w:p w14:paraId="1DC1A255" w14:textId="5E32F3BB" w:rsidR="00085A05" w:rsidRPr="00600BCC" w:rsidRDefault="00085A05" w:rsidP="00711EDC">
      <w:pPr>
        <w:rPr>
          <w:color w:val="000000" w:themeColor="text1"/>
          <w:sz w:val="24"/>
          <w:szCs w:val="24"/>
          <w:lang w:eastAsia="zh-CN"/>
        </w:rPr>
      </w:pPr>
      <w:r>
        <w:rPr>
          <w:rFonts w:hint="eastAsia"/>
          <w:color w:val="000000" w:themeColor="text1"/>
          <w:sz w:val="24"/>
          <w:szCs w:val="24"/>
          <w:lang w:eastAsia="zh-CN"/>
        </w:rPr>
        <w:t>解线性调频后：</w:t>
      </w:r>
      <w:r>
        <w:rPr>
          <w:rFonts w:hint="eastAsia"/>
          <w:color w:val="000000" w:themeColor="text1"/>
          <w:sz w:val="24"/>
          <w:szCs w:val="24"/>
          <w:lang w:eastAsia="zh-CN"/>
        </w:rPr>
        <w:t>5</w:t>
      </w:r>
      <w:r>
        <w:rPr>
          <w:rFonts w:hint="eastAsia"/>
          <w:color w:val="000000" w:themeColor="text1"/>
          <w:sz w:val="24"/>
          <w:szCs w:val="24"/>
          <w:lang w:eastAsia="zh-CN"/>
        </w:rPr>
        <w:t>个子脉冲分别收缩成了</w:t>
      </w:r>
      <w:r>
        <w:rPr>
          <w:rFonts w:hint="eastAsia"/>
          <w:color w:val="000000" w:themeColor="text1"/>
          <w:sz w:val="24"/>
          <w:szCs w:val="24"/>
          <w:lang w:eastAsia="zh-CN"/>
        </w:rPr>
        <w:t>5</w:t>
      </w:r>
      <w:r>
        <w:rPr>
          <w:rFonts w:hint="eastAsia"/>
          <w:color w:val="000000" w:themeColor="text1"/>
          <w:sz w:val="24"/>
          <w:szCs w:val="24"/>
          <w:lang w:eastAsia="zh-CN"/>
        </w:rPr>
        <w:t>个非常窄的脉冲峰</w:t>
      </w:r>
    </w:p>
    <w:p w14:paraId="415A2F11" w14:textId="152AB80A" w:rsidR="003D6CF3" w:rsidRDefault="00085A05" w:rsidP="00711EDC">
      <w:pPr>
        <w:rPr>
          <w:b/>
          <w:bCs/>
          <w:color w:val="1F497D" w:themeColor="text2"/>
          <w:sz w:val="24"/>
          <w:szCs w:val="24"/>
          <w:lang w:eastAsia="zh-CN"/>
        </w:rPr>
      </w:pPr>
      <w:r>
        <w:rPr>
          <w:noProof/>
        </w:rPr>
        <w:drawing>
          <wp:inline distT="0" distB="0" distL="0" distR="0" wp14:anchorId="22E3141A" wp14:editId="4231BADB">
            <wp:extent cx="4637378" cy="2083443"/>
            <wp:effectExtent l="0" t="0" r="0" b="0"/>
            <wp:docPr id="322418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18031" name=""/>
                    <pic:cNvPicPr/>
                  </pic:nvPicPr>
                  <pic:blipFill>
                    <a:blip r:embed="rId222"/>
                    <a:stretch>
                      <a:fillRect/>
                    </a:stretch>
                  </pic:blipFill>
                  <pic:spPr>
                    <a:xfrm>
                      <a:off x="0" y="0"/>
                      <a:ext cx="4652779" cy="2090362"/>
                    </a:xfrm>
                    <a:prstGeom prst="rect">
                      <a:avLst/>
                    </a:prstGeom>
                  </pic:spPr>
                </pic:pic>
              </a:graphicData>
            </a:graphic>
          </wp:inline>
        </w:drawing>
      </w:r>
    </w:p>
    <w:p w14:paraId="7D7B8CD1" w14:textId="77777777" w:rsidR="00085A05" w:rsidRDefault="00085A05" w:rsidP="00711EDC">
      <w:pPr>
        <w:rPr>
          <w:b/>
          <w:bCs/>
          <w:color w:val="1F497D" w:themeColor="text2"/>
          <w:sz w:val="24"/>
          <w:szCs w:val="24"/>
          <w:lang w:eastAsia="zh-CN"/>
        </w:rPr>
      </w:pPr>
      <w:r>
        <w:rPr>
          <w:rFonts w:hint="eastAsia"/>
          <w:b/>
          <w:bCs/>
          <w:color w:val="1F497D" w:themeColor="text2"/>
          <w:sz w:val="24"/>
          <w:szCs w:val="24"/>
          <w:lang w:eastAsia="zh-CN"/>
        </w:rPr>
        <w:t>解线性调频的作用：</w:t>
      </w:r>
    </w:p>
    <w:p w14:paraId="6BB8E93A" w14:textId="566861C4" w:rsidR="00085A05" w:rsidRDefault="00085A05" w:rsidP="00711EDC">
      <w:pPr>
        <w:rPr>
          <w:color w:val="000000" w:themeColor="text1"/>
          <w:sz w:val="24"/>
          <w:szCs w:val="24"/>
          <w:lang w:eastAsia="zh-CN"/>
        </w:rPr>
      </w:pPr>
      <w:r w:rsidRPr="00085A05">
        <w:rPr>
          <w:rFonts w:hint="eastAsia"/>
          <w:color w:val="000000" w:themeColor="text1"/>
          <w:sz w:val="24"/>
          <w:szCs w:val="24"/>
          <w:lang w:eastAsia="zh-CN"/>
        </w:rPr>
        <w:t>把每个</w:t>
      </w:r>
      <w:r w:rsidRPr="00085A05">
        <w:rPr>
          <w:rFonts w:hint="eastAsia"/>
          <w:color w:val="000000" w:themeColor="text1"/>
          <w:sz w:val="24"/>
          <w:szCs w:val="24"/>
          <w:lang w:eastAsia="zh-CN"/>
        </w:rPr>
        <w:t>LFM</w:t>
      </w:r>
      <w:r w:rsidRPr="00085A05">
        <w:rPr>
          <w:rFonts w:hint="eastAsia"/>
          <w:color w:val="000000" w:themeColor="text1"/>
          <w:sz w:val="24"/>
          <w:szCs w:val="24"/>
          <w:lang w:eastAsia="zh-CN"/>
        </w:rPr>
        <w:t>子脉冲从一个频率不断变化的信号，变成一个固定频率的窄带信号，可以使能量更加集中，噪声降低，为后续参数估计提供便利</w:t>
      </w:r>
    </w:p>
    <w:p w14:paraId="544982F0" w14:textId="77777777" w:rsidR="00047005" w:rsidRDefault="00047005" w:rsidP="00711EDC">
      <w:pPr>
        <w:rPr>
          <w:color w:val="000000" w:themeColor="text1"/>
          <w:sz w:val="24"/>
          <w:szCs w:val="24"/>
          <w:lang w:eastAsia="zh-CN"/>
        </w:rPr>
      </w:pPr>
    </w:p>
    <w:p w14:paraId="2E639BFB" w14:textId="77777777" w:rsidR="00047005" w:rsidRDefault="00047005" w:rsidP="00711EDC">
      <w:pPr>
        <w:rPr>
          <w:color w:val="000000" w:themeColor="text1"/>
          <w:sz w:val="24"/>
          <w:szCs w:val="24"/>
          <w:lang w:eastAsia="zh-CN"/>
        </w:rPr>
      </w:pPr>
    </w:p>
    <w:p w14:paraId="11216EDA" w14:textId="77777777" w:rsidR="00047005" w:rsidRDefault="00047005" w:rsidP="00711EDC">
      <w:pPr>
        <w:rPr>
          <w:color w:val="000000" w:themeColor="text1"/>
          <w:sz w:val="24"/>
          <w:szCs w:val="24"/>
          <w:lang w:eastAsia="zh-CN"/>
        </w:rPr>
      </w:pPr>
    </w:p>
    <w:p w14:paraId="6A477970" w14:textId="77777777" w:rsidR="00047005" w:rsidRDefault="00047005" w:rsidP="00711EDC">
      <w:pPr>
        <w:rPr>
          <w:color w:val="000000" w:themeColor="text1"/>
          <w:sz w:val="24"/>
          <w:szCs w:val="24"/>
          <w:lang w:eastAsia="zh-CN"/>
        </w:rPr>
      </w:pPr>
    </w:p>
    <w:p w14:paraId="5C99D737" w14:textId="77777777" w:rsidR="00047005" w:rsidRDefault="00047005" w:rsidP="00711EDC">
      <w:pPr>
        <w:rPr>
          <w:color w:val="000000" w:themeColor="text1"/>
          <w:sz w:val="24"/>
          <w:szCs w:val="24"/>
          <w:lang w:eastAsia="zh-CN"/>
        </w:rPr>
      </w:pPr>
    </w:p>
    <w:p w14:paraId="48D22546" w14:textId="77777777" w:rsidR="00047005" w:rsidRDefault="00047005" w:rsidP="00711EDC">
      <w:pPr>
        <w:rPr>
          <w:color w:val="000000" w:themeColor="text1"/>
          <w:sz w:val="24"/>
          <w:szCs w:val="24"/>
          <w:lang w:eastAsia="zh-CN"/>
        </w:rPr>
      </w:pPr>
    </w:p>
    <w:p w14:paraId="57FF62E6" w14:textId="77777777" w:rsidR="00047005" w:rsidRDefault="00047005" w:rsidP="00711EDC">
      <w:pPr>
        <w:rPr>
          <w:color w:val="000000" w:themeColor="text1"/>
          <w:sz w:val="24"/>
          <w:szCs w:val="24"/>
          <w:lang w:eastAsia="zh-CN"/>
        </w:rPr>
      </w:pPr>
    </w:p>
    <w:p w14:paraId="450792A5" w14:textId="77777777" w:rsidR="00047005" w:rsidRDefault="00047005" w:rsidP="00711EDC">
      <w:pPr>
        <w:rPr>
          <w:color w:val="000000" w:themeColor="text1"/>
          <w:sz w:val="24"/>
          <w:szCs w:val="24"/>
          <w:lang w:eastAsia="zh-CN"/>
        </w:rPr>
      </w:pPr>
    </w:p>
    <w:p w14:paraId="424ADFBE" w14:textId="77777777" w:rsidR="00047005" w:rsidRDefault="00047005" w:rsidP="00711EDC">
      <w:pPr>
        <w:rPr>
          <w:color w:val="000000" w:themeColor="text1"/>
          <w:sz w:val="24"/>
          <w:szCs w:val="24"/>
          <w:lang w:eastAsia="zh-CN"/>
        </w:rPr>
      </w:pPr>
    </w:p>
    <w:p w14:paraId="51837D0A" w14:textId="77777777" w:rsidR="00047005" w:rsidRDefault="00047005" w:rsidP="00711EDC">
      <w:pPr>
        <w:rPr>
          <w:color w:val="000000" w:themeColor="text1"/>
          <w:sz w:val="24"/>
          <w:szCs w:val="24"/>
          <w:lang w:eastAsia="zh-CN"/>
        </w:rPr>
      </w:pPr>
    </w:p>
    <w:p w14:paraId="69A0D024" w14:textId="77777777" w:rsidR="00047005" w:rsidRDefault="00047005" w:rsidP="00711EDC">
      <w:pPr>
        <w:rPr>
          <w:color w:val="000000" w:themeColor="text1"/>
          <w:sz w:val="24"/>
          <w:szCs w:val="24"/>
          <w:lang w:eastAsia="zh-CN"/>
        </w:rPr>
      </w:pPr>
    </w:p>
    <w:p w14:paraId="01B1FE33" w14:textId="77777777" w:rsidR="00047005" w:rsidRDefault="00047005" w:rsidP="00711EDC">
      <w:pPr>
        <w:rPr>
          <w:color w:val="000000" w:themeColor="text1"/>
          <w:sz w:val="24"/>
          <w:szCs w:val="24"/>
          <w:lang w:eastAsia="zh-CN"/>
        </w:rPr>
      </w:pPr>
    </w:p>
    <w:p w14:paraId="341271B2" w14:textId="77777777" w:rsidR="00047005" w:rsidRDefault="00047005" w:rsidP="00711EDC">
      <w:pPr>
        <w:rPr>
          <w:color w:val="000000" w:themeColor="text1"/>
          <w:sz w:val="24"/>
          <w:szCs w:val="24"/>
          <w:lang w:eastAsia="zh-CN"/>
        </w:rPr>
      </w:pPr>
    </w:p>
    <w:p w14:paraId="24CBF319" w14:textId="77777777" w:rsidR="00047005" w:rsidRDefault="00047005" w:rsidP="00711EDC">
      <w:pPr>
        <w:rPr>
          <w:color w:val="000000" w:themeColor="text1"/>
          <w:sz w:val="24"/>
          <w:szCs w:val="24"/>
          <w:lang w:eastAsia="zh-CN"/>
        </w:rPr>
      </w:pPr>
    </w:p>
    <w:p w14:paraId="39C046A0" w14:textId="6CA2DF7E" w:rsidR="00560721" w:rsidRDefault="00560721" w:rsidP="00560721">
      <w:pPr>
        <w:pStyle w:val="affa"/>
        <w:jc w:val="center"/>
        <w:rPr>
          <w:color w:val="EE0000"/>
          <w:sz w:val="32"/>
          <w:szCs w:val="32"/>
          <w:lang w:eastAsia="zh-CN"/>
        </w:rPr>
      </w:pPr>
      <w:bookmarkStart w:id="20" w:name="_Toc240202643"/>
      <w:r w:rsidRPr="00243845">
        <w:rPr>
          <w:rFonts w:hint="eastAsia"/>
          <w:color w:val="EE0000"/>
          <w:sz w:val="32"/>
          <w:szCs w:val="32"/>
          <w:lang w:eastAsia="zh-CN"/>
        </w:rPr>
        <w:lastRenderedPageBreak/>
        <w:t>《</w:t>
      </w:r>
      <w:r w:rsidRPr="00560721">
        <w:rPr>
          <w:color w:val="EE0000"/>
          <w:sz w:val="32"/>
          <w:szCs w:val="32"/>
          <w:lang w:eastAsia="zh-CN"/>
        </w:rPr>
        <w:t>基于深度学习的雷达辐射源分选方法研究</w:t>
      </w:r>
      <w:r w:rsidRPr="00243845">
        <w:rPr>
          <w:rFonts w:hint="eastAsia"/>
          <w:color w:val="EE0000"/>
          <w:sz w:val="32"/>
          <w:szCs w:val="32"/>
          <w:lang w:eastAsia="zh-CN"/>
        </w:rPr>
        <w:t>》</w:t>
      </w:r>
      <w:r>
        <w:rPr>
          <w:rFonts w:hint="eastAsia"/>
          <w:color w:val="EE0000"/>
          <w:sz w:val="32"/>
          <w:szCs w:val="32"/>
          <w:lang w:eastAsia="zh-CN"/>
        </w:rPr>
        <w:t>仿真模拟</w:t>
      </w:r>
      <w:bookmarkEnd w:id="20"/>
    </w:p>
    <w:p w14:paraId="28DA25D1" w14:textId="6391605C" w:rsidR="00560721" w:rsidRDefault="00560721" w:rsidP="00560721">
      <w:pPr>
        <w:rPr>
          <w:b/>
          <w:bCs/>
          <w:color w:val="1F497D" w:themeColor="text2"/>
          <w:sz w:val="24"/>
          <w:szCs w:val="24"/>
          <w:lang w:eastAsia="zh-CN"/>
        </w:rPr>
      </w:pPr>
      <w:r>
        <w:rPr>
          <w:rFonts w:hint="eastAsia"/>
          <w:b/>
          <w:bCs/>
          <w:color w:val="1F497D" w:themeColor="text2"/>
          <w:sz w:val="24"/>
          <w:szCs w:val="24"/>
          <w:lang w:eastAsia="zh-CN"/>
        </w:rPr>
        <w:t>CA-CFAR</w:t>
      </w:r>
      <w:r>
        <w:rPr>
          <w:rFonts w:hint="eastAsia"/>
          <w:b/>
          <w:bCs/>
          <w:color w:val="1F497D" w:themeColor="text2"/>
          <w:sz w:val="24"/>
          <w:szCs w:val="24"/>
          <w:lang w:eastAsia="zh-CN"/>
        </w:rPr>
        <w:t>脉冲上升沿检测：</w:t>
      </w:r>
    </w:p>
    <w:p w14:paraId="08B7E772" w14:textId="3300D859" w:rsidR="00047005" w:rsidRDefault="00560721" w:rsidP="00560721">
      <w:pPr>
        <w:rPr>
          <w:color w:val="000000" w:themeColor="text1"/>
          <w:sz w:val="24"/>
          <w:szCs w:val="24"/>
          <w:lang w:eastAsia="zh-CN"/>
        </w:rPr>
      </w:pPr>
      <w:r w:rsidRPr="00560721">
        <w:rPr>
          <w:rFonts w:hint="eastAsia"/>
          <w:color w:val="000000" w:themeColor="text1"/>
          <w:sz w:val="24"/>
          <w:szCs w:val="24"/>
          <w:lang w:eastAsia="zh-CN"/>
        </w:rPr>
        <w:t>先生成一个含噪声的</w:t>
      </w:r>
      <w:r w:rsidRPr="00560721">
        <w:rPr>
          <w:rFonts w:hint="eastAsia"/>
          <w:color w:val="000000" w:themeColor="text1"/>
          <w:sz w:val="24"/>
          <w:szCs w:val="24"/>
          <w:lang w:eastAsia="zh-CN"/>
        </w:rPr>
        <w:t>LFM</w:t>
      </w:r>
      <w:r w:rsidRPr="00560721">
        <w:rPr>
          <w:rFonts w:hint="eastAsia"/>
          <w:color w:val="000000" w:themeColor="text1"/>
          <w:sz w:val="24"/>
          <w:szCs w:val="24"/>
          <w:lang w:eastAsia="zh-CN"/>
        </w:rPr>
        <w:t>信号</w:t>
      </w:r>
    </w:p>
    <w:p w14:paraId="2AA4887A" w14:textId="6A454F82" w:rsidR="00047005" w:rsidRDefault="00047005" w:rsidP="00560721">
      <w:pPr>
        <w:rPr>
          <w:color w:val="000000" w:themeColor="text1"/>
          <w:sz w:val="24"/>
          <w:szCs w:val="24"/>
          <w:lang w:eastAsia="zh-CN"/>
        </w:rPr>
      </w:pPr>
      <w:r>
        <w:rPr>
          <w:rFonts w:hint="eastAsia"/>
          <w:color w:val="000000" w:themeColor="text1"/>
          <w:sz w:val="24"/>
          <w:szCs w:val="24"/>
          <w:lang w:eastAsia="zh-CN"/>
        </w:rPr>
        <w:t>设置一个长</w:t>
      </w:r>
      <w:r>
        <w:rPr>
          <w:rFonts w:hint="eastAsia"/>
          <w:color w:val="000000" w:themeColor="text1"/>
          <w:sz w:val="24"/>
          <w:szCs w:val="24"/>
          <w:lang w:eastAsia="zh-CN"/>
        </w:rPr>
        <w:t>120us</w:t>
      </w:r>
      <w:r>
        <w:rPr>
          <w:rFonts w:hint="eastAsia"/>
          <w:color w:val="000000" w:themeColor="text1"/>
          <w:sz w:val="24"/>
          <w:szCs w:val="24"/>
          <w:lang w:eastAsia="zh-CN"/>
        </w:rPr>
        <w:t>的</w:t>
      </w:r>
      <w:r>
        <w:rPr>
          <w:rFonts w:hint="eastAsia"/>
          <w:color w:val="000000" w:themeColor="text1"/>
          <w:sz w:val="24"/>
          <w:szCs w:val="24"/>
          <w:lang w:eastAsia="zh-CN"/>
        </w:rPr>
        <w:t>PRI</w:t>
      </w:r>
      <w:r>
        <w:rPr>
          <w:rFonts w:hint="eastAsia"/>
          <w:color w:val="000000" w:themeColor="text1"/>
          <w:sz w:val="24"/>
          <w:szCs w:val="24"/>
          <w:lang w:eastAsia="zh-CN"/>
        </w:rPr>
        <w:t>内，</w:t>
      </w:r>
      <w:r>
        <w:rPr>
          <w:rFonts w:hint="eastAsia"/>
          <w:color w:val="000000" w:themeColor="text1"/>
          <w:sz w:val="24"/>
          <w:szCs w:val="24"/>
          <w:lang w:eastAsia="zh-CN"/>
        </w:rPr>
        <w:t>LFM</w:t>
      </w:r>
      <w:r>
        <w:rPr>
          <w:rFonts w:hint="eastAsia"/>
          <w:color w:val="000000" w:themeColor="text1"/>
          <w:sz w:val="24"/>
          <w:szCs w:val="24"/>
          <w:lang w:eastAsia="zh-CN"/>
        </w:rPr>
        <w:t>信号和噪声的图</w:t>
      </w:r>
    </w:p>
    <w:p w14:paraId="70C637D2" w14:textId="6BF65FDE" w:rsidR="00F51626" w:rsidRPr="00560721" w:rsidRDefault="00F51626" w:rsidP="00560721">
      <w:pPr>
        <w:rPr>
          <w:color w:val="000000" w:themeColor="text1"/>
          <w:sz w:val="24"/>
          <w:szCs w:val="24"/>
          <w:lang w:eastAsia="zh-CN"/>
        </w:rPr>
      </w:pPr>
      <w:r>
        <w:rPr>
          <w:rFonts w:hint="eastAsia"/>
          <w:color w:val="000000" w:themeColor="text1"/>
          <w:sz w:val="24"/>
          <w:szCs w:val="24"/>
          <w:lang w:eastAsia="zh-CN"/>
        </w:rPr>
        <w:t>根据论文当中的要求，设置</w:t>
      </w:r>
      <w:r>
        <w:rPr>
          <w:rFonts w:hint="eastAsia"/>
          <w:color w:val="000000" w:themeColor="text1"/>
          <w:sz w:val="24"/>
          <w:szCs w:val="24"/>
          <w:lang w:eastAsia="zh-CN"/>
        </w:rPr>
        <w:t>SNR=0</w:t>
      </w:r>
      <w:r>
        <w:rPr>
          <w:rFonts w:hint="eastAsia"/>
          <w:color w:val="000000" w:themeColor="text1"/>
          <w:sz w:val="24"/>
          <w:szCs w:val="24"/>
          <w:lang w:eastAsia="zh-CN"/>
        </w:rPr>
        <w:t>，此时可以明显发现约</w:t>
      </w:r>
      <w:r>
        <w:rPr>
          <w:rFonts w:hint="eastAsia"/>
          <w:color w:val="000000" w:themeColor="text1"/>
          <w:sz w:val="24"/>
          <w:szCs w:val="24"/>
          <w:lang w:eastAsia="zh-CN"/>
        </w:rPr>
        <w:t>[22-56]</w:t>
      </w:r>
      <w:r>
        <w:rPr>
          <w:rFonts w:hint="eastAsia"/>
          <w:color w:val="000000" w:themeColor="text1"/>
          <w:sz w:val="24"/>
          <w:szCs w:val="24"/>
          <w:lang w:eastAsia="zh-CN"/>
        </w:rPr>
        <w:t>附近存在信号脉冲</w:t>
      </w:r>
    </w:p>
    <w:p w14:paraId="68A158D0" w14:textId="6CE4F873" w:rsidR="0020184A" w:rsidRDefault="00F51626" w:rsidP="00711EDC">
      <w:pPr>
        <w:rPr>
          <w:color w:val="000000" w:themeColor="text1"/>
          <w:sz w:val="24"/>
          <w:szCs w:val="24"/>
          <w:lang w:eastAsia="zh-CN"/>
        </w:rPr>
      </w:pPr>
      <w:r>
        <w:rPr>
          <w:noProof/>
        </w:rPr>
        <w:drawing>
          <wp:inline distT="0" distB="0" distL="0" distR="0" wp14:anchorId="271C5734" wp14:editId="694EF0D8">
            <wp:extent cx="4427316" cy="2616214"/>
            <wp:effectExtent l="0" t="0" r="0" b="0"/>
            <wp:docPr id="575660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60616" name=""/>
                    <pic:cNvPicPr/>
                  </pic:nvPicPr>
                  <pic:blipFill>
                    <a:blip r:embed="rId223"/>
                    <a:stretch>
                      <a:fillRect/>
                    </a:stretch>
                  </pic:blipFill>
                  <pic:spPr>
                    <a:xfrm>
                      <a:off x="0" y="0"/>
                      <a:ext cx="4456001" cy="2633164"/>
                    </a:xfrm>
                    <a:prstGeom prst="rect">
                      <a:avLst/>
                    </a:prstGeom>
                  </pic:spPr>
                </pic:pic>
              </a:graphicData>
            </a:graphic>
          </wp:inline>
        </w:drawing>
      </w:r>
    </w:p>
    <w:p w14:paraId="694CF005" w14:textId="33CBC81D" w:rsidR="00047005" w:rsidRDefault="00047005" w:rsidP="00711EDC">
      <w:pPr>
        <w:rPr>
          <w:color w:val="000000" w:themeColor="text1"/>
          <w:sz w:val="24"/>
          <w:szCs w:val="24"/>
          <w:lang w:eastAsia="zh-CN"/>
        </w:rPr>
      </w:pPr>
      <w:r>
        <w:rPr>
          <w:rFonts w:hint="eastAsia"/>
          <w:color w:val="000000" w:themeColor="text1"/>
          <w:sz w:val="24"/>
          <w:szCs w:val="24"/>
          <w:lang w:eastAsia="zh-CN"/>
        </w:rPr>
        <w:t>对上图生成的</w:t>
      </w:r>
      <w:r>
        <w:rPr>
          <w:rFonts w:hint="eastAsia"/>
          <w:color w:val="000000" w:themeColor="text1"/>
          <w:sz w:val="24"/>
          <w:szCs w:val="24"/>
          <w:lang w:eastAsia="zh-CN"/>
        </w:rPr>
        <w:t>LFM+</w:t>
      </w:r>
      <w:r>
        <w:rPr>
          <w:rFonts w:hint="eastAsia"/>
          <w:color w:val="000000" w:themeColor="text1"/>
          <w:sz w:val="24"/>
          <w:szCs w:val="24"/>
          <w:lang w:eastAsia="zh-CN"/>
        </w:rPr>
        <w:t>噪声进行自相关累积，可以明显发现</w:t>
      </w:r>
      <w:r w:rsidRPr="00047005">
        <w:rPr>
          <w:color w:val="000000" w:themeColor="text1"/>
          <w:sz w:val="24"/>
          <w:szCs w:val="24"/>
          <w:lang w:eastAsia="zh-CN"/>
        </w:rPr>
        <w:t>脉冲出现的位置被突出出来了</w:t>
      </w:r>
      <w:r>
        <w:rPr>
          <w:rFonts w:hint="eastAsia"/>
          <w:color w:val="000000" w:themeColor="text1"/>
          <w:sz w:val="24"/>
          <w:szCs w:val="24"/>
          <w:lang w:eastAsia="zh-CN"/>
        </w:rPr>
        <w:t>，接下来就需要对已经出现的脉冲位置的上升沿来设置门限，进而测量上升沿出现的位置</w:t>
      </w:r>
    </w:p>
    <w:p w14:paraId="3988EBAC" w14:textId="4D8B5F56" w:rsidR="00F51626" w:rsidRDefault="00047005" w:rsidP="00711EDC">
      <w:pPr>
        <w:rPr>
          <w:color w:val="000000" w:themeColor="text1"/>
          <w:sz w:val="24"/>
          <w:szCs w:val="24"/>
          <w:lang w:eastAsia="zh-CN"/>
        </w:rPr>
      </w:pPr>
      <w:r w:rsidRPr="00047005">
        <w:rPr>
          <w:noProof/>
          <w:color w:val="000000" w:themeColor="text1"/>
          <w:sz w:val="24"/>
          <w:szCs w:val="24"/>
          <w:lang w:eastAsia="zh-CN"/>
        </w:rPr>
        <w:drawing>
          <wp:inline distT="0" distB="0" distL="0" distR="0" wp14:anchorId="76D554C2" wp14:editId="45C61311">
            <wp:extent cx="4446469" cy="2685327"/>
            <wp:effectExtent l="0" t="0" r="0" b="1270"/>
            <wp:docPr id="269113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3898" name=""/>
                    <pic:cNvPicPr/>
                  </pic:nvPicPr>
                  <pic:blipFill>
                    <a:blip r:embed="rId224"/>
                    <a:stretch>
                      <a:fillRect/>
                    </a:stretch>
                  </pic:blipFill>
                  <pic:spPr>
                    <a:xfrm>
                      <a:off x="0" y="0"/>
                      <a:ext cx="4458432" cy="2692551"/>
                    </a:xfrm>
                    <a:prstGeom prst="rect">
                      <a:avLst/>
                    </a:prstGeom>
                  </pic:spPr>
                </pic:pic>
              </a:graphicData>
            </a:graphic>
          </wp:inline>
        </w:drawing>
      </w:r>
    </w:p>
    <w:p w14:paraId="533AA8E0" w14:textId="0F982CE8" w:rsidR="00047005" w:rsidRDefault="00047005" w:rsidP="00711EDC">
      <w:pPr>
        <w:rPr>
          <w:color w:val="000000" w:themeColor="text1"/>
          <w:sz w:val="24"/>
          <w:szCs w:val="24"/>
          <w:lang w:eastAsia="zh-CN"/>
        </w:rPr>
      </w:pPr>
      <w:r>
        <w:rPr>
          <w:rFonts w:hint="eastAsia"/>
          <w:color w:val="000000" w:themeColor="text1"/>
          <w:sz w:val="24"/>
          <w:szCs w:val="24"/>
          <w:lang w:eastAsia="zh-CN"/>
        </w:rPr>
        <w:t>注：为了避免检测单元右侧的参考单元的功率抬高门限，所以只对左侧的参考单元进行</w:t>
      </w:r>
      <w:r>
        <w:rPr>
          <w:rFonts w:hint="eastAsia"/>
          <w:color w:val="000000" w:themeColor="text1"/>
          <w:sz w:val="24"/>
          <w:szCs w:val="24"/>
          <w:lang w:eastAsia="zh-CN"/>
        </w:rPr>
        <w:t>CA-CFAR</w:t>
      </w:r>
      <w:r>
        <w:rPr>
          <w:rFonts w:hint="eastAsia"/>
          <w:color w:val="000000" w:themeColor="text1"/>
          <w:sz w:val="24"/>
          <w:szCs w:val="24"/>
          <w:lang w:eastAsia="zh-CN"/>
        </w:rPr>
        <w:t>门限设置</w:t>
      </w:r>
    </w:p>
    <w:p w14:paraId="643AA330" w14:textId="16F22319" w:rsidR="00562922" w:rsidRDefault="00562922" w:rsidP="00711EDC">
      <w:pPr>
        <w:rPr>
          <w:color w:val="000000" w:themeColor="text1"/>
          <w:sz w:val="24"/>
          <w:szCs w:val="24"/>
          <w:lang w:eastAsia="zh-CN"/>
        </w:rPr>
      </w:pPr>
      <w:r>
        <w:rPr>
          <w:rFonts w:hint="eastAsia"/>
          <w:color w:val="000000" w:themeColor="text1"/>
          <w:sz w:val="24"/>
          <w:szCs w:val="24"/>
          <w:lang w:eastAsia="zh-CN"/>
        </w:rPr>
        <w:lastRenderedPageBreak/>
        <w:t>可以发现，这边较为准确的检测到了脉冲的上升沿，后续我们就可以针对上升沿来估测脉冲的一些参数，进而完成后续的分选任务</w:t>
      </w:r>
    </w:p>
    <w:p w14:paraId="2B19ABEA" w14:textId="305266B3" w:rsidR="00562922" w:rsidRDefault="00562922" w:rsidP="00711EDC">
      <w:pPr>
        <w:rPr>
          <w:color w:val="000000" w:themeColor="text1"/>
          <w:sz w:val="24"/>
          <w:szCs w:val="24"/>
          <w:lang w:eastAsia="zh-CN"/>
        </w:rPr>
      </w:pPr>
      <w:r>
        <w:rPr>
          <w:noProof/>
        </w:rPr>
        <w:drawing>
          <wp:inline distT="0" distB="0" distL="0" distR="0" wp14:anchorId="053321F7" wp14:editId="189BE950">
            <wp:extent cx="4525701" cy="2778930"/>
            <wp:effectExtent l="0" t="0" r="8255" b="2540"/>
            <wp:docPr id="2065944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4082" name=""/>
                    <pic:cNvPicPr/>
                  </pic:nvPicPr>
                  <pic:blipFill>
                    <a:blip r:embed="rId225"/>
                    <a:stretch>
                      <a:fillRect/>
                    </a:stretch>
                  </pic:blipFill>
                  <pic:spPr>
                    <a:xfrm>
                      <a:off x="0" y="0"/>
                      <a:ext cx="4531004" cy="2782186"/>
                    </a:xfrm>
                    <a:prstGeom prst="rect">
                      <a:avLst/>
                    </a:prstGeom>
                  </pic:spPr>
                </pic:pic>
              </a:graphicData>
            </a:graphic>
          </wp:inline>
        </w:drawing>
      </w:r>
    </w:p>
    <w:p w14:paraId="4AAC11A0" w14:textId="77777777" w:rsidR="00F51626" w:rsidRDefault="00F51626" w:rsidP="00711EDC">
      <w:pPr>
        <w:rPr>
          <w:color w:val="000000" w:themeColor="text1"/>
          <w:sz w:val="24"/>
          <w:szCs w:val="24"/>
          <w:lang w:eastAsia="zh-CN"/>
        </w:rPr>
      </w:pPr>
    </w:p>
    <w:p w14:paraId="44327D4B" w14:textId="77777777" w:rsidR="00E0325E" w:rsidRDefault="00E0325E" w:rsidP="00711EDC">
      <w:pPr>
        <w:rPr>
          <w:color w:val="000000" w:themeColor="text1"/>
          <w:sz w:val="24"/>
          <w:szCs w:val="24"/>
          <w:lang w:eastAsia="zh-CN"/>
        </w:rPr>
      </w:pPr>
    </w:p>
    <w:p w14:paraId="1DBCBFEC" w14:textId="77777777" w:rsidR="00E0325E" w:rsidRDefault="00E0325E" w:rsidP="00711EDC">
      <w:pPr>
        <w:rPr>
          <w:color w:val="000000" w:themeColor="text1"/>
          <w:sz w:val="24"/>
          <w:szCs w:val="24"/>
          <w:lang w:eastAsia="zh-CN"/>
        </w:rPr>
      </w:pPr>
    </w:p>
    <w:p w14:paraId="52E3FAAA" w14:textId="77777777" w:rsidR="00E0325E" w:rsidRDefault="00E0325E" w:rsidP="00711EDC">
      <w:pPr>
        <w:rPr>
          <w:color w:val="000000" w:themeColor="text1"/>
          <w:sz w:val="24"/>
          <w:szCs w:val="24"/>
          <w:lang w:eastAsia="zh-CN"/>
        </w:rPr>
      </w:pPr>
    </w:p>
    <w:p w14:paraId="4CCF7D69" w14:textId="3263328F" w:rsidR="00182829" w:rsidRDefault="00182829" w:rsidP="00182829">
      <w:pPr>
        <w:pStyle w:val="affa"/>
        <w:jc w:val="center"/>
        <w:rPr>
          <w:color w:val="EE0000"/>
          <w:sz w:val="32"/>
          <w:szCs w:val="32"/>
          <w:lang w:eastAsia="zh-CN"/>
        </w:rPr>
      </w:pPr>
      <w:bookmarkStart w:id="21" w:name="_Toc240202644"/>
      <w:r w:rsidRPr="00243845">
        <w:rPr>
          <w:rFonts w:hint="eastAsia"/>
          <w:color w:val="EE0000"/>
          <w:sz w:val="32"/>
          <w:szCs w:val="32"/>
          <w:lang w:eastAsia="zh-CN"/>
        </w:rPr>
        <w:t>《</w:t>
      </w:r>
      <w:r>
        <w:rPr>
          <w:rFonts w:hint="eastAsia"/>
          <w:color w:val="EE0000"/>
          <w:sz w:val="32"/>
          <w:szCs w:val="32"/>
          <w:lang w:eastAsia="zh-CN"/>
        </w:rPr>
        <w:t>循环深度</w:t>
      </w:r>
      <w:r w:rsidR="00541CCE">
        <w:rPr>
          <w:rFonts w:hint="eastAsia"/>
          <w:color w:val="EE0000"/>
          <w:sz w:val="32"/>
          <w:szCs w:val="32"/>
          <w:lang w:eastAsia="zh-CN"/>
        </w:rPr>
        <w:t>Transformer</w:t>
      </w:r>
      <w:r w:rsidRPr="00243845">
        <w:rPr>
          <w:rFonts w:hint="eastAsia"/>
          <w:color w:val="EE0000"/>
          <w:sz w:val="32"/>
          <w:szCs w:val="32"/>
          <w:lang w:eastAsia="zh-CN"/>
        </w:rPr>
        <w:t>》</w:t>
      </w:r>
      <w:r>
        <w:rPr>
          <w:rFonts w:hint="eastAsia"/>
          <w:color w:val="EE0000"/>
          <w:sz w:val="32"/>
          <w:szCs w:val="32"/>
          <w:lang w:eastAsia="zh-CN"/>
        </w:rPr>
        <w:t>论文学习</w:t>
      </w:r>
      <w:bookmarkEnd w:id="21"/>
    </w:p>
    <w:p w14:paraId="1D70B224" w14:textId="15FB0A96" w:rsidR="00E0325E" w:rsidRDefault="00E0325E" w:rsidP="00E0325E">
      <w:pPr>
        <w:rPr>
          <w:b/>
          <w:bCs/>
          <w:color w:val="1F497D" w:themeColor="text2"/>
          <w:sz w:val="24"/>
          <w:szCs w:val="24"/>
          <w:lang w:eastAsia="zh-CN"/>
        </w:rPr>
      </w:pPr>
      <w:r>
        <w:rPr>
          <w:rFonts w:hint="eastAsia"/>
          <w:b/>
          <w:bCs/>
          <w:color w:val="1F497D" w:themeColor="text2"/>
          <w:sz w:val="24"/>
          <w:szCs w:val="24"/>
          <w:lang w:eastAsia="zh-CN"/>
        </w:rPr>
        <w:t>论文研究的问题：</w:t>
      </w:r>
    </w:p>
    <w:p w14:paraId="407A13DE" w14:textId="027A1D3D" w:rsidR="00E0325E" w:rsidRPr="00E0325E" w:rsidRDefault="00E0325E" w:rsidP="00E0325E">
      <w:pPr>
        <w:rPr>
          <w:color w:val="000000" w:themeColor="text1"/>
          <w:sz w:val="24"/>
          <w:szCs w:val="24"/>
          <w:lang w:eastAsia="zh-CN"/>
        </w:rPr>
      </w:pPr>
      <w:r w:rsidRPr="00E0325E">
        <w:rPr>
          <w:color w:val="000000" w:themeColor="text1"/>
          <w:sz w:val="24"/>
          <w:szCs w:val="24"/>
          <w:lang w:eastAsia="zh-CN"/>
        </w:rPr>
        <w:t>如何通过增加测试阶段的计算量，提高语言模型的推理能力</w:t>
      </w:r>
    </w:p>
    <w:p w14:paraId="2127048F" w14:textId="77916162" w:rsidR="00E0325E" w:rsidRPr="005E6FBE" w:rsidRDefault="005E6FBE" w:rsidP="005E6FBE">
      <w:pPr>
        <w:rPr>
          <w:color w:val="000000" w:themeColor="text1"/>
          <w:sz w:val="24"/>
          <w:szCs w:val="24"/>
          <w:lang w:eastAsia="zh-CN"/>
        </w:rPr>
      </w:pPr>
      <w:r w:rsidRPr="005E6FBE">
        <w:rPr>
          <w:rFonts w:hint="eastAsia"/>
          <w:color w:val="000000" w:themeColor="text1"/>
          <w:sz w:val="24"/>
          <w:szCs w:val="24"/>
          <w:lang w:eastAsia="zh-CN"/>
        </w:rPr>
        <w:t>目前的主流方法是让模型去生成更长的一条推理链，比如：</w:t>
      </w:r>
    </w:p>
    <w:p w14:paraId="2D1EB411" w14:textId="0A9AA553" w:rsidR="005E6FBE" w:rsidRDefault="005E6FBE" w:rsidP="005E6FBE">
      <w:pPr>
        <w:rPr>
          <w:color w:val="000000" w:themeColor="text1"/>
          <w:sz w:val="24"/>
          <w:szCs w:val="24"/>
          <w:lang w:eastAsia="zh-CN"/>
        </w:rPr>
      </w:pPr>
      <w:r>
        <w:rPr>
          <w:noProof/>
        </w:rPr>
        <w:drawing>
          <wp:inline distT="0" distB="0" distL="0" distR="0" wp14:anchorId="69C5270F" wp14:editId="53384D85">
            <wp:extent cx="5276215" cy="414655"/>
            <wp:effectExtent l="0" t="0" r="635" b="4445"/>
            <wp:docPr id="166057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71512" name=""/>
                    <pic:cNvPicPr/>
                  </pic:nvPicPr>
                  <pic:blipFill>
                    <a:blip r:embed="rId226"/>
                    <a:stretch>
                      <a:fillRect/>
                    </a:stretch>
                  </pic:blipFill>
                  <pic:spPr>
                    <a:xfrm>
                      <a:off x="0" y="0"/>
                      <a:ext cx="5276215" cy="414655"/>
                    </a:xfrm>
                    <a:prstGeom prst="rect">
                      <a:avLst/>
                    </a:prstGeom>
                  </pic:spPr>
                </pic:pic>
              </a:graphicData>
            </a:graphic>
          </wp:inline>
        </w:drawing>
      </w:r>
    </w:p>
    <w:p w14:paraId="328D211B" w14:textId="7C38CB6B" w:rsidR="005E6FBE" w:rsidRPr="00926596" w:rsidRDefault="005E6FBE" w:rsidP="00926596">
      <w:pPr>
        <w:rPr>
          <w:color w:val="000000" w:themeColor="text1"/>
          <w:sz w:val="24"/>
          <w:szCs w:val="24"/>
          <w:lang w:eastAsia="zh-CN"/>
        </w:rPr>
      </w:pPr>
      <w:r w:rsidRPr="00926596">
        <w:rPr>
          <w:rFonts w:hint="eastAsia"/>
          <w:color w:val="000000" w:themeColor="text1"/>
          <w:sz w:val="24"/>
          <w:szCs w:val="24"/>
          <w:lang w:eastAsia="zh-CN"/>
        </w:rPr>
        <w:t>而这样会存在一个问题，就是中间推理过程当中会不断的消耗</w:t>
      </w:r>
      <w:r w:rsidRPr="00926596">
        <w:rPr>
          <w:rFonts w:hint="eastAsia"/>
          <w:color w:val="000000" w:themeColor="text1"/>
          <w:sz w:val="24"/>
          <w:szCs w:val="24"/>
          <w:lang w:eastAsia="zh-CN"/>
        </w:rPr>
        <w:t>token</w:t>
      </w:r>
      <w:r w:rsidRPr="00926596">
        <w:rPr>
          <w:rFonts w:hint="eastAsia"/>
          <w:color w:val="000000" w:themeColor="text1"/>
          <w:sz w:val="24"/>
          <w:szCs w:val="24"/>
          <w:lang w:eastAsia="zh-CN"/>
        </w:rPr>
        <w:t>，作者认为不一定需要把中间的思考过程都转成文字，而是直接在模型内部的连续隐藏空间中进行计算来获得更强的推理能力</w:t>
      </w:r>
    </w:p>
    <w:p w14:paraId="114739EF" w14:textId="65E1A6F0" w:rsidR="005E6FBE" w:rsidRDefault="005E6FBE" w:rsidP="005E6FBE">
      <w:pPr>
        <w:rPr>
          <w:b/>
          <w:bCs/>
          <w:color w:val="1F497D" w:themeColor="text2"/>
          <w:sz w:val="24"/>
          <w:szCs w:val="24"/>
          <w:lang w:eastAsia="zh-CN"/>
        </w:rPr>
      </w:pPr>
      <w:r>
        <w:rPr>
          <w:rFonts w:hint="eastAsia"/>
          <w:b/>
          <w:bCs/>
          <w:color w:val="1F497D" w:themeColor="text2"/>
          <w:sz w:val="24"/>
          <w:szCs w:val="24"/>
          <w:lang w:eastAsia="zh-CN"/>
        </w:rPr>
        <w:t>作者提出了一个什么方法：</w:t>
      </w:r>
    </w:p>
    <w:p w14:paraId="4F72B360" w14:textId="058DFA43" w:rsidR="00E0325E" w:rsidRDefault="005E6FBE" w:rsidP="005E6FBE">
      <w:pPr>
        <w:rPr>
          <w:color w:val="000000" w:themeColor="text1"/>
          <w:sz w:val="24"/>
          <w:szCs w:val="24"/>
          <w:lang w:eastAsia="zh-CN"/>
        </w:rPr>
      </w:pPr>
      <w:r w:rsidRPr="005E6FBE">
        <w:rPr>
          <w:rFonts w:hint="eastAsia"/>
          <w:color w:val="000000" w:themeColor="text1"/>
          <w:sz w:val="24"/>
          <w:szCs w:val="24"/>
          <w:lang w:eastAsia="zh-CN"/>
        </w:rPr>
        <w:t>作者</w:t>
      </w:r>
      <w:r>
        <w:rPr>
          <w:rFonts w:hint="eastAsia"/>
          <w:color w:val="000000" w:themeColor="text1"/>
          <w:sz w:val="24"/>
          <w:szCs w:val="24"/>
          <w:lang w:eastAsia="zh-CN"/>
        </w:rPr>
        <w:t>提出了一种具有循环深度的语言模型架构，它的核心是一个叫做</w:t>
      </w:r>
      <w:r w:rsidRPr="005E6FBE">
        <w:rPr>
          <w:color w:val="000000" w:themeColor="text1"/>
          <w:sz w:val="24"/>
          <w:szCs w:val="24"/>
          <w:lang w:eastAsia="zh-CN"/>
        </w:rPr>
        <w:t>Recurrent Block</w:t>
      </w:r>
      <w:r>
        <w:rPr>
          <w:rFonts w:hint="eastAsia"/>
          <w:color w:val="000000" w:themeColor="text1"/>
          <w:sz w:val="24"/>
          <w:szCs w:val="24"/>
          <w:lang w:eastAsia="zh-CN"/>
        </w:rPr>
        <w:t>的循环模块，通过循环模块，模型可以不断地更新内部的隐藏状态。并且作者还可以人为控制所需要的循环次数</w:t>
      </w:r>
    </w:p>
    <w:p w14:paraId="6783BA49" w14:textId="77777777" w:rsidR="005E6FBE" w:rsidRDefault="005E6FBE" w:rsidP="005E6FBE">
      <w:pPr>
        <w:rPr>
          <w:color w:val="000000" w:themeColor="text1"/>
          <w:sz w:val="24"/>
          <w:szCs w:val="24"/>
          <w:lang w:eastAsia="zh-CN"/>
        </w:rPr>
      </w:pPr>
    </w:p>
    <w:p w14:paraId="7D604A0E" w14:textId="341A9274" w:rsidR="005E6FBE" w:rsidRDefault="00EF400A" w:rsidP="005E6FBE">
      <w:pPr>
        <w:rPr>
          <w:b/>
          <w:bCs/>
          <w:color w:val="1F497D" w:themeColor="text2"/>
          <w:sz w:val="24"/>
          <w:szCs w:val="24"/>
          <w:lang w:eastAsia="zh-CN"/>
        </w:rPr>
      </w:pPr>
      <w:r>
        <w:rPr>
          <w:rFonts w:hint="eastAsia"/>
          <w:b/>
          <w:bCs/>
          <w:color w:val="1F497D" w:themeColor="text2"/>
          <w:sz w:val="24"/>
          <w:szCs w:val="24"/>
          <w:lang w:eastAsia="zh-CN"/>
        </w:rPr>
        <w:lastRenderedPageBreak/>
        <w:t>什么是潜空间推理</w:t>
      </w:r>
      <w:r w:rsidR="005E6FBE">
        <w:rPr>
          <w:rFonts w:hint="eastAsia"/>
          <w:b/>
          <w:bCs/>
          <w:color w:val="1F497D" w:themeColor="text2"/>
          <w:sz w:val="24"/>
          <w:szCs w:val="24"/>
          <w:lang w:eastAsia="zh-CN"/>
        </w:rPr>
        <w:t>：</w:t>
      </w:r>
    </w:p>
    <w:p w14:paraId="26305106" w14:textId="649C97C5" w:rsidR="005E6FBE" w:rsidRPr="005E6FBE" w:rsidRDefault="00EF400A" w:rsidP="005E6FBE">
      <w:pPr>
        <w:rPr>
          <w:color w:val="000000" w:themeColor="text1"/>
          <w:sz w:val="24"/>
          <w:szCs w:val="24"/>
          <w:lang w:eastAsia="zh-CN"/>
        </w:rPr>
      </w:pPr>
      <w:r>
        <w:rPr>
          <w:rFonts w:hint="eastAsia"/>
          <w:color w:val="000000" w:themeColor="text1"/>
          <w:sz w:val="24"/>
          <w:szCs w:val="24"/>
          <w:lang w:eastAsia="zh-CN"/>
        </w:rPr>
        <w:t>潜空间可以大致的理解为模型内部的一个隐藏空间，空间中不是以文字的形式去保留内容，而是以向量的形式保存</w:t>
      </w:r>
    </w:p>
    <w:p w14:paraId="7BF075ED" w14:textId="2B0A85E2" w:rsidR="00E0325E" w:rsidRDefault="00EF400A" w:rsidP="00711EDC">
      <w:pPr>
        <w:rPr>
          <w:color w:val="000000" w:themeColor="text1"/>
          <w:sz w:val="24"/>
          <w:szCs w:val="24"/>
          <w:lang w:eastAsia="zh-CN"/>
        </w:rPr>
      </w:pPr>
      <w:r>
        <w:rPr>
          <w:rFonts w:hint="eastAsia"/>
          <w:color w:val="000000" w:themeColor="text1"/>
          <w:sz w:val="24"/>
          <w:szCs w:val="24"/>
          <w:lang w:eastAsia="zh-CN"/>
        </w:rPr>
        <w:t>而潜空间推理</w:t>
      </w:r>
      <w:r w:rsidR="00C7404F">
        <w:rPr>
          <w:rFonts w:hint="eastAsia"/>
          <w:color w:val="000000" w:themeColor="text1"/>
          <w:sz w:val="24"/>
          <w:szCs w:val="24"/>
          <w:lang w:eastAsia="zh-CN"/>
        </w:rPr>
        <w:t>就是针对一个文字问题，它能够转换成隐藏空间中的向量，然后向量反复更新，得到最后的状态，最后输出答案</w:t>
      </w:r>
    </w:p>
    <w:p w14:paraId="333FE8D0" w14:textId="7C4985A8" w:rsidR="00C7404F" w:rsidRDefault="00C7404F" w:rsidP="00711EDC">
      <w:pPr>
        <w:rPr>
          <w:color w:val="000000" w:themeColor="text1"/>
          <w:sz w:val="24"/>
          <w:szCs w:val="24"/>
          <w:lang w:eastAsia="zh-CN"/>
        </w:rPr>
      </w:pPr>
      <w:r>
        <w:rPr>
          <w:rFonts w:hint="eastAsia"/>
          <w:color w:val="000000" w:themeColor="text1"/>
          <w:sz w:val="24"/>
          <w:szCs w:val="24"/>
          <w:lang w:eastAsia="zh-CN"/>
        </w:rPr>
        <w:t>这样就与传统的显示链有了区别</w:t>
      </w:r>
    </w:p>
    <w:p w14:paraId="26EB0393" w14:textId="091AC5B5" w:rsidR="00C7404F" w:rsidRDefault="00C7404F" w:rsidP="00711EDC">
      <w:pPr>
        <w:rPr>
          <w:color w:val="000000" w:themeColor="text1"/>
          <w:sz w:val="24"/>
          <w:szCs w:val="24"/>
          <w:lang w:eastAsia="zh-CN"/>
        </w:rPr>
      </w:pPr>
      <w:r>
        <w:rPr>
          <w:noProof/>
        </w:rPr>
        <w:drawing>
          <wp:inline distT="0" distB="0" distL="0" distR="0" wp14:anchorId="631F540B" wp14:editId="00EAA1F2">
            <wp:extent cx="5677382" cy="2060092"/>
            <wp:effectExtent l="0" t="0" r="0" b="0"/>
            <wp:docPr id="1710244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44124" name=""/>
                    <pic:cNvPicPr/>
                  </pic:nvPicPr>
                  <pic:blipFill>
                    <a:blip r:embed="rId227"/>
                    <a:stretch>
                      <a:fillRect/>
                    </a:stretch>
                  </pic:blipFill>
                  <pic:spPr>
                    <a:xfrm>
                      <a:off x="0" y="0"/>
                      <a:ext cx="5694850" cy="2066431"/>
                    </a:xfrm>
                    <a:prstGeom prst="rect">
                      <a:avLst/>
                    </a:prstGeom>
                  </pic:spPr>
                </pic:pic>
              </a:graphicData>
            </a:graphic>
          </wp:inline>
        </w:drawing>
      </w:r>
    </w:p>
    <w:p w14:paraId="1FB50C3F" w14:textId="2CC9A0B2" w:rsidR="00B47C9F" w:rsidRDefault="00B47C9F" w:rsidP="00711EDC">
      <w:pPr>
        <w:rPr>
          <w:color w:val="000000" w:themeColor="text1"/>
          <w:sz w:val="24"/>
          <w:szCs w:val="24"/>
          <w:lang w:eastAsia="zh-CN"/>
        </w:rPr>
      </w:pPr>
      <w:r w:rsidRPr="00B47C9F">
        <w:rPr>
          <w:rFonts w:hint="eastAsia"/>
          <w:b/>
          <w:bCs/>
          <w:color w:val="1F497D" w:themeColor="text2"/>
          <w:sz w:val="24"/>
          <w:szCs w:val="24"/>
          <w:lang w:eastAsia="zh-CN"/>
        </w:rPr>
        <w:t>作者认为显式思维链存在什么问题</w:t>
      </w:r>
      <w:r>
        <w:rPr>
          <w:rFonts w:hint="eastAsia"/>
          <w:b/>
          <w:bCs/>
          <w:color w:val="1F497D" w:themeColor="text2"/>
          <w:sz w:val="24"/>
          <w:szCs w:val="24"/>
          <w:lang w:eastAsia="zh-CN"/>
        </w:rPr>
        <w:t>：</w:t>
      </w:r>
      <w:r>
        <w:rPr>
          <w:b/>
          <w:bCs/>
          <w:color w:val="1F497D" w:themeColor="text2"/>
          <w:sz w:val="24"/>
          <w:szCs w:val="24"/>
          <w:lang w:eastAsia="zh-CN"/>
        </w:rPr>
        <w:br/>
      </w:r>
      <w:r>
        <w:rPr>
          <w:rFonts w:hint="eastAsia"/>
          <w:color w:val="000000" w:themeColor="text1"/>
          <w:sz w:val="24"/>
          <w:szCs w:val="24"/>
          <w:lang w:eastAsia="zh-CN"/>
        </w:rPr>
        <w:t>显式</w:t>
      </w:r>
      <w:r w:rsidRPr="00B47C9F">
        <w:rPr>
          <w:rFonts w:hint="eastAsia"/>
          <w:color w:val="000000" w:themeColor="text1"/>
          <w:sz w:val="24"/>
          <w:szCs w:val="24"/>
          <w:lang w:eastAsia="zh-CN"/>
        </w:rPr>
        <w:t>思维链</w:t>
      </w:r>
      <w:r>
        <w:rPr>
          <w:rFonts w:hint="eastAsia"/>
          <w:color w:val="000000" w:themeColor="text1"/>
          <w:sz w:val="24"/>
          <w:szCs w:val="24"/>
          <w:lang w:eastAsia="zh-CN"/>
        </w:rPr>
        <w:t>在回答问题的适合，会把中间的推理过程也给写成文字，然后显示出来，这样就产生了一些问题，就是生成的文字会被编码成一个个的</w:t>
      </w:r>
      <w:r>
        <w:rPr>
          <w:rFonts w:hint="eastAsia"/>
          <w:color w:val="000000" w:themeColor="text1"/>
          <w:sz w:val="24"/>
          <w:szCs w:val="24"/>
          <w:lang w:eastAsia="zh-CN"/>
        </w:rPr>
        <w:t>token</w:t>
      </w:r>
      <w:r>
        <w:rPr>
          <w:rFonts w:hint="eastAsia"/>
          <w:color w:val="000000" w:themeColor="text1"/>
          <w:sz w:val="24"/>
          <w:szCs w:val="24"/>
          <w:lang w:eastAsia="zh-CN"/>
        </w:rPr>
        <w:t>，如果推理的过程越长，那么生成的</w:t>
      </w:r>
      <w:r>
        <w:rPr>
          <w:rFonts w:hint="eastAsia"/>
          <w:color w:val="000000" w:themeColor="text1"/>
          <w:sz w:val="24"/>
          <w:szCs w:val="24"/>
          <w:lang w:eastAsia="zh-CN"/>
        </w:rPr>
        <w:t>token</w:t>
      </w:r>
      <w:r>
        <w:rPr>
          <w:rFonts w:hint="eastAsia"/>
          <w:color w:val="000000" w:themeColor="text1"/>
          <w:sz w:val="24"/>
          <w:szCs w:val="24"/>
          <w:lang w:eastAsia="zh-CN"/>
        </w:rPr>
        <w:t>就越多，这样</w:t>
      </w:r>
      <w:r w:rsidR="00CD7A56">
        <w:rPr>
          <w:rFonts w:hint="eastAsia"/>
          <w:color w:val="000000" w:themeColor="text1"/>
          <w:sz w:val="24"/>
          <w:szCs w:val="24"/>
          <w:lang w:eastAsia="zh-CN"/>
        </w:rPr>
        <w:t>成本就越高了。而论文中提出在潜空间中进行推理，但不生成中间</w:t>
      </w:r>
      <w:r w:rsidR="00CD7A56">
        <w:rPr>
          <w:rFonts w:hint="eastAsia"/>
          <w:color w:val="000000" w:themeColor="text1"/>
          <w:sz w:val="24"/>
          <w:szCs w:val="24"/>
          <w:lang w:eastAsia="zh-CN"/>
        </w:rPr>
        <w:t>token</w:t>
      </w:r>
      <w:r w:rsidR="00CD7A56">
        <w:rPr>
          <w:rFonts w:hint="eastAsia"/>
          <w:color w:val="000000" w:themeColor="text1"/>
          <w:sz w:val="24"/>
          <w:szCs w:val="24"/>
          <w:lang w:eastAsia="zh-CN"/>
        </w:rPr>
        <w:t>，最后才会产生输出</w:t>
      </w:r>
      <w:r w:rsidR="00CD7A56">
        <w:rPr>
          <w:rFonts w:hint="eastAsia"/>
          <w:color w:val="000000" w:themeColor="text1"/>
          <w:sz w:val="24"/>
          <w:szCs w:val="24"/>
          <w:lang w:eastAsia="zh-CN"/>
        </w:rPr>
        <w:t>token</w:t>
      </w:r>
      <w:r w:rsidR="00CD7A56">
        <w:rPr>
          <w:rFonts w:hint="eastAsia"/>
          <w:color w:val="000000" w:themeColor="text1"/>
          <w:sz w:val="24"/>
          <w:szCs w:val="24"/>
          <w:lang w:eastAsia="zh-CN"/>
        </w:rPr>
        <w:t>，就避免了大量的</w:t>
      </w:r>
      <w:r w:rsidR="00CD7A56">
        <w:rPr>
          <w:rFonts w:hint="eastAsia"/>
          <w:color w:val="000000" w:themeColor="text1"/>
          <w:sz w:val="24"/>
          <w:szCs w:val="24"/>
          <w:lang w:eastAsia="zh-CN"/>
        </w:rPr>
        <w:t>token</w:t>
      </w:r>
      <w:r w:rsidR="00CD7A56">
        <w:rPr>
          <w:rFonts w:hint="eastAsia"/>
          <w:color w:val="000000" w:themeColor="text1"/>
          <w:sz w:val="24"/>
          <w:szCs w:val="24"/>
          <w:lang w:eastAsia="zh-CN"/>
        </w:rPr>
        <w:t>消耗</w:t>
      </w:r>
    </w:p>
    <w:p w14:paraId="3B3EBB01" w14:textId="4D93E12A" w:rsidR="00CD7A56" w:rsidRPr="00B47C9F" w:rsidRDefault="00CD7A56" w:rsidP="00711EDC">
      <w:pPr>
        <w:rPr>
          <w:b/>
          <w:bCs/>
          <w:color w:val="1F497D" w:themeColor="text2"/>
          <w:sz w:val="24"/>
          <w:szCs w:val="24"/>
          <w:lang w:eastAsia="zh-CN"/>
        </w:rPr>
      </w:pPr>
      <w:r>
        <w:rPr>
          <w:rFonts w:hint="eastAsia"/>
          <w:b/>
          <w:bCs/>
          <w:color w:val="1F497D" w:themeColor="text2"/>
          <w:sz w:val="24"/>
          <w:szCs w:val="24"/>
          <w:lang w:eastAsia="zh-CN"/>
        </w:rPr>
        <w:t>论文中提出的方法就不消耗</w:t>
      </w:r>
      <w:r>
        <w:rPr>
          <w:rFonts w:hint="eastAsia"/>
          <w:b/>
          <w:bCs/>
          <w:color w:val="1F497D" w:themeColor="text2"/>
          <w:sz w:val="24"/>
          <w:szCs w:val="24"/>
          <w:lang w:eastAsia="zh-CN"/>
        </w:rPr>
        <w:t>token</w:t>
      </w:r>
      <w:r>
        <w:rPr>
          <w:rFonts w:hint="eastAsia"/>
          <w:b/>
          <w:bCs/>
          <w:color w:val="1F497D" w:themeColor="text2"/>
          <w:sz w:val="24"/>
          <w:szCs w:val="24"/>
          <w:lang w:eastAsia="zh-CN"/>
        </w:rPr>
        <w:t>了吗：</w:t>
      </w:r>
    </w:p>
    <w:p w14:paraId="50E14F49" w14:textId="2A9F2F79" w:rsidR="00C7404F" w:rsidRDefault="00CD7A56" w:rsidP="00711EDC">
      <w:pPr>
        <w:rPr>
          <w:color w:val="000000" w:themeColor="text1"/>
          <w:sz w:val="24"/>
          <w:szCs w:val="24"/>
          <w:lang w:eastAsia="zh-CN"/>
        </w:rPr>
      </w:pPr>
      <w:r>
        <w:rPr>
          <w:rFonts w:hint="eastAsia"/>
          <w:color w:val="000000" w:themeColor="text1"/>
          <w:sz w:val="24"/>
          <w:szCs w:val="24"/>
          <w:lang w:eastAsia="zh-CN"/>
        </w:rPr>
        <w:t>并不是，只是把计算成本从“生成更多的</w:t>
      </w:r>
      <w:r>
        <w:rPr>
          <w:rFonts w:hint="eastAsia"/>
          <w:color w:val="000000" w:themeColor="text1"/>
          <w:sz w:val="24"/>
          <w:szCs w:val="24"/>
          <w:lang w:eastAsia="zh-CN"/>
        </w:rPr>
        <w:t>token</w:t>
      </w:r>
      <w:r>
        <w:rPr>
          <w:rFonts w:hint="eastAsia"/>
          <w:color w:val="000000" w:themeColor="text1"/>
          <w:sz w:val="24"/>
          <w:szCs w:val="24"/>
          <w:lang w:eastAsia="zh-CN"/>
        </w:rPr>
        <w:t>”转变成了“运行更多内部循环模块”</w:t>
      </w:r>
    </w:p>
    <w:p w14:paraId="7775E8CA" w14:textId="77777777" w:rsidR="00727164" w:rsidRDefault="00727164" w:rsidP="00711EDC">
      <w:pPr>
        <w:rPr>
          <w:color w:val="000000" w:themeColor="text1"/>
          <w:sz w:val="24"/>
          <w:szCs w:val="24"/>
          <w:lang w:eastAsia="zh-CN"/>
        </w:rPr>
      </w:pPr>
    </w:p>
    <w:p w14:paraId="5747B5FA" w14:textId="77777777" w:rsidR="00727164" w:rsidRDefault="00727164" w:rsidP="00711EDC">
      <w:pPr>
        <w:rPr>
          <w:color w:val="000000" w:themeColor="text1"/>
          <w:sz w:val="24"/>
          <w:szCs w:val="24"/>
          <w:lang w:eastAsia="zh-CN"/>
        </w:rPr>
      </w:pPr>
    </w:p>
    <w:p w14:paraId="7A129CCF" w14:textId="77777777" w:rsidR="00727164" w:rsidRDefault="00727164" w:rsidP="00711EDC">
      <w:pPr>
        <w:rPr>
          <w:color w:val="000000" w:themeColor="text1"/>
          <w:sz w:val="24"/>
          <w:szCs w:val="24"/>
          <w:lang w:eastAsia="zh-CN"/>
        </w:rPr>
      </w:pPr>
    </w:p>
    <w:p w14:paraId="7A56288B" w14:textId="77777777" w:rsidR="00727164" w:rsidRDefault="00727164" w:rsidP="00711EDC">
      <w:pPr>
        <w:rPr>
          <w:color w:val="000000" w:themeColor="text1"/>
          <w:sz w:val="24"/>
          <w:szCs w:val="24"/>
          <w:lang w:eastAsia="zh-CN"/>
        </w:rPr>
      </w:pPr>
    </w:p>
    <w:p w14:paraId="7D92AB49" w14:textId="77777777" w:rsidR="00727164" w:rsidRDefault="00727164" w:rsidP="00711EDC">
      <w:pPr>
        <w:rPr>
          <w:color w:val="000000" w:themeColor="text1"/>
          <w:sz w:val="24"/>
          <w:szCs w:val="24"/>
          <w:lang w:eastAsia="zh-CN"/>
        </w:rPr>
      </w:pPr>
    </w:p>
    <w:p w14:paraId="74582FBE" w14:textId="77777777" w:rsidR="00727164" w:rsidRDefault="00727164" w:rsidP="00711EDC">
      <w:pPr>
        <w:rPr>
          <w:color w:val="000000" w:themeColor="text1"/>
          <w:sz w:val="24"/>
          <w:szCs w:val="24"/>
          <w:lang w:eastAsia="zh-CN"/>
        </w:rPr>
      </w:pPr>
    </w:p>
    <w:p w14:paraId="2673DA2A" w14:textId="77777777" w:rsidR="00727164" w:rsidRDefault="00727164" w:rsidP="00711EDC">
      <w:pPr>
        <w:rPr>
          <w:color w:val="000000" w:themeColor="text1"/>
          <w:sz w:val="24"/>
          <w:szCs w:val="24"/>
          <w:lang w:eastAsia="zh-CN"/>
        </w:rPr>
      </w:pPr>
    </w:p>
    <w:p w14:paraId="236BD9CC" w14:textId="77777777" w:rsidR="00727164" w:rsidRDefault="00727164" w:rsidP="00711EDC">
      <w:pPr>
        <w:rPr>
          <w:color w:val="000000" w:themeColor="text1"/>
          <w:sz w:val="24"/>
          <w:szCs w:val="24"/>
          <w:lang w:eastAsia="zh-CN"/>
        </w:rPr>
      </w:pPr>
    </w:p>
    <w:p w14:paraId="0C388D30" w14:textId="1F3CECA1" w:rsidR="00F93920" w:rsidRPr="00F93920" w:rsidRDefault="00F93920" w:rsidP="00711EDC">
      <w:pPr>
        <w:rPr>
          <w:b/>
          <w:bCs/>
          <w:color w:val="1F497D" w:themeColor="text2"/>
          <w:sz w:val="24"/>
          <w:szCs w:val="24"/>
          <w:lang w:eastAsia="zh-CN"/>
        </w:rPr>
      </w:pPr>
      <w:r w:rsidRPr="00F93920">
        <w:rPr>
          <w:rFonts w:hint="eastAsia"/>
          <w:b/>
          <w:bCs/>
          <w:color w:val="1F497D" w:themeColor="text2"/>
          <w:sz w:val="24"/>
          <w:szCs w:val="24"/>
          <w:lang w:eastAsia="zh-CN"/>
        </w:rPr>
        <w:lastRenderedPageBreak/>
        <w:t>论文的模型是如何运作的</w:t>
      </w:r>
    </w:p>
    <w:p w14:paraId="055478A1" w14:textId="636954B5" w:rsidR="00F93920" w:rsidRDefault="00727164" w:rsidP="00711EDC">
      <w:pPr>
        <w:rPr>
          <w:color w:val="000000" w:themeColor="text1"/>
          <w:sz w:val="24"/>
          <w:szCs w:val="24"/>
          <w:lang w:eastAsia="zh-CN"/>
        </w:rPr>
      </w:pPr>
      <w:r>
        <w:rPr>
          <w:noProof/>
        </w:rPr>
        <w:drawing>
          <wp:inline distT="0" distB="0" distL="0" distR="0" wp14:anchorId="5AE381CA" wp14:editId="12A563B4">
            <wp:extent cx="4803493" cy="1291492"/>
            <wp:effectExtent l="0" t="0" r="0" b="4445"/>
            <wp:docPr id="175486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63828" name=""/>
                    <pic:cNvPicPr/>
                  </pic:nvPicPr>
                  <pic:blipFill>
                    <a:blip r:embed="rId228"/>
                    <a:stretch>
                      <a:fillRect/>
                    </a:stretch>
                  </pic:blipFill>
                  <pic:spPr>
                    <a:xfrm>
                      <a:off x="0" y="0"/>
                      <a:ext cx="4821416" cy="1296311"/>
                    </a:xfrm>
                    <a:prstGeom prst="rect">
                      <a:avLst/>
                    </a:prstGeom>
                  </pic:spPr>
                </pic:pic>
              </a:graphicData>
            </a:graphic>
          </wp:inline>
        </w:drawing>
      </w:r>
    </w:p>
    <w:p w14:paraId="3D4EEEE7" w14:textId="0FE4624D" w:rsidR="00727164" w:rsidRPr="00727164" w:rsidRDefault="00727164" w:rsidP="00727164">
      <w:pPr>
        <w:rPr>
          <w:color w:val="000000" w:themeColor="text1"/>
          <w:sz w:val="24"/>
          <w:szCs w:val="24"/>
          <w:lang w:eastAsia="zh-CN"/>
        </w:rPr>
      </w:pPr>
      <w:r w:rsidRPr="00E2291C">
        <w:rPr>
          <w:rFonts w:hint="eastAsia"/>
          <w:color w:val="EE0000"/>
          <w:sz w:val="24"/>
          <w:szCs w:val="24"/>
          <w:lang w:eastAsia="zh-CN"/>
        </w:rPr>
        <w:t>1.</w:t>
      </w:r>
      <w:r w:rsidRPr="00727164">
        <w:rPr>
          <w:rFonts w:hint="eastAsia"/>
          <w:color w:val="000000" w:themeColor="text1"/>
          <w:sz w:val="24"/>
          <w:szCs w:val="24"/>
          <w:lang w:eastAsia="zh-CN"/>
        </w:rPr>
        <w:t>输入一段</w:t>
      </w:r>
      <w:r w:rsidRPr="00727164">
        <w:rPr>
          <w:rFonts w:hint="eastAsia"/>
          <w:color w:val="000000" w:themeColor="text1"/>
          <w:sz w:val="24"/>
          <w:szCs w:val="24"/>
          <w:lang w:eastAsia="zh-CN"/>
        </w:rPr>
        <w:t>token</w:t>
      </w:r>
      <w:r w:rsidRPr="00727164">
        <w:rPr>
          <w:rFonts w:hint="eastAsia"/>
          <w:color w:val="000000" w:themeColor="text1"/>
          <w:sz w:val="24"/>
          <w:szCs w:val="24"/>
          <w:lang w:eastAsia="zh-CN"/>
        </w:rPr>
        <w:t>序列</w:t>
      </w:r>
      <m:oMath>
        <m:r>
          <w:rPr>
            <w:rFonts w:ascii="Cambria Math" w:hAnsi="Cambria Math" w:hint="eastAsia"/>
            <w:color w:val="000000" w:themeColor="text1"/>
            <w:sz w:val="24"/>
            <w:szCs w:val="24"/>
            <w:lang w:eastAsia="zh-CN"/>
          </w:rPr>
          <m:t>x</m:t>
        </m:r>
        <m:r>
          <w:rPr>
            <w:rFonts w:ascii="Cambria Math" w:hAnsi="Cambria Math" w:hint="eastAsia"/>
            <w:color w:val="000000" w:themeColor="text1"/>
            <w:sz w:val="24"/>
            <w:szCs w:val="24"/>
            <w:lang w:eastAsia="zh-CN"/>
          </w:rPr>
          <m:t>，</m:t>
        </m:r>
        <m:r>
          <m:rPr>
            <m:sty m:val="p"/>
          </m:rPr>
          <w:rPr>
            <w:rFonts w:ascii="Cambria Math" w:hAnsi="Cambria Math" w:hint="eastAsia"/>
            <w:color w:val="000000" w:themeColor="text1"/>
            <w:sz w:val="24"/>
            <w:szCs w:val="24"/>
            <w:lang w:eastAsia="zh-CN"/>
          </w:rPr>
          <m:t>其中</m:t>
        </m:r>
        <m:r>
          <w:rPr>
            <w:rFonts w:ascii="Cambria Math" w:hAnsi="Cambria Math"/>
            <w:color w:val="000000" w:themeColor="text1"/>
            <w:sz w:val="24"/>
            <w:szCs w:val="24"/>
            <w:lang w:eastAsia="zh-CN"/>
          </w:rPr>
          <m:t>x∈</m:t>
        </m:r>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V</m:t>
            </m:r>
          </m:e>
          <m:sup>
            <m:r>
              <w:rPr>
                <w:rFonts w:ascii="Cambria Math" w:hAnsi="Cambria Math"/>
                <w:color w:val="000000" w:themeColor="text1"/>
                <w:sz w:val="24"/>
                <w:szCs w:val="24"/>
                <w:lang w:eastAsia="zh-CN"/>
              </w:rPr>
              <m:t>n</m:t>
            </m:r>
          </m:sup>
        </m:sSup>
        <m:r>
          <w:rPr>
            <w:rFonts w:ascii="Cambria Math" w:hAnsi="Cambria Math" w:hint="eastAsia"/>
            <w:color w:val="000000" w:themeColor="text1"/>
            <w:sz w:val="24"/>
            <w:szCs w:val="24"/>
            <w:lang w:eastAsia="zh-CN"/>
          </w:rPr>
          <m:t>，</m:t>
        </m:r>
        <m:r>
          <w:rPr>
            <w:rFonts w:ascii="Cambria Math" w:hAnsi="Cambria Math"/>
            <w:color w:val="000000" w:themeColor="text1"/>
            <w:sz w:val="24"/>
            <w:szCs w:val="24"/>
            <w:lang w:eastAsia="zh-CN"/>
          </w:rPr>
          <m:t>V</m:t>
        </m:r>
        <m:r>
          <m:rPr>
            <m:sty m:val="p"/>
          </m:rPr>
          <w:rPr>
            <w:rFonts w:ascii="Cambria Math" w:hAnsi="Cambria Math" w:hint="eastAsia"/>
            <w:color w:val="000000" w:themeColor="text1"/>
            <w:sz w:val="24"/>
            <w:szCs w:val="24"/>
            <w:lang w:eastAsia="zh-CN"/>
          </w:rPr>
          <m:t>是该模型的词表</m:t>
        </m:r>
      </m:oMath>
    </w:p>
    <w:p w14:paraId="49B3EE17" w14:textId="58C15F13" w:rsidR="00727164" w:rsidRDefault="00727164" w:rsidP="00727164">
      <w:pPr>
        <w:rPr>
          <w:color w:val="000000" w:themeColor="text1"/>
          <w:sz w:val="24"/>
          <w:szCs w:val="24"/>
          <w:lang w:eastAsia="zh-CN"/>
        </w:rPr>
      </w:pPr>
      <w:r w:rsidRPr="00E2291C">
        <w:rPr>
          <w:rFonts w:hint="eastAsia"/>
          <w:color w:val="EE0000"/>
          <w:sz w:val="24"/>
          <w:szCs w:val="24"/>
          <w:lang w:eastAsia="zh-CN"/>
        </w:rPr>
        <w:t>2.</w:t>
      </w:r>
      <m:oMath>
        <m:r>
          <w:rPr>
            <w:rFonts w:ascii="Cambria Math" w:hAnsi="Cambria Math"/>
            <w:color w:val="000000" w:themeColor="text1"/>
            <w:sz w:val="24"/>
            <w:szCs w:val="24"/>
            <w:lang w:eastAsia="zh-CN"/>
          </w:rPr>
          <m:t>P</m:t>
        </m:r>
      </m:oMath>
      <w:r>
        <w:rPr>
          <w:rFonts w:hint="eastAsia"/>
          <w:color w:val="000000" w:themeColor="text1"/>
          <w:sz w:val="24"/>
          <w:szCs w:val="24"/>
          <w:lang w:eastAsia="zh-CN"/>
        </w:rPr>
        <w:t>是前置模块，负责把输入</w:t>
      </w:r>
      <w:r>
        <w:rPr>
          <w:rFonts w:hint="eastAsia"/>
          <w:color w:val="000000" w:themeColor="text1"/>
          <w:sz w:val="24"/>
          <w:szCs w:val="24"/>
          <w:lang w:eastAsia="zh-CN"/>
        </w:rPr>
        <w:t>token</w:t>
      </w:r>
      <w:r>
        <w:rPr>
          <w:rFonts w:hint="eastAsia"/>
          <w:color w:val="000000" w:themeColor="text1"/>
          <w:sz w:val="24"/>
          <w:szCs w:val="24"/>
          <w:lang w:eastAsia="zh-CN"/>
        </w:rPr>
        <w:t>转化成模型内部的隐藏表示</w:t>
      </w:r>
      <m:oMath>
        <m:r>
          <w:rPr>
            <w:rFonts w:ascii="Cambria Math" w:hAnsi="Cambria Math"/>
            <w:color w:val="000000" w:themeColor="text1"/>
            <w:sz w:val="24"/>
            <w:szCs w:val="24"/>
            <w:lang w:eastAsia="zh-CN"/>
          </w:rPr>
          <m:t>e=P</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x</m:t>
            </m:r>
          </m:e>
        </m:d>
      </m:oMath>
    </w:p>
    <w:p w14:paraId="44D1F899" w14:textId="1C2E4856" w:rsidR="00262AA7" w:rsidRDefault="00262AA7" w:rsidP="00727164">
      <w:pPr>
        <w:rPr>
          <w:color w:val="000000" w:themeColor="text1"/>
          <w:sz w:val="24"/>
          <w:szCs w:val="24"/>
          <w:lang w:eastAsia="zh-CN"/>
        </w:rPr>
      </w:pPr>
      <w:r>
        <w:rPr>
          <w:rFonts w:hint="eastAsia"/>
          <w:color w:val="000000" w:themeColor="text1"/>
          <w:sz w:val="24"/>
          <w:szCs w:val="24"/>
          <w:lang w:eastAsia="zh-CN"/>
        </w:rPr>
        <w:t>这里要区分两个东西：</w:t>
      </w:r>
    </w:p>
    <w:p w14:paraId="47555B0E" w14:textId="47A313EF" w:rsidR="00262AA7" w:rsidRDefault="00262AA7" w:rsidP="00727164">
      <w:pPr>
        <w:rPr>
          <w:color w:val="000000" w:themeColor="text1"/>
          <w:sz w:val="24"/>
          <w:szCs w:val="24"/>
          <w:lang w:eastAsia="zh-CN"/>
        </w:rPr>
      </w:pPr>
      <w:r>
        <w:rPr>
          <w:rFonts w:hint="eastAsia"/>
          <w:color w:val="000000" w:themeColor="text1"/>
          <w:sz w:val="24"/>
          <w:szCs w:val="24"/>
          <w:lang w:eastAsia="zh-CN"/>
        </w:rPr>
        <w:t>词嵌入向量：刚把</w:t>
      </w:r>
      <w:r>
        <w:rPr>
          <w:rFonts w:hint="eastAsia"/>
          <w:color w:val="000000" w:themeColor="text1"/>
          <w:sz w:val="24"/>
          <w:szCs w:val="24"/>
          <w:lang w:eastAsia="zh-CN"/>
        </w:rPr>
        <w:t>token</w:t>
      </w:r>
      <w:r>
        <w:rPr>
          <w:rFonts w:hint="eastAsia"/>
          <w:color w:val="000000" w:themeColor="text1"/>
          <w:sz w:val="24"/>
          <w:szCs w:val="24"/>
          <w:lang w:eastAsia="zh-CN"/>
        </w:rPr>
        <w:t>编号转换成的初始向量</w:t>
      </w:r>
    </w:p>
    <w:p w14:paraId="03F071A7" w14:textId="34980C3F" w:rsidR="00262AA7" w:rsidRDefault="00262AA7" w:rsidP="00727164">
      <w:pPr>
        <w:rPr>
          <w:color w:val="000000" w:themeColor="text1"/>
          <w:sz w:val="24"/>
          <w:szCs w:val="24"/>
          <w:lang w:eastAsia="zh-CN"/>
        </w:rPr>
      </w:pPr>
      <w:r>
        <w:rPr>
          <w:rFonts w:hint="eastAsia"/>
          <w:color w:val="000000" w:themeColor="text1"/>
          <w:sz w:val="24"/>
          <w:szCs w:val="24"/>
          <w:lang w:eastAsia="zh-CN"/>
        </w:rPr>
        <w:t>隐藏表示</w:t>
      </w:r>
      <m:oMath>
        <m:r>
          <w:rPr>
            <w:rFonts w:ascii="Cambria Math" w:hAnsi="Cambria Math"/>
            <w:color w:val="000000" w:themeColor="text1"/>
            <w:sz w:val="24"/>
            <w:szCs w:val="24"/>
            <w:lang w:eastAsia="zh-CN"/>
          </w:rPr>
          <m:t>e</m:t>
        </m:r>
      </m:oMath>
      <w:r>
        <w:rPr>
          <w:rFonts w:hint="eastAsia"/>
          <w:color w:val="000000" w:themeColor="text1"/>
          <w:sz w:val="24"/>
          <w:szCs w:val="24"/>
          <w:lang w:eastAsia="zh-CN"/>
        </w:rPr>
        <w:t>：初试向量经过</w:t>
      </w:r>
      <m:oMath>
        <m:r>
          <w:rPr>
            <w:rFonts w:ascii="Cambria Math" w:hAnsi="Cambria Math"/>
            <w:color w:val="000000" w:themeColor="text1"/>
            <w:sz w:val="24"/>
            <w:szCs w:val="24"/>
            <w:lang w:eastAsia="zh-CN"/>
          </w:rPr>
          <m:t>P</m:t>
        </m:r>
      </m:oMath>
      <w:r>
        <w:rPr>
          <w:rFonts w:hint="eastAsia"/>
          <w:color w:val="000000" w:themeColor="text1"/>
          <w:sz w:val="24"/>
          <w:szCs w:val="24"/>
          <w:lang w:eastAsia="zh-CN"/>
        </w:rPr>
        <w:t>中的</w:t>
      </w:r>
      <w:r>
        <w:rPr>
          <w:rFonts w:hint="eastAsia"/>
          <w:color w:val="000000" w:themeColor="text1"/>
          <w:sz w:val="24"/>
          <w:szCs w:val="24"/>
          <w:lang w:eastAsia="zh-CN"/>
        </w:rPr>
        <w:t>transformer</w:t>
      </w:r>
      <w:r>
        <w:rPr>
          <w:rFonts w:hint="eastAsia"/>
          <w:color w:val="000000" w:themeColor="text1"/>
          <w:sz w:val="24"/>
          <w:szCs w:val="24"/>
          <w:lang w:eastAsia="zh-CN"/>
        </w:rPr>
        <w:t>层处理后得到的向量</w:t>
      </w:r>
    </w:p>
    <w:p w14:paraId="14BFC94D" w14:textId="7D6BB64E" w:rsidR="004205E2" w:rsidRDefault="00262AA7" w:rsidP="00727164">
      <w:pPr>
        <w:rPr>
          <w:color w:val="000000" w:themeColor="text1"/>
          <w:sz w:val="24"/>
          <w:szCs w:val="24"/>
          <w:lang w:eastAsia="zh-CN"/>
        </w:rPr>
      </w:pPr>
      <w:r>
        <w:rPr>
          <w:rFonts w:hint="eastAsia"/>
          <w:color w:val="000000" w:themeColor="text1"/>
          <w:sz w:val="24"/>
          <w:szCs w:val="24"/>
          <w:lang w:eastAsia="zh-CN"/>
        </w:rPr>
        <w:t>具体的过程：</w:t>
      </w:r>
    </w:p>
    <w:p w14:paraId="658B3CEA" w14:textId="67F59B8F" w:rsidR="004205E2" w:rsidRDefault="004205E2" w:rsidP="004205E2">
      <w:pPr>
        <w:rPr>
          <w:color w:val="000000" w:themeColor="text1"/>
          <w:sz w:val="24"/>
          <w:szCs w:val="24"/>
          <w:lang w:eastAsia="zh-CN"/>
        </w:rPr>
      </w:pPr>
      <w:r>
        <w:rPr>
          <w:noProof/>
        </w:rPr>
        <w:drawing>
          <wp:inline distT="0" distB="0" distL="0" distR="0" wp14:anchorId="545DB1C3" wp14:editId="4723D19C">
            <wp:extent cx="1782501" cy="1282150"/>
            <wp:effectExtent l="0" t="0" r="8255" b="0"/>
            <wp:docPr id="756663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3365" name=""/>
                    <pic:cNvPicPr/>
                  </pic:nvPicPr>
                  <pic:blipFill>
                    <a:blip r:embed="rId229"/>
                    <a:stretch>
                      <a:fillRect/>
                    </a:stretch>
                  </pic:blipFill>
                  <pic:spPr>
                    <a:xfrm>
                      <a:off x="0" y="0"/>
                      <a:ext cx="1787911" cy="1286041"/>
                    </a:xfrm>
                    <a:prstGeom prst="rect">
                      <a:avLst/>
                    </a:prstGeom>
                  </pic:spPr>
                </pic:pic>
              </a:graphicData>
            </a:graphic>
          </wp:inline>
        </w:drawing>
      </w:r>
    </w:p>
    <w:p w14:paraId="79770A3F" w14:textId="2ACEFDC8" w:rsidR="004205E2" w:rsidRDefault="004205E2" w:rsidP="004205E2">
      <w:pPr>
        <w:rPr>
          <w:color w:val="000000" w:themeColor="text1"/>
          <w:sz w:val="24"/>
          <w:szCs w:val="24"/>
          <w:lang w:eastAsia="zh-CN"/>
        </w:rPr>
      </w:pPr>
      <w:r w:rsidRPr="00E2291C">
        <w:rPr>
          <w:rFonts w:hint="eastAsia"/>
          <w:color w:val="EE0000"/>
          <w:sz w:val="24"/>
          <w:szCs w:val="24"/>
          <w:lang w:eastAsia="zh-CN"/>
        </w:rPr>
        <w:t>3.</w:t>
      </w:r>
      <w:r>
        <w:rPr>
          <w:rFonts w:hint="eastAsia"/>
          <w:color w:val="000000" w:themeColor="text1"/>
          <w:sz w:val="24"/>
          <w:szCs w:val="24"/>
          <w:lang w:eastAsia="zh-CN"/>
        </w:rPr>
        <w:t>设置随机初始化的隐藏状态</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0</m:t>
            </m:r>
          </m:sub>
        </m:sSub>
      </m:oMath>
      <w:r>
        <w:rPr>
          <w:rFonts w:hint="eastAsia"/>
          <w:color w:val="000000" w:themeColor="text1"/>
          <w:sz w:val="24"/>
          <w:szCs w:val="24"/>
          <w:lang w:eastAsia="zh-CN"/>
        </w:rPr>
        <w:t>，</w:t>
      </w:r>
      <m:oMath>
        <m:r>
          <m:rPr>
            <m:scr m:val="script"/>
            <m:sty m:val="p"/>
          </m:rPr>
          <w:rPr>
            <w:rFonts w:ascii="Cambria Math" w:hAnsi="Cambria Math"/>
            <w:color w:val="000000" w:themeColor="text1"/>
            <w:sz w:val="24"/>
            <w:szCs w:val="24"/>
            <w:lang w:eastAsia="zh-CN"/>
          </w:rPr>
          <m:t>N</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0,</m:t>
            </m:r>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σ</m:t>
                </m:r>
              </m:e>
              <m:sup>
                <m:r>
                  <w:rPr>
                    <w:rFonts w:ascii="Cambria Math" w:hAnsi="Cambria Math"/>
                    <w:color w:val="000000" w:themeColor="text1"/>
                    <w:sz w:val="24"/>
                    <w:szCs w:val="24"/>
                    <w:lang w:eastAsia="zh-CN"/>
                  </w:rPr>
                  <m:t>2</m:t>
                </m:r>
              </m:sup>
            </m:sSup>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I</m:t>
                </m:r>
              </m:e>
              <m:sub>
                <m:r>
                  <w:rPr>
                    <w:rFonts w:ascii="Cambria Math" w:hAnsi="Cambria Math"/>
                    <w:color w:val="000000" w:themeColor="text1"/>
                    <w:sz w:val="24"/>
                    <w:szCs w:val="24"/>
                    <w:lang w:eastAsia="zh-CN"/>
                  </w:rPr>
                  <m:t>n⋅h</m:t>
                </m:r>
              </m:sub>
            </m:sSub>
          </m:e>
        </m:d>
      </m:oMath>
      <w:r>
        <w:rPr>
          <w:rFonts w:hint="eastAsia"/>
          <w:color w:val="000000" w:themeColor="text1"/>
          <w:sz w:val="24"/>
          <w:szCs w:val="24"/>
          <w:lang w:eastAsia="zh-CN"/>
        </w:rPr>
        <w:t>表示</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0</m:t>
            </m:r>
          </m:sub>
        </m:sSub>
      </m:oMath>
      <w:r>
        <w:rPr>
          <w:rFonts w:hint="eastAsia"/>
          <w:color w:val="000000" w:themeColor="text1"/>
          <w:sz w:val="24"/>
          <w:szCs w:val="24"/>
          <w:lang w:eastAsia="zh-CN"/>
        </w:rPr>
        <w:t>是从一个均值为</w:t>
      </w:r>
      <w:r>
        <w:rPr>
          <w:rFonts w:hint="eastAsia"/>
          <w:color w:val="000000" w:themeColor="text1"/>
          <w:sz w:val="24"/>
          <w:szCs w:val="24"/>
          <w:lang w:eastAsia="zh-CN"/>
        </w:rPr>
        <w:t>0</w:t>
      </w:r>
      <w:r>
        <w:rPr>
          <w:rFonts w:hint="eastAsia"/>
          <w:color w:val="000000" w:themeColor="text1"/>
          <w:sz w:val="24"/>
          <w:szCs w:val="24"/>
          <w:lang w:eastAsia="zh-CN"/>
        </w:rPr>
        <w:t>、方差为</w:t>
      </w:r>
      <m:oMath>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σ</m:t>
            </m:r>
          </m:e>
          <m:sup>
            <m:r>
              <w:rPr>
                <w:rFonts w:ascii="Cambria Math" w:hAnsi="Cambria Math"/>
                <w:color w:val="000000" w:themeColor="text1"/>
                <w:sz w:val="24"/>
                <w:szCs w:val="24"/>
                <w:lang w:eastAsia="zh-CN"/>
              </w:rPr>
              <m:t>2</m:t>
            </m:r>
          </m:sup>
        </m:sSup>
      </m:oMath>
      <w:r>
        <w:rPr>
          <w:rFonts w:hint="eastAsia"/>
          <w:color w:val="000000" w:themeColor="text1"/>
          <w:sz w:val="24"/>
          <w:szCs w:val="24"/>
          <w:lang w:eastAsia="zh-CN"/>
        </w:rPr>
        <w:t>的高斯分布当中随机生成的</w:t>
      </w:r>
    </w:p>
    <w:p w14:paraId="02AC8565" w14:textId="65B20C7A" w:rsidR="004205E2" w:rsidRDefault="004205E2" w:rsidP="004205E2">
      <w:pPr>
        <w:rPr>
          <w:color w:val="000000" w:themeColor="text1"/>
          <w:sz w:val="24"/>
          <w:szCs w:val="24"/>
          <w:lang w:eastAsia="zh-CN"/>
        </w:rPr>
      </w:pPr>
      <w:r w:rsidRPr="00E2291C">
        <w:rPr>
          <w:rFonts w:hint="eastAsia"/>
          <w:color w:val="EE0000"/>
          <w:sz w:val="24"/>
          <w:szCs w:val="24"/>
          <w:lang w:eastAsia="zh-CN"/>
        </w:rPr>
        <w:t>4.</w:t>
      </w:r>
      <w:r>
        <w:rPr>
          <w:rFonts w:hint="eastAsia"/>
          <w:color w:val="000000" w:themeColor="text1"/>
          <w:sz w:val="24"/>
          <w:szCs w:val="24"/>
          <w:lang w:eastAsia="zh-CN"/>
        </w:rPr>
        <w:t>循环模块</w:t>
      </w:r>
      <m:oMath>
        <m:r>
          <w:rPr>
            <w:rFonts w:ascii="Cambria Math" w:hAnsi="Cambria Math"/>
            <w:color w:val="000000" w:themeColor="text1"/>
            <w:sz w:val="24"/>
            <w:szCs w:val="24"/>
            <w:lang w:eastAsia="zh-CN"/>
          </w:rPr>
          <m:t>R</m:t>
        </m:r>
      </m:oMath>
    </w:p>
    <w:p w14:paraId="579F33D4" w14:textId="701DC1F4" w:rsidR="004205E2" w:rsidRDefault="004205E2" w:rsidP="004205E2">
      <w:pPr>
        <w:rPr>
          <w:color w:val="000000" w:themeColor="text1"/>
          <w:sz w:val="24"/>
          <w:szCs w:val="24"/>
          <w:lang w:eastAsia="zh-CN"/>
        </w:rPr>
      </w:pPr>
      <w:r>
        <w:rPr>
          <w:rFonts w:hint="eastAsia"/>
          <w:color w:val="000000" w:themeColor="text1"/>
          <w:sz w:val="24"/>
          <w:szCs w:val="24"/>
          <w:lang w:eastAsia="zh-CN"/>
        </w:rPr>
        <w:t>每一次循环会接收两部分信息</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r</m:t>
            </m:r>
          </m:sub>
        </m:sSub>
        <m:r>
          <w:rPr>
            <w:rFonts w:ascii="Cambria Math" w:hAnsi="Cambria Math"/>
            <w:color w:val="000000" w:themeColor="text1"/>
            <w:sz w:val="24"/>
            <w:szCs w:val="24"/>
            <w:lang w:eastAsia="zh-CN"/>
          </w:rPr>
          <m:t>=R</m:t>
        </m:r>
        <m:d>
          <m:dPr>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e,</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r-1</m:t>
                </m:r>
              </m:sub>
            </m:sSub>
          </m:e>
        </m:d>
      </m:oMath>
    </w:p>
    <w:p w14:paraId="56455F2E" w14:textId="496D6052" w:rsidR="004205E2" w:rsidRDefault="004205E2" w:rsidP="004205E2">
      <w:pPr>
        <w:rPr>
          <w:color w:val="000000" w:themeColor="text1"/>
          <w:sz w:val="24"/>
          <w:szCs w:val="24"/>
          <w:lang w:eastAsia="zh-CN"/>
        </w:rPr>
      </w:pPr>
      <w:r>
        <w:rPr>
          <w:rFonts w:hint="eastAsia"/>
          <w:color w:val="000000" w:themeColor="text1"/>
          <w:sz w:val="24"/>
          <w:szCs w:val="24"/>
          <w:lang w:eastAsia="zh-CN"/>
        </w:rPr>
        <w:t>这里需要区分一个东西：</w:t>
      </w:r>
    </w:p>
    <w:p w14:paraId="33D49933" w14:textId="46E7424A" w:rsidR="004205E2" w:rsidRDefault="004205E2" w:rsidP="004205E2">
      <w:pPr>
        <w:rPr>
          <w:color w:val="000000" w:themeColor="text1"/>
          <w:sz w:val="24"/>
          <w:szCs w:val="24"/>
          <w:lang w:eastAsia="zh-CN"/>
        </w:rPr>
      </w:pPr>
      <w:r>
        <w:rPr>
          <w:rFonts w:hint="eastAsia"/>
          <w:color w:val="000000" w:themeColor="text1"/>
          <w:sz w:val="24"/>
          <w:szCs w:val="24"/>
          <w:lang w:eastAsia="zh-CN"/>
        </w:rPr>
        <w:t>循环模块</w:t>
      </w:r>
      <m:oMath>
        <m:r>
          <w:rPr>
            <w:rFonts w:ascii="Cambria Math" w:hAnsi="Cambria Math"/>
            <w:color w:val="000000" w:themeColor="text1"/>
            <w:sz w:val="24"/>
            <w:szCs w:val="24"/>
            <w:lang w:eastAsia="zh-CN"/>
          </w:rPr>
          <m:t>R</m:t>
        </m:r>
      </m:oMath>
      <w:r>
        <w:rPr>
          <w:rFonts w:hint="eastAsia"/>
          <w:color w:val="000000" w:themeColor="text1"/>
          <w:sz w:val="24"/>
          <w:szCs w:val="24"/>
          <w:lang w:eastAsia="zh-CN"/>
        </w:rPr>
        <w:t>并不是每次循环之后都会变，而是从头到尾都是一个</w:t>
      </w:r>
      <m:oMath>
        <m:r>
          <w:rPr>
            <w:rFonts w:ascii="Cambria Math" w:hAnsi="Cambria Math"/>
            <w:color w:val="000000" w:themeColor="text1"/>
            <w:sz w:val="24"/>
            <w:szCs w:val="24"/>
            <w:lang w:eastAsia="zh-CN"/>
          </w:rPr>
          <m:t>R</m:t>
        </m:r>
      </m:oMath>
      <w:r>
        <w:rPr>
          <w:rFonts w:hint="eastAsia"/>
          <w:color w:val="000000" w:themeColor="text1"/>
          <w:sz w:val="24"/>
          <w:szCs w:val="24"/>
          <w:lang w:eastAsia="zh-CN"/>
        </w:rPr>
        <w:t>，也就是说模型不需要增加循环模块的实际数量，而是通过多次运行同一个模块来增加计算深度</w:t>
      </w:r>
    </w:p>
    <w:p w14:paraId="6339998F" w14:textId="0D3D97A5" w:rsidR="00E2291C" w:rsidRDefault="00E2291C" w:rsidP="004205E2">
      <w:pPr>
        <w:rPr>
          <w:color w:val="000000" w:themeColor="text1"/>
          <w:sz w:val="24"/>
          <w:szCs w:val="24"/>
          <w:lang w:eastAsia="zh-CN"/>
        </w:rPr>
      </w:pPr>
      <w:r w:rsidRPr="00E2291C">
        <w:rPr>
          <w:rFonts w:hint="eastAsia"/>
          <w:color w:val="EE0000"/>
          <w:sz w:val="24"/>
          <w:szCs w:val="24"/>
          <w:lang w:eastAsia="zh-CN"/>
        </w:rPr>
        <w:t>5.</w:t>
      </w:r>
      <w:r>
        <w:rPr>
          <w:rFonts w:hint="eastAsia"/>
          <w:color w:val="000000" w:themeColor="text1"/>
          <w:sz w:val="24"/>
          <w:szCs w:val="24"/>
          <w:lang w:eastAsia="zh-CN"/>
        </w:rPr>
        <w:t>尾部输出模块</w:t>
      </w:r>
      <m:oMath>
        <m:r>
          <w:rPr>
            <w:rFonts w:ascii="Cambria Math" w:hAnsi="Cambria Math"/>
            <w:color w:val="000000" w:themeColor="text1"/>
            <w:sz w:val="24"/>
            <w:szCs w:val="24"/>
            <w:lang w:eastAsia="zh-CN"/>
          </w:rPr>
          <m:t>C</m:t>
        </m:r>
      </m:oMath>
    </w:p>
    <w:p w14:paraId="0D2FDD3E" w14:textId="258C2846" w:rsidR="00E2291C" w:rsidRDefault="00E2291C" w:rsidP="004205E2">
      <w:pPr>
        <w:rPr>
          <w:color w:val="000000" w:themeColor="text1"/>
          <w:sz w:val="24"/>
          <w:szCs w:val="24"/>
          <w:lang w:eastAsia="zh-CN"/>
        </w:rPr>
      </w:pPr>
      <w:r>
        <w:rPr>
          <w:rFonts w:hint="eastAsia"/>
          <w:color w:val="000000" w:themeColor="text1"/>
          <w:sz w:val="24"/>
          <w:szCs w:val="24"/>
          <w:lang w:eastAsia="zh-CN"/>
        </w:rPr>
        <w:t>它把最终隐藏状态转换成词表中所有</w:t>
      </w:r>
      <w:r>
        <w:rPr>
          <w:rFonts w:hint="eastAsia"/>
          <w:color w:val="000000" w:themeColor="text1"/>
          <w:sz w:val="24"/>
          <w:szCs w:val="24"/>
          <w:lang w:eastAsia="zh-CN"/>
        </w:rPr>
        <w:t>token</w:t>
      </w:r>
      <w:r>
        <w:rPr>
          <w:rFonts w:hint="eastAsia"/>
          <w:color w:val="000000" w:themeColor="text1"/>
          <w:sz w:val="24"/>
          <w:szCs w:val="24"/>
          <w:lang w:eastAsia="zh-CN"/>
        </w:rPr>
        <w:t>的概率分布，</w:t>
      </w:r>
      <m:oMath>
        <m:r>
          <w:rPr>
            <w:rFonts w:ascii="Cambria Math" w:hAnsi="Cambria Math"/>
            <w:color w:val="000000" w:themeColor="text1"/>
            <w:sz w:val="24"/>
            <w:szCs w:val="24"/>
            <w:lang w:eastAsia="zh-CN"/>
          </w:rPr>
          <m:t>p=C</m:t>
        </m:r>
        <m:d>
          <m:dPr>
            <m:ctrlPr>
              <w:rPr>
                <w:rFonts w:ascii="Cambria Math" w:hAnsi="Cambria Math"/>
                <w:color w:val="000000" w:themeColor="text1"/>
                <w:sz w:val="24"/>
                <w:szCs w:val="24"/>
              </w:rPr>
            </m:ctrlPr>
          </m:dPr>
          <m:e>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s</m:t>
                </m:r>
              </m:e>
              <m:sub>
                <m:r>
                  <w:rPr>
                    <w:rFonts w:ascii="Cambria Math" w:hAnsi="Cambria Math"/>
                    <w:color w:val="000000" w:themeColor="text1"/>
                    <w:sz w:val="24"/>
                    <w:szCs w:val="24"/>
                    <w:lang w:eastAsia="zh-CN"/>
                  </w:rPr>
                  <m:t>r</m:t>
                </m:r>
              </m:sub>
            </m:sSub>
          </m:e>
        </m:d>
      </m:oMath>
      <w:r>
        <w:rPr>
          <w:rFonts w:hint="eastAsia"/>
          <w:color w:val="000000" w:themeColor="text1"/>
          <w:sz w:val="24"/>
          <w:szCs w:val="24"/>
          <w:lang w:eastAsia="zh-CN"/>
        </w:rPr>
        <w:t>，然后模型会根据这个概率分布来选择下一个</w:t>
      </w:r>
      <w:r>
        <w:rPr>
          <w:rFonts w:hint="eastAsia"/>
          <w:color w:val="000000" w:themeColor="text1"/>
          <w:sz w:val="24"/>
          <w:szCs w:val="24"/>
          <w:lang w:eastAsia="zh-CN"/>
        </w:rPr>
        <w:t>token</w:t>
      </w:r>
    </w:p>
    <w:p w14:paraId="764F97A4" w14:textId="77777777" w:rsidR="00541CCE" w:rsidRDefault="00541CCE" w:rsidP="004205E2">
      <w:pPr>
        <w:rPr>
          <w:color w:val="000000" w:themeColor="text1"/>
          <w:sz w:val="24"/>
          <w:szCs w:val="24"/>
          <w:lang w:eastAsia="zh-CN"/>
        </w:rPr>
      </w:pPr>
    </w:p>
    <w:p w14:paraId="5A3A303C" w14:textId="77777777" w:rsidR="00541CCE" w:rsidRDefault="00541CCE" w:rsidP="004205E2">
      <w:pPr>
        <w:rPr>
          <w:color w:val="000000" w:themeColor="text1"/>
          <w:sz w:val="24"/>
          <w:szCs w:val="24"/>
          <w:lang w:eastAsia="zh-CN"/>
        </w:rPr>
      </w:pPr>
    </w:p>
    <w:p w14:paraId="31DEFBFA" w14:textId="0D34CE45" w:rsidR="00E2291C" w:rsidRDefault="00541CCE" w:rsidP="004205E2">
      <w:pPr>
        <w:rPr>
          <w:b/>
          <w:bCs/>
          <w:color w:val="1F497D" w:themeColor="text2"/>
          <w:sz w:val="24"/>
          <w:szCs w:val="24"/>
          <w:lang w:eastAsia="zh-CN"/>
        </w:rPr>
      </w:pPr>
      <w:r>
        <w:rPr>
          <w:rFonts w:hint="eastAsia"/>
          <w:b/>
          <w:bCs/>
          <w:color w:val="1F497D" w:themeColor="text2"/>
          <w:sz w:val="24"/>
          <w:szCs w:val="24"/>
          <w:lang w:eastAsia="zh-CN"/>
        </w:rPr>
        <w:lastRenderedPageBreak/>
        <w:t>循环模块</w:t>
      </w:r>
      <w:r>
        <w:rPr>
          <w:rFonts w:hint="eastAsia"/>
          <w:b/>
          <w:bCs/>
          <w:color w:val="1F497D" w:themeColor="text2"/>
          <w:sz w:val="24"/>
          <w:szCs w:val="24"/>
          <w:lang w:eastAsia="zh-CN"/>
        </w:rPr>
        <w:t>R</w:t>
      </w:r>
      <w:r>
        <w:rPr>
          <w:rFonts w:hint="eastAsia"/>
          <w:b/>
          <w:bCs/>
          <w:color w:val="1F497D" w:themeColor="text2"/>
          <w:sz w:val="24"/>
          <w:szCs w:val="24"/>
          <w:lang w:eastAsia="zh-CN"/>
        </w:rPr>
        <w:t>是如何合并</w:t>
      </w:r>
      <w:r>
        <w:rPr>
          <w:rFonts w:hint="eastAsia"/>
          <w:b/>
          <w:bCs/>
          <w:color w:val="1F497D" w:themeColor="text2"/>
          <w:sz w:val="24"/>
          <w:szCs w:val="24"/>
          <w:lang w:eastAsia="zh-CN"/>
        </w:rPr>
        <w:t>e</w:t>
      </w:r>
      <w:r>
        <w:rPr>
          <w:rFonts w:hint="eastAsia"/>
          <w:b/>
          <w:bCs/>
          <w:color w:val="1F497D" w:themeColor="text2"/>
          <w:sz w:val="24"/>
          <w:szCs w:val="24"/>
          <w:lang w:eastAsia="zh-CN"/>
        </w:rPr>
        <w:t>和</w:t>
      </w:r>
      <w:r>
        <w:rPr>
          <w:rFonts w:hint="eastAsia"/>
          <w:b/>
          <w:bCs/>
          <w:color w:val="1F497D" w:themeColor="text2"/>
          <w:sz w:val="24"/>
          <w:szCs w:val="24"/>
          <w:lang w:eastAsia="zh-CN"/>
        </w:rPr>
        <w:t>s</w:t>
      </w:r>
      <w:r>
        <w:rPr>
          <w:rFonts w:hint="eastAsia"/>
          <w:b/>
          <w:bCs/>
          <w:color w:val="1F497D" w:themeColor="text2"/>
          <w:sz w:val="24"/>
          <w:szCs w:val="24"/>
          <w:lang w:eastAsia="zh-CN"/>
        </w:rPr>
        <w:t>的</w:t>
      </w:r>
    </w:p>
    <w:p w14:paraId="6C5F70F5" w14:textId="48437970" w:rsidR="00541CCE" w:rsidRPr="00541CCE" w:rsidRDefault="00541CCE" w:rsidP="00541CCE">
      <w:pPr>
        <w:rPr>
          <w:color w:val="000000" w:themeColor="text1"/>
          <w:sz w:val="24"/>
          <w:szCs w:val="24"/>
          <w:lang w:eastAsia="zh-CN"/>
        </w:rPr>
      </w:pPr>
      <w:r>
        <w:rPr>
          <w:color w:val="000000" w:themeColor="text1"/>
          <w:sz w:val="24"/>
          <w:szCs w:val="24"/>
          <w:lang w:eastAsia="zh-CN"/>
        </w:rPr>
        <w:t>1</w:t>
      </w:r>
      <w:r w:rsidRPr="00541CCE">
        <w:rPr>
          <w:rFonts w:hint="eastAsia"/>
          <w:color w:val="000000" w:themeColor="text1"/>
          <w:sz w:val="24"/>
          <w:szCs w:val="24"/>
          <w:lang w:eastAsia="zh-CN"/>
        </w:rPr>
        <w:t>将</w:t>
      </w:r>
      <w:r w:rsidRPr="00541CCE">
        <w:rPr>
          <w:rFonts w:hint="eastAsia"/>
          <w:color w:val="000000" w:themeColor="text1"/>
          <w:sz w:val="24"/>
          <w:szCs w:val="24"/>
          <w:lang w:eastAsia="zh-CN"/>
        </w:rPr>
        <w:t>e</w:t>
      </w:r>
      <w:r w:rsidRPr="00541CCE">
        <w:rPr>
          <w:rFonts w:hint="eastAsia"/>
          <w:color w:val="000000" w:themeColor="text1"/>
          <w:sz w:val="24"/>
          <w:szCs w:val="24"/>
          <w:lang w:eastAsia="zh-CN"/>
        </w:rPr>
        <w:t>和</w:t>
      </w:r>
      <w:r w:rsidRPr="00541CCE">
        <w:rPr>
          <w:rFonts w:hint="eastAsia"/>
          <w:color w:val="000000" w:themeColor="text1"/>
          <w:sz w:val="24"/>
          <w:szCs w:val="24"/>
          <w:lang w:eastAsia="zh-CN"/>
        </w:rPr>
        <w:t>s</w:t>
      </w:r>
      <w:r w:rsidRPr="00541CCE">
        <w:rPr>
          <w:rFonts w:hint="eastAsia"/>
          <w:color w:val="000000" w:themeColor="text1"/>
          <w:sz w:val="24"/>
          <w:szCs w:val="24"/>
          <w:lang w:eastAsia="zh-CN"/>
        </w:rPr>
        <w:t>拼接成一个矩阵</w:t>
      </w:r>
      <m:oMath>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s,e</m:t>
            </m:r>
          </m:e>
        </m:d>
        <m:r>
          <w:rPr>
            <w:rFonts w:ascii="Cambria Math" w:hAnsi="Cambria Math"/>
            <w:color w:val="000000" w:themeColor="text1"/>
            <w:sz w:val="24"/>
            <w:szCs w:val="24"/>
            <w:lang w:eastAsia="zh-CN"/>
          </w:rPr>
          <m:t>∈</m:t>
        </m:r>
        <m:sSup>
          <m:sSupPr>
            <m:ctrlPr>
              <w:rPr>
                <w:rFonts w:ascii="Cambria Math" w:hAnsi="Cambria Math"/>
                <w:color w:val="000000" w:themeColor="text1"/>
                <w:sz w:val="24"/>
                <w:szCs w:val="24"/>
              </w:rPr>
            </m:ctrlPr>
          </m:sSupPr>
          <m:e>
            <m:r>
              <m:rPr>
                <m:scr m:val="double-struck"/>
                <m:sty m:val="p"/>
              </m:rPr>
              <w:rPr>
                <w:rFonts w:ascii="Cambria Math" w:hAnsi="Cambria Math"/>
                <w:color w:val="000000" w:themeColor="text1"/>
                <w:sz w:val="24"/>
                <w:szCs w:val="24"/>
                <w:lang w:eastAsia="zh-CN"/>
              </w:rPr>
              <m:t>R</m:t>
            </m:r>
          </m:e>
          <m:sup>
            <m:r>
              <w:rPr>
                <w:rFonts w:ascii="Cambria Math" w:hAnsi="Cambria Math"/>
                <w:color w:val="000000" w:themeColor="text1"/>
                <w:sz w:val="24"/>
                <w:szCs w:val="24"/>
                <w:lang w:eastAsia="zh-CN"/>
              </w:rPr>
              <m:t>n×2</m:t>
            </m:r>
            <m:r>
              <w:rPr>
                <w:rFonts w:ascii="Cambria Math" w:hAnsi="Cambria Math"/>
                <w:color w:val="000000" w:themeColor="text1"/>
                <w:sz w:val="24"/>
                <w:szCs w:val="24"/>
                <w:lang w:eastAsia="zh-CN"/>
              </w:rPr>
              <m:t>h</m:t>
            </m:r>
          </m:sup>
        </m:sSup>
      </m:oMath>
    </w:p>
    <w:p w14:paraId="60375E33" w14:textId="098F9E65" w:rsidR="00541CCE" w:rsidRDefault="00B54975" w:rsidP="00541CCE">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将矩阵通过一个适配矩阵，将维度从</w:t>
      </w:r>
      <w:r>
        <w:rPr>
          <w:rFonts w:hint="eastAsia"/>
          <w:color w:val="000000" w:themeColor="text1"/>
          <w:sz w:val="24"/>
          <w:szCs w:val="24"/>
          <w:lang w:eastAsia="zh-CN"/>
        </w:rPr>
        <w:t>2h</w:t>
      </w:r>
      <w:r>
        <w:rPr>
          <w:rFonts w:hint="eastAsia"/>
          <w:color w:val="000000" w:themeColor="text1"/>
          <w:sz w:val="24"/>
          <w:szCs w:val="24"/>
          <w:lang w:eastAsia="zh-CN"/>
        </w:rPr>
        <w:t>压回</w:t>
      </w:r>
      <w:r>
        <w:rPr>
          <w:rFonts w:hint="eastAsia"/>
          <w:color w:val="000000" w:themeColor="text1"/>
          <w:sz w:val="24"/>
          <w:szCs w:val="24"/>
          <w:lang w:eastAsia="zh-CN"/>
        </w:rPr>
        <w:t>h</w:t>
      </w:r>
      <w:r>
        <w:rPr>
          <w:rFonts w:hint="eastAsia"/>
          <w:color w:val="000000" w:themeColor="text1"/>
          <w:sz w:val="24"/>
          <w:szCs w:val="24"/>
          <w:lang w:eastAsia="zh-CN"/>
        </w:rPr>
        <w:t>，</w:t>
      </w:r>
      <m:oMath>
        <m:r>
          <w:rPr>
            <w:rFonts w:ascii="Cambria Math" w:hAnsi="Cambria Math"/>
            <w:color w:val="000000" w:themeColor="text1"/>
            <w:sz w:val="24"/>
            <w:szCs w:val="24"/>
            <w:lang w:eastAsia="zh-CN"/>
          </w:rPr>
          <m:t>A:</m:t>
        </m:r>
        <m:sSup>
          <m:sSupPr>
            <m:ctrlPr>
              <w:rPr>
                <w:rFonts w:ascii="Cambria Math" w:hAnsi="Cambria Math"/>
                <w:color w:val="000000" w:themeColor="text1"/>
                <w:sz w:val="24"/>
                <w:szCs w:val="24"/>
              </w:rPr>
            </m:ctrlPr>
          </m:sSupPr>
          <m:e>
            <m:r>
              <m:rPr>
                <m:scr m:val="double-struck"/>
                <m:sty m:val="p"/>
              </m:rPr>
              <w:rPr>
                <w:rFonts w:ascii="Cambria Math" w:hAnsi="Cambria Math"/>
                <w:color w:val="000000" w:themeColor="text1"/>
                <w:sz w:val="24"/>
                <w:szCs w:val="24"/>
                <w:lang w:eastAsia="zh-CN"/>
              </w:rPr>
              <m:t>R</m:t>
            </m:r>
          </m:e>
          <m:sup>
            <m:r>
              <w:rPr>
                <w:rFonts w:ascii="Cambria Math" w:hAnsi="Cambria Math"/>
                <w:color w:val="000000" w:themeColor="text1"/>
                <w:sz w:val="24"/>
                <w:szCs w:val="24"/>
                <w:lang w:eastAsia="zh-CN"/>
              </w:rPr>
              <m:t>2</m:t>
            </m:r>
            <m:r>
              <w:rPr>
                <w:rFonts w:ascii="Cambria Math" w:hAnsi="Cambria Math"/>
                <w:color w:val="000000" w:themeColor="text1"/>
                <w:sz w:val="24"/>
                <w:szCs w:val="24"/>
                <w:lang w:eastAsia="zh-CN"/>
              </w:rPr>
              <m:t>h</m:t>
            </m:r>
          </m:sup>
        </m:sSup>
        <m:r>
          <w:rPr>
            <w:rFonts w:ascii="Cambria Math" w:hAnsi="Cambria Math"/>
            <w:color w:val="000000" w:themeColor="text1"/>
            <w:sz w:val="24"/>
            <w:szCs w:val="24"/>
            <w:lang w:eastAsia="zh-CN"/>
          </w:rPr>
          <m:t>→</m:t>
        </m:r>
        <m:sSup>
          <m:sSupPr>
            <m:ctrlPr>
              <w:rPr>
                <w:rFonts w:ascii="Cambria Math" w:hAnsi="Cambria Math"/>
                <w:color w:val="000000" w:themeColor="text1"/>
                <w:sz w:val="24"/>
                <w:szCs w:val="24"/>
              </w:rPr>
            </m:ctrlPr>
          </m:sSupPr>
          <m:e>
            <m:r>
              <m:rPr>
                <m:scr m:val="double-struck"/>
                <m:sty m:val="p"/>
              </m:rPr>
              <w:rPr>
                <w:rFonts w:ascii="Cambria Math" w:hAnsi="Cambria Math"/>
                <w:color w:val="000000" w:themeColor="text1"/>
                <w:sz w:val="24"/>
                <w:szCs w:val="24"/>
                <w:lang w:eastAsia="zh-CN"/>
              </w:rPr>
              <m:t>R</m:t>
            </m:r>
          </m:e>
          <m:sup>
            <m:r>
              <w:rPr>
                <w:rFonts w:ascii="Cambria Math" w:hAnsi="Cambria Math"/>
                <w:color w:val="000000" w:themeColor="text1"/>
                <w:sz w:val="24"/>
                <w:szCs w:val="24"/>
                <w:lang w:eastAsia="zh-CN"/>
              </w:rPr>
              <m:t>h</m:t>
            </m:r>
          </m:sup>
        </m:sSup>
      </m:oMath>
    </w:p>
    <w:p w14:paraId="0060290E" w14:textId="10A7D58D" w:rsidR="00B54975" w:rsidRDefault="00B54975" w:rsidP="00541CCE">
      <w:pPr>
        <w:rPr>
          <w:color w:val="000000" w:themeColor="text1"/>
          <w:sz w:val="24"/>
          <w:szCs w:val="24"/>
          <w:lang w:eastAsia="zh-CN"/>
        </w:rPr>
      </w:pPr>
      <w:r>
        <w:rPr>
          <w:rFonts w:hint="eastAsia"/>
          <w:color w:val="000000" w:themeColor="text1"/>
          <w:sz w:val="24"/>
          <w:szCs w:val="24"/>
          <w:lang w:eastAsia="zh-CN"/>
        </w:rPr>
        <w:t>3.</w:t>
      </w:r>
      <w:r>
        <w:rPr>
          <w:rFonts w:hint="eastAsia"/>
          <w:color w:val="000000" w:themeColor="text1"/>
          <w:sz w:val="24"/>
          <w:szCs w:val="24"/>
          <w:lang w:eastAsia="zh-CN"/>
        </w:rPr>
        <w:t>然后通过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l</m:t>
            </m:r>
          </m:e>
          <m:sub>
            <m:r>
              <w:rPr>
                <w:rFonts w:ascii="Cambria Math" w:hAnsi="Cambria Math"/>
                <w:color w:val="000000" w:themeColor="text1"/>
                <w:sz w:val="24"/>
                <w:szCs w:val="24"/>
                <w:lang w:eastAsia="zh-CN"/>
              </w:rPr>
              <m:t>R</m:t>
            </m:r>
          </m:sub>
        </m:sSub>
      </m:oMath>
      <w:r>
        <w:rPr>
          <w:rFonts w:hint="eastAsia"/>
          <w:color w:val="000000" w:themeColor="text1"/>
          <w:sz w:val="24"/>
          <w:szCs w:val="24"/>
          <w:lang w:eastAsia="zh-CN"/>
        </w:rPr>
        <w:t>（单次循环中包含的层数）个</w:t>
      </w:r>
      <w:r>
        <w:rPr>
          <w:rFonts w:hint="eastAsia"/>
          <w:color w:val="000000" w:themeColor="text1"/>
          <w:sz w:val="24"/>
          <w:szCs w:val="24"/>
          <w:lang w:eastAsia="zh-CN"/>
        </w:rPr>
        <w:t>transformer</w:t>
      </w:r>
      <w:r>
        <w:rPr>
          <w:rFonts w:hint="eastAsia"/>
          <w:color w:val="000000" w:themeColor="text1"/>
          <w:sz w:val="24"/>
          <w:szCs w:val="24"/>
          <w:lang w:eastAsia="zh-CN"/>
        </w:rPr>
        <w:t>层，最后进行归一化处理得到新的隐藏状态</w:t>
      </w:r>
    </w:p>
    <w:p w14:paraId="430AAE11" w14:textId="1D74075A" w:rsidR="00B54975" w:rsidRDefault="00B54975" w:rsidP="00541CCE">
      <w:pPr>
        <w:rPr>
          <w:b/>
          <w:bCs/>
          <w:color w:val="1F497D" w:themeColor="text2"/>
          <w:sz w:val="24"/>
          <w:szCs w:val="24"/>
          <w:lang w:eastAsia="zh-CN"/>
        </w:rPr>
      </w:pPr>
      <w:r w:rsidRPr="00B54975">
        <w:rPr>
          <w:rFonts w:hint="eastAsia"/>
          <w:b/>
          <w:bCs/>
          <w:color w:val="1F497D" w:themeColor="text2"/>
          <w:sz w:val="24"/>
          <w:szCs w:val="24"/>
          <w:lang w:eastAsia="zh-CN"/>
        </w:rPr>
        <w:t>循环模型是怎么训练的</w:t>
      </w:r>
    </w:p>
    <w:p w14:paraId="5DC3ED10" w14:textId="41873232" w:rsidR="00B54975" w:rsidRPr="009854CE" w:rsidRDefault="009854CE" w:rsidP="009854CE">
      <w:pPr>
        <w:rPr>
          <w:color w:val="000000" w:themeColor="text1"/>
          <w:sz w:val="24"/>
          <w:szCs w:val="24"/>
          <w:lang w:eastAsia="zh-CN"/>
        </w:rPr>
      </w:pPr>
      <w:r>
        <w:rPr>
          <w:rFonts w:hint="eastAsia"/>
          <w:color w:val="000000" w:themeColor="text1"/>
          <w:sz w:val="24"/>
          <w:szCs w:val="24"/>
          <w:lang w:eastAsia="zh-CN"/>
        </w:rPr>
        <w:t>1.</w:t>
      </w:r>
      <w:r w:rsidR="00B54975" w:rsidRPr="009854CE">
        <w:rPr>
          <w:rFonts w:hint="eastAsia"/>
          <w:color w:val="000000" w:themeColor="text1"/>
          <w:sz w:val="24"/>
          <w:szCs w:val="24"/>
          <w:lang w:eastAsia="zh-CN"/>
        </w:rPr>
        <w:t>作者没用采用固定的循环次数，因为固定的循环次数会导致模型</w:t>
      </w:r>
      <w:r w:rsidRPr="009854CE">
        <w:rPr>
          <w:rFonts w:hint="eastAsia"/>
          <w:color w:val="000000" w:themeColor="text1"/>
          <w:sz w:val="24"/>
          <w:szCs w:val="24"/>
          <w:lang w:eastAsia="zh-CN"/>
        </w:rPr>
        <w:t>不知道怎么在其他循环次数下正常工作</w:t>
      </w:r>
    </w:p>
    <w:p w14:paraId="2A4459A9" w14:textId="4F0E1953" w:rsidR="009854CE" w:rsidRDefault="009854CE" w:rsidP="009854CE">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论文中采用长尾分布，也就是让大部分的训练步骤采用中等循环次数，少量的步骤采用很大的循环次数，这样可以</w:t>
      </w:r>
      <w:r w:rsidRPr="009854CE">
        <w:rPr>
          <w:color w:val="000000" w:themeColor="text1"/>
          <w:sz w:val="24"/>
          <w:szCs w:val="24"/>
          <w:lang w:eastAsia="zh-CN"/>
        </w:rPr>
        <w:t>提高测试时向更多循环次数外推的能力</w:t>
      </w:r>
    </w:p>
    <w:p w14:paraId="6D726B24" w14:textId="2F4E567F" w:rsidR="009854CE" w:rsidRDefault="009854CE" w:rsidP="009854CE">
      <w:pPr>
        <w:rPr>
          <w:color w:val="000000" w:themeColor="text1"/>
          <w:sz w:val="24"/>
          <w:szCs w:val="24"/>
          <w:lang w:eastAsia="zh-CN"/>
        </w:rPr>
      </w:pPr>
      <w:r>
        <w:rPr>
          <w:rFonts w:hint="eastAsia"/>
          <w:color w:val="000000" w:themeColor="text1"/>
          <w:sz w:val="24"/>
          <w:szCs w:val="24"/>
          <w:lang w:eastAsia="zh-CN"/>
        </w:rPr>
        <w:t>3.</w:t>
      </w:r>
      <w:r>
        <w:rPr>
          <w:rFonts w:hint="eastAsia"/>
          <w:color w:val="000000" w:themeColor="text1"/>
          <w:sz w:val="24"/>
          <w:szCs w:val="24"/>
          <w:lang w:eastAsia="zh-CN"/>
        </w:rPr>
        <w:t>论文采用截断反向传播，作者考虑到如果循环</w:t>
      </w:r>
      <w:r>
        <w:rPr>
          <w:rFonts w:hint="eastAsia"/>
          <w:color w:val="000000" w:themeColor="text1"/>
          <w:sz w:val="24"/>
          <w:szCs w:val="24"/>
          <w:lang w:eastAsia="zh-CN"/>
        </w:rPr>
        <w:t>100</w:t>
      </w:r>
      <w:r>
        <w:rPr>
          <w:rFonts w:hint="eastAsia"/>
          <w:color w:val="000000" w:themeColor="text1"/>
          <w:sz w:val="24"/>
          <w:szCs w:val="24"/>
          <w:lang w:eastAsia="zh-CN"/>
        </w:rPr>
        <w:t>次并且保存</w:t>
      </w:r>
      <w:r>
        <w:rPr>
          <w:rFonts w:hint="eastAsia"/>
          <w:color w:val="000000" w:themeColor="text1"/>
          <w:sz w:val="24"/>
          <w:szCs w:val="24"/>
          <w:lang w:eastAsia="zh-CN"/>
        </w:rPr>
        <w:t>100</w:t>
      </w:r>
      <w:r>
        <w:rPr>
          <w:rFonts w:hint="eastAsia"/>
          <w:color w:val="000000" w:themeColor="text1"/>
          <w:sz w:val="24"/>
          <w:szCs w:val="24"/>
          <w:lang w:eastAsia="zh-CN"/>
        </w:rPr>
        <w:t>次梯度的话，会占用大量的显存，因此作者的解决方法是：</w:t>
      </w:r>
    </w:p>
    <w:p w14:paraId="5435569D" w14:textId="7D06B0EF" w:rsidR="009854CE" w:rsidRDefault="009854CE" w:rsidP="009854CE">
      <w:pPr>
        <w:rPr>
          <w:color w:val="000000" w:themeColor="text1"/>
          <w:sz w:val="24"/>
          <w:szCs w:val="24"/>
          <w:lang w:eastAsia="zh-CN"/>
        </w:rPr>
      </w:pPr>
      <w:r>
        <w:rPr>
          <w:noProof/>
        </w:rPr>
        <w:drawing>
          <wp:inline distT="0" distB="0" distL="0" distR="0" wp14:anchorId="04BEAFB9" wp14:editId="729F79C8">
            <wp:extent cx="4508339" cy="833912"/>
            <wp:effectExtent l="0" t="0" r="6985" b="4445"/>
            <wp:docPr id="1822143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43233" name=""/>
                    <pic:cNvPicPr/>
                  </pic:nvPicPr>
                  <pic:blipFill>
                    <a:blip r:embed="rId230"/>
                    <a:stretch>
                      <a:fillRect/>
                    </a:stretch>
                  </pic:blipFill>
                  <pic:spPr>
                    <a:xfrm>
                      <a:off x="0" y="0"/>
                      <a:ext cx="4518629" cy="835815"/>
                    </a:xfrm>
                    <a:prstGeom prst="rect">
                      <a:avLst/>
                    </a:prstGeom>
                  </pic:spPr>
                </pic:pic>
              </a:graphicData>
            </a:graphic>
          </wp:inline>
        </w:drawing>
      </w:r>
    </w:p>
    <w:p w14:paraId="021C99BB" w14:textId="21FA5546" w:rsidR="00926596" w:rsidRDefault="00926596" w:rsidP="00926596">
      <w:pPr>
        <w:pStyle w:val="1"/>
        <w:rPr>
          <w:rFonts w:eastAsia="宋体"/>
          <w:lang w:eastAsia="zh-CN"/>
        </w:rPr>
      </w:pPr>
      <w:bookmarkStart w:id="22" w:name="_Toc240202645"/>
      <w:r>
        <w:rPr>
          <w:lang w:eastAsia="zh-CN"/>
        </w:rPr>
        <w:lastRenderedPageBreak/>
        <w:t>第</w:t>
      </w:r>
      <w:r>
        <w:rPr>
          <w:lang w:eastAsia="zh-CN"/>
        </w:rPr>
        <w:t xml:space="preserve"> </w:t>
      </w:r>
      <w:r>
        <w:rPr>
          <w:rFonts w:eastAsia="宋体" w:hint="eastAsia"/>
          <w:lang w:eastAsia="zh-CN"/>
        </w:rPr>
        <w:t>5</w:t>
      </w:r>
      <w:r>
        <w:rPr>
          <w:lang w:eastAsia="zh-CN"/>
        </w:rPr>
        <w:t xml:space="preserve"> </w:t>
      </w:r>
      <w:r>
        <w:rPr>
          <w:lang w:eastAsia="zh-CN"/>
        </w:rPr>
        <w:t>周｜</w:t>
      </w:r>
      <w:r w:rsidRPr="00E67BBE">
        <w:rPr>
          <w:u w:val="single"/>
          <w:lang w:eastAsia="zh-CN"/>
        </w:rPr>
        <w:t>__</w:t>
      </w:r>
      <w:r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Pr>
          <w:rFonts w:eastAsia="宋体" w:hint="eastAsia"/>
          <w:u w:val="single"/>
          <w:lang w:eastAsia="zh-CN"/>
        </w:rPr>
        <w:t>9</w:t>
      </w:r>
      <w:r w:rsidRPr="00E67BBE">
        <w:rPr>
          <w:u w:val="single"/>
          <w:lang w:eastAsia="zh-CN"/>
        </w:rPr>
        <w:t>_</w:t>
      </w:r>
      <w:r>
        <w:rPr>
          <w:lang w:eastAsia="zh-CN"/>
        </w:rPr>
        <w:t>月</w:t>
      </w:r>
      <w:r w:rsidRPr="00E67BBE">
        <w:rPr>
          <w:u w:val="single"/>
          <w:lang w:eastAsia="zh-CN"/>
        </w:rPr>
        <w:t>_</w:t>
      </w:r>
      <w:r>
        <w:rPr>
          <w:rFonts w:eastAsia="宋体" w:hint="eastAsia"/>
          <w:u w:val="single"/>
          <w:lang w:eastAsia="zh-CN"/>
        </w:rPr>
        <w:t>8</w:t>
      </w:r>
      <w:r w:rsidRPr="00E67BBE">
        <w:rPr>
          <w:u w:val="single"/>
          <w:lang w:eastAsia="zh-CN"/>
        </w:rPr>
        <w:t>_</w:t>
      </w:r>
      <w:r>
        <w:rPr>
          <w:lang w:eastAsia="zh-CN"/>
        </w:rPr>
        <w:t>日</w:t>
      </w:r>
      <w:r>
        <w:rPr>
          <w:lang w:eastAsia="zh-CN"/>
        </w:rPr>
        <w:t xml:space="preserve"> - </w:t>
      </w:r>
      <w:r w:rsidRPr="00E67BBE">
        <w:rPr>
          <w:u w:val="single"/>
          <w:lang w:eastAsia="zh-CN"/>
        </w:rPr>
        <w:t>__</w:t>
      </w:r>
      <w:r w:rsidRPr="00E67BBE">
        <w:rPr>
          <w:rFonts w:eastAsia="宋体" w:hint="eastAsia"/>
          <w:u w:val="single"/>
          <w:lang w:eastAsia="zh-CN"/>
        </w:rPr>
        <w:t>2026</w:t>
      </w:r>
      <w:r w:rsidRPr="00E67BBE">
        <w:rPr>
          <w:u w:val="single"/>
          <w:lang w:eastAsia="zh-CN"/>
        </w:rPr>
        <w:t>__</w:t>
      </w:r>
      <w:r>
        <w:rPr>
          <w:lang w:eastAsia="zh-CN"/>
        </w:rPr>
        <w:t>年</w:t>
      </w:r>
      <w:r w:rsidRPr="00E67BBE">
        <w:rPr>
          <w:u w:val="single"/>
          <w:lang w:eastAsia="zh-CN"/>
        </w:rPr>
        <w:t>_</w:t>
      </w:r>
      <w:r>
        <w:rPr>
          <w:rFonts w:eastAsia="宋体" w:hint="eastAsia"/>
          <w:u w:val="single"/>
          <w:lang w:eastAsia="zh-CN"/>
        </w:rPr>
        <w:t>9</w:t>
      </w:r>
      <w:r w:rsidRPr="00E67BBE">
        <w:rPr>
          <w:u w:val="single"/>
          <w:lang w:eastAsia="zh-CN"/>
        </w:rPr>
        <w:t>_</w:t>
      </w:r>
      <w:r>
        <w:rPr>
          <w:lang w:eastAsia="zh-CN"/>
        </w:rPr>
        <w:t>月</w:t>
      </w:r>
      <w:r w:rsidRPr="00E67BBE">
        <w:rPr>
          <w:u w:val="single"/>
          <w:lang w:eastAsia="zh-CN"/>
        </w:rPr>
        <w:t>_</w:t>
      </w:r>
      <w:r>
        <w:rPr>
          <w:rFonts w:eastAsia="宋体" w:hint="eastAsia"/>
          <w:u w:val="single"/>
          <w:lang w:eastAsia="zh-CN"/>
        </w:rPr>
        <w:t>14</w:t>
      </w:r>
      <w:r w:rsidRPr="00E67BBE">
        <w:rPr>
          <w:u w:val="single"/>
          <w:lang w:eastAsia="zh-CN"/>
        </w:rPr>
        <w:t>_</w:t>
      </w:r>
      <w:r>
        <w:rPr>
          <w:lang w:eastAsia="zh-CN"/>
        </w:rPr>
        <w:t>日</w:t>
      </w:r>
      <w:bookmarkEnd w:id="22"/>
    </w:p>
    <w:p w14:paraId="22E242BE" w14:textId="442A5092" w:rsidR="00D22555" w:rsidRDefault="00D22555" w:rsidP="00D22555">
      <w:pPr>
        <w:pStyle w:val="affa"/>
        <w:jc w:val="center"/>
        <w:rPr>
          <w:color w:val="EE0000"/>
          <w:sz w:val="32"/>
          <w:szCs w:val="32"/>
          <w:lang w:eastAsia="zh-CN"/>
        </w:rPr>
      </w:pPr>
      <w:bookmarkStart w:id="23" w:name="_Toc240202646"/>
      <w:r w:rsidRPr="00243845">
        <w:rPr>
          <w:rFonts w:hint="eastAsia"/>
          <w:color w:val="EE0000"/>
          <w:sz w:val="32"/>
          <w:szCs w:val="32"/>
          <w:lang w:eastAsia="zh-CN"/>
        </w:rPr>
        <w:t>《</w:t>
      </w:r>
      <w:r>
        <w:rPr>
          <w:rFonts w:hint="eastAsia"/>
          <w:color w:val="EE0000"/>
          <w:sz w:val="32"/>
          <w:szCs w:val="32"/>
          <w:lang w:eastAsia="zh-CN"/>
        </w:rPr>
        <w:t>循环深度</w:t>
      </w:r>
      <w:r>
        <w:rPr>
          <w:rFonts w:hint="eastAsia"/>
          <w:color w:val="EE0000"/>
          <w:sz w:val="32"/>
          <w:szCs w:val="32"/>
          <w:lang w:eastAsia="zh-CN"/>
        </w:rPr>
        <w:t>Transformer</w:t>
      </w:r>
      <w:r w:rsidRPr="00243845">
        <w:rPr>
          <w:rFonts w:hint="eastAsia"/>
          <w:color w:val="EE0000"/>
          <w:sz w:val="32"/>
          <w:szCs w:val="32"/>
          <w:lang w:eastAsia="zh-CN"/>
        </w:rPr>
        <w:t>》</w:t>
      </w:r>
      <w:r>
        <w:rPr>
          <w:rFonts w:hint="eastAsia"/>
          <w:color w:val="EE0000"/>
          <w:sz w:val="32"/>
          <w:szCs w:val="32"/>
          <w:lang w:eastAsia="zh-CN"/>
        </w:rPr>
        <w:t>论文学习</w:t>
      </w:r>
      <w:bookmarkEnd w:id="23"/>
    </w:p>
    <w:p w14:paraId="21CB7D22" w14:textId="7209E07B" w:rsidR="003D1774" w:rsidRPr="003D1774" w:rsidRDefault="003D1774" w:rsidP="003D1774">
      <w:pPr>
        <w:rPr>
          <w:b/>
          <w:bCs/>
          <w:color w:val="1F497D" w:themeColor="text2"/>
          <w:sz w:val="24"/>
          <w:szCs w:val="24"/>
          <w:lang w:eastAsia="zh-CN"/>
        </w:rPr>
      </w:pPr>
      <w:r>
        <w:rPr>
          <w:rFonts w:hint="eastAsia"/>
          <w:b/>
          <w:bCs/>
          <w:color w:val="1F497D" w:themeColor="text2"/>
          <w:sz w:val="24"/>
          <w:szCs w:val="24"/>
          <w:lang w:eastAsia="zh-CN"/>
        </w:rPr>
        <w:t>训练时循环模块的运行次数如何定</w:t>
      </w:r>
    </w:p>
    <w:p w14:paraId="3E45F760" w14:textId="45C7EC3D" w:rsidR="003D1774" w:rsidRDefault="003D1774" w:rsidP="009F458F">
      <w:pPr>
        <w:rPr>
          <w:color w:val="EE0000"/>
          <w:sz w:val="32"/>
          <w:szCs w:val="32"/>
          <w:lang w:eastAsia="zh-CN"/>
        </w:rPr>
      </w:pPr>
      <w:r>
        <w:rPr>
          <w:noProof/>
        </w:rPr>
        <w:drawing>
          <wp:inline distT="0" distB="0" distL="0" distR="0" wp14:anchorId="21BEBD00" wp14:editId="6F8267E2">
            <wp:extent cx="3217762" cy="2137828"/>
            <wp:effectExtent l="0" t="0" r="1905" b="0"/>
            <wp:docPr id="2015269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69091" name=""/>
                    <pic:cNvPicPr/>
                  </pic:nvPicPr>
                  <pic:blipFill>
                    <a:blip r:embed="rId231"/>
                    <a:stretch>
                      <a:fillRect/>
                    </a:stretch>
                  </pic:blipFill>
                  <pic:spPr>
                    <a:xfrm>
                      <a:off x="0" y="0"/>
                      <a:ext cx="3223087" cy="2141366"/>
                    </a:xfrm>
                    <a:prstGeom prst="rect">
                      <a:avLst/>
                    </a:prstGeom>
                  </pic:spPr>
                </pic:pic>
              </a:graphicData>
            </a:graphic>
          </wp:inline>
        </w:drawing>
      </w:r>
    </w:p>
    <w:p w14:paraId="110F2EAB" w14:textId="146BBE7E" w:rsidR="003D1774" w:rsidRPr="009F458F" w:rsidRDefault="003D1774" w:rsidP="009F458F">
      <w:pPr>
        <w:rPr>
          <w:color w:val="000000" w:themeColor="text1"/>
          <w:sz w:val="24"/>
          <w:szCs w:val="24"/>
          <w:lang w:eastAsia="zh-CN"/>
        </w:rPr>
      </w:pPr>
      <w:r w:rsidRPr="009F458F">
        <w:rPr>
          <w:rFonts w:hint="eastAsia"/>
          <w:color w:val="000000" w:themeColor="text1"/>
          <w:sz w:val="24"/>
          <w:szCs w:val="24"/>
          <w:lang w:eastAsia="zh-CN"/>
        </w:rPr>
        <w:t>作者在论文中提及，循环次数不是固定的，而是会随机选择，而这种随机选择就是在类似图上的这种分布图来选的，我们很明显就可以看出哪部分的次数是最多的</w:t>
      </w:r>
    </w:p>
    <w:p w14:paraId="435FEC3B" w14:textId="1D63915C" w:rsidR="003D1774" w:rsidRPr="009F458F" w:rsidRDefault="003D1774" w:rsidP="009F458F">
      <w:pPr>
        <w:rPr>
          <w:color w:val="000000" w:themeColor="text1"/>
          <w:sz w:val="24"/>
          <w:szCs w:val="24"/>
          <w:lang w:eastAsia="zh-CN"/>
        </w:rPr>
      </w:pPr>
      <m:oMath>
        <m:r>
          <w:rPr>
            <w:rFonts w:ascii="Cambria Math" w:hAnsi="Cambria Math"/>
            <w:color w:val="000000" w:themeColor="text1"/>
            <w:sz w:val="24"/>
            <w:szCs w:val="24"/>
            <w:lang w:eastAsia="zh-CN"/>
          </w:rPr>
          <m:t>τ</m:t>
        </m:r>
        <m:r>
          <m:rPr>
            <m:scr m:val="script"/>
            <m:sty m:val="p"/>
          </m:rPr>
          <w:rPr>
            <w:rFonts w:ascii="Cambria Math" w:hAnsi="Cambria Math"/>
            <w:color w:val="000000" w:themeColor="text1"/>
            <w:sz w:val="24"/>
            <w:szCs w:val="24"/>
            <w:lang w:eastAsia="zh-CN"/>
          </w:rPr>
          <m:t>∼N</m:t>
        </m:r>
        <m:d>
          <m:dPr>
            <m:ctrlPr>
              <w:rPr>
                <w:rFonts w:ascii="Cambria Math" w:hAnsi="Cambria Math"/>
                <w:color w:val="000000" w:themeColor="text1"/>
                <w:sz w:val="24"/>
                <w:szCs w:val="24"/>
                <w:lang w:eastAsia="zh-CN"/>
              </w:rPr>
            </m:ctrlPr>
          </m:dPr>
          <m:e>
            <m:func>
              <m:funcPr>
                <m:ctrlPr>
                  <w:rPr>
                    <w:rFonts w:ascii="Cambria Math" w:hAnsi="Cambria Math"/>
                    <w:color w:val="000000" w:themeColor="text1"/>
                    <w:sz w:val="24"/>
                    <w:szCs w:val="24"/>
                    <w:lang w:eastAsia="zh-CN"/>
                  </w:rPr>
                </m:ctrlPr>
              </m:funcPr>
              <m:fName>
                <m:r>
                  <m:rPr>
                    <m:sty m:val="p"/>
                  </m:rPr>
                  <w:rPr>
                    <w:rFonts w:ascii="Cambria Math" w:hAnsi="Cambria Math"/>
                    <w:color w:val="000000" w:themeColor="text1"/>
                    <w:sz w:val="24"/>
                    <w:szCs w:val="24"/>
                    <w:lang w:eastAsia="zh-CN"/>
                  </w:rPr>
                  <m:t>log</m:t>
                </m:r>
              </m:fName>
              <m:e>
                <m:d>
                  <m:dPr>
                    <m:ctrlPr>
                      <w:rPr>
                        <w:rFonts w:ascii="Cambria Math" w:hAnsi="Cambria Math"/>
                        <w:color w:val="000000" w:themeColor="text1"/>
                        <w:sz w:val="24"/>
                        <w:szCs w:val="24"/>
                        <w:lang w:eastAsia="zh-CN"/>
                      </w:rPr>
                    </m:ctrlPr>
                  </m:dPr>
                  <m:e>
                    <m:acc>
                      <m:accPr>
                        <m:chr m:val="̅"/>
                        <m:ctrlPr>
                          <w:rPr>
                            <w:rFonts w:ascii="Cambria Math" w:hAnsi="Cambria Math"/>
                            <w:color w:val="000000" w:themeColor="text1"/>
                            <w:sz w:val="24"/>
                            <w:szCs w:val="24"/>
                            <w:lang w:eastAsia="zh-CN"/>
                          </w:rPr>
                        </m:ctrlPr>
                      </m:accPr>
                      <m:e>
                        <m:r>
                          <w:rPr>
                            <w:rFonts w:ascii="Cambria Math" w:hAnsi="Cambria Math"/>
                            <w:color w:val="000000" w:themeColor="text1"/>
                            <w:sz w:val="24"/>
                            <w:szCs w:val="24"/>
                            <w:lang w:eastAsia="zh-CN"/>
                          </w:rPr>
                          <m:t>r</m:t>
                        </m:r>
                      </m:e>
                    </m:acc>
                  </m:e>
                </m:d>
              </m:e>
            </m:func>
            <m:r>
              <m:rPr>
                <m:sty m:val="p"/>
              </m:rPr>
              <w:rPr>
                <w:rFonts w:ascii="Cambria Math" w:hAnsi="Cambria Math"/>
                <w:color w:val="000000" w:themeColor="text1"/>
                <w:sz w:val="24"/>
                <w:szCs w:val="24"/>
                <w:lang w:eastAsia="zh-CN"/>
              </w:rPr>
              <m:t>-</m:t>
            </m:r>
            <m:f>
              <m:fPr>
                <m:ctrlPr>
                  <w:rPr>
                    <w:rFonts w:ascii="Cambria Math" w:hAnsi="Cambria Math"/>
                    <w:color w:val="000000" w:themeColor="text1"/>
                    <w:sz w:val="24"/>
                    <w:szCs w:val="24"/>
                    <w:lang w:eastAsia="zh-CN"/>
                  </w:rPr>
                </m:ctrlPr>
              </m:fPr>
              <m:num>
                <m:r>
                  <m:rPr>
                    <m:sty m:val="p"/>
                  </m:rPr>
                  <w:rPr>
                    <w:rFonts w:ascii="Cambria Math" w:hAnsi="Cambria Math"/>
                    <w:color w:val="000000" w:themeColor="text1"/>
                    <w:sz w:val="24"/>
                    <w:szCs w:val="24"/>
                    <w:lang w:eastAsia="zh-CN"/>
                  </w:rPr>
                  <m:t>1</m:t>
                </m:r>
              </m:num>
              <m:den>
                <m:r>
                  <m:rPr>
                    <m:sty m:val="p"/>
                  </m:rPr>
                  <w:rPr>
                    <w:rFonts w:ascii="Cambria Math" w:hAnsi="Cambria Math"/>
                    <w:color w:val="000000" w:themeColor="text1"/>
                    <w:sz w:val="24"/>
                    <w:szCs w:val="24"/>
                    <w:lang w:eastAsia="zh-CN"/>
                  </w:rPr>
                  <m:t>2</m:t>
                </m:r>
              </m:den>
            </m:f>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σ</m:t>
                </m:r>
              </m:e>
              <m:sup>
                <m:r>
                  <m:rPr>
                    <m:sty m:val="p"/>
                  </m:rPr>
                  <w:rPr>
                    <w:rFonts w:ascii="Cambria Math" w:hAnsi="Cambria Math"/>
                    <w:color w:val="000000" w:themeColor="text1"/>
                    <w:sz w:val="24"/>
                    <w:szCs w:val="24"/>
                    <w:lang w:eastAsia="zh-CN"/>
                  </w:rPr>
                  <m:t>2</m:t>
                </m:r>
              </m:sup>
            </m:sSup>
            <m:r>
              <m:rPr>
                <m:sty m:val="p"/>
              </m:rPr>
              <w:rPr>
                <w:rFonts w:ascii="Cambria Math" w:hAnsi="Cambria Math"/>
                <w:color w:val="000000" w:themeColor="text1"/>
                <w:sz w:val="24"/>
                <w:szCs w:val="24"/>
                <w:lang w:eastAsia="zh-CN"/>
              </w:rPr>
              <m:t>, </m:t>
            </m:r>
            <m:r>
              <w:rPr>
                <w:rFonts w:ascii="Cambria Math" w:hAnsi="Cambria Math"/>
                <w:color w:val="000000" w:themeColor="text1"/>
                <w:sz w:val="24"/>
                <w:szCs w:val="24"/>
                <w:lang w:eastAsia="zh-CN"/>
              </w:rPr>
              <m:t>σ</m:t>
            </m:r>
          </m:e>
        </m:d>
      </m:oMath>
      <w:r w:rsidRPr="009F458F">
        <w:rPr>
          <w:rFonts w:hint="eastAsia"/>
          <w:color w:val="000000" w:themeColor="text1"/>
          <w:sz w:val="24"/>
          <w:szCs w:val="24"/>
          <w:lang w:eastAsia="zh-CN"/>
        </w:rPr>
        <w:t>，作者先生成一个服从正态分布的图，就类似图上的</w:t>
      </w:r>
    </w:p>
    <w:p w14:paraId="27A6A043" w14:textId="4C58BB82" w:rsidR="003D1774" w:rsidRPr="009F458F" w:rsidRDefault="003D1774" w:rsidP="009F458F">
      <w:pPr>
        <w:rPr>
          <w:color w:val="000000" w:themeColor="text1"/>
          <w:sz w:val="24"/>
          <w:szCs w:val="24"/>
          <w:lang w:eastAsia="zh-CN"/>
        </w:rPr>
      </w:pPr>
      <m:oMath>
        <m:r>
          <w:rPr>
            <w:rFonts w:ascii="Cambria Math" w:hAnsi="Cambria Math"/>
            <w:color w:val="000000" w:themeColor="text1"/>
            <w:sz w:val="24"/>
            <w:szCs w:val="24"/>
            <w:lang w:eastAsia="zh-CN"/>
          </w:rPr>
          <m:t>r</m:t>
        </m:r>
        <m:r>
          <m:rPr>
            <m:scr m:val="script"/>
            <m:sty m:val="p"/>
          </m:rPr>
          <w:rPr>
            <w:rFonts w:ascii="Cambria Math" w:hAnsi="Cambria Math"/>
            <w:color w:val="000000" w:themeColor="text1"/>
            <w:sz w:val="24"/>
            <w:szCs w:val="24"/>
            <w:lang w:eastAsia="zh-CN"/>
          </w:rPr>
          <m:t>∼P</m:t>
        </m:r>
        <m:d>
          <m:dPr>
            <m:ctrlPr>
              <w:rPr>
                <w:rFonts w:ascii="Cambria Math" w:hAnsi="Cambria Math"/>
                <w:color w:val="000000" w:themeColor="text1"/>
                <w:sz w:val="24"/>
                <w:szCs w:val="24"/>
                <w:lang w:eastAsia="zh-CN"/>
              </w:rPr>
            </m:ctrlPr>
          </m:dPr>
          <m:e>
            <m:sSup>
              <m:sSupPr>
                <m:ctrlPr>
                  <w:rPr>
                    <w:rFonts w:ascii="Cambria Math" w:hAnsi="Cambria Math"/>
                    <w:color w:val="000000" w:themeColor="text1"/>
                    <w:sz w:val="24"/>
                    <w:szCs w:val="24"/>
                    <w:lang w:eastAsia="zh-CN"/>
                  </w:rPr>
                </m:ctrlPr>
              </m:sSupPr>
              <m:e>
                <m:r>
                  <w:rPr>
                    <w:rFonts w:ascii="Cambria Math" w:hAnsi="Cambria Math"/>
                    <w:color w:val="000000" w:themeColor="text1"/>
                    <w:sz w:val="24"/>
                    <w:szCs w:val="24"/>
                    <w:lang w:eastAsia="zh-CN"/>
                  </w:rPr>
                  <m:t>e</m:t>
                </m:r>
              </m:e>
              <m:sup>
                <m:r>
                  <w:rPr>
                    <w:rFonts w:ascii="Cambria Math" w:hAnsi="Cambria Math"/>
                    <w:color w:val="000000" w:themeColor="text1"/>
                    <w:sz w:val="24"/>
                    <w:szCs w:val="24"/>
                    <w:lang w:eastAsia="zh-CN"/>
                  </w:rPr>
                  <m:t>τ</m:t>
                </m:r>
              </m:sup>
            </m:sSup>
          </m:e>
        </m:d>
        <m:r>
          <m:rPr>
            <m:sty m:val="p"/>
          </m:rPr>
          <w:rPr>
            <w:rFonts w:ascii="Cambria Math" w:hAnsi="Cambria Math"/>
            <w:color w:val="000000" w:themeColor="text1"/>
            <w:sz w:val="24"/>
            <w:szCs w:val="24"/>
            <w:lang w:eastAsia="zh-CN"/>
          </w:rPr>
          <m:t>+1</m:t>
        </m:r>
      </m:oMath>
      <w:r w:rsidRPr="009F458F">
        <w:rPr>
          <w:rFonts w:hint="eastAsia"/>
          <w:color w:val="000000" w:themeColor="text1"/>
          <w:sz w:val="24"/>
          <w:szCs w:val="24"/>
          <w:lang w:eastAsia="zh-CN"/>
        </w:rPr>
        <w:t>，再根据分布图来随机生成整数循环次数</w:t>
      </w:r>
    </w:p>
    <w:p w14:paraId="15E940E7" w14:textId="6263D096" w:rsidR="00680C50" w:rsidRPr="00680C50" w:rsidRDefault="00680C50" w:rsidP="00680C50">
      <w:pPr>
        <w:rPr>
          <w:b/>
          <w:bCs/>
          <w:color w:val="1F497D" w:themeColor="text2"/>
          <w:sz w:val="24"/>
          <w:szCs w:val="24"/>
          <w:lang w:eastAsia="zh-CN"/>
        </w:rPr>
      </w:pPr>
      <w:r>
        <w:rPr>
          <w:rFonts w:hint="eastAsia"/>
          <w:b/>
          <w:bCs/>
          <w:color w:val="1F497D" w:themeColor="text2"/>
          <w:sz w:val="24"/>
          <w:szCs w:val="24"/>
          <w:lang w:eastAsia="zh-CN"/>
        </w:rPr>
        <w:t>作者训练模型时采用了哪些数据</w:t>
      </w:r>
    </w:p>
    <w:p w14:paraId="28D4F33D" w14:textId="7F3CC59F" w:rsidR="00D22555" w:rsidRDefault="00680C50" w:rsidP="00D22555">
      <w:pPr>
        <w:rPr>
          <w:lang w:eastAsia="zh-CN"/>
        </w:rPr>
      </w:pPr>
      <w:r>
        <w:rPr>
          <w:noProof/>
        </w:rPr>
        <w:drawing>
          <wp:inline distT="0" distB="0" distL="0" distR="0" wp14:anchorId="59765F31" wp14:editId="3ED4D88C">
            <wp:extent cx="3281422" cy="1850570"/>
            <wp:effectExtent l="0" t="0" r="0" b="0"/>
            <wp:docPr id="69551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410" name=""/>
                    <pic:cNvPicPr/>
                  </pic:nvPicPr>
                  <pic:blipFill>
                    <a:blip r:embed="rId232"/>
                    <a:stretch>
                      <a:fillRect/>
                    </a:stretch>
                  </pic:blipFill>
                  <pic:spPr>
                    <a:xfrm>
                      <a:off x="0" y="0"/>
                      <a:ext cx="3297437" cy="1859602"/>
                    </a:xfrm>
                    <a:prstGeom prst="rect">
                      <a:avLst/>
                    </a:prstGeom>
                  </pic:spPr>
                </pic:pic>
              </a:graphicData>
            </a:graphic>
          </wp:inline>
        </w:drawing>
      </w:r>
    </w:p>
    <w:p w14:paraId="56A5DEEE" w14:textId="1559A3CA" w:rsidR="00680C50" w:rsidRDefault="00680C50" w:rsidP="00D22555">
      <w:pPr>
        <w:rPr>
          <w:color w:val="000000" w:themeColor="text1"/>
          <w:sz w:val="24"/>
          <w:szCs w:val="24"/>
          <w:lang w:eastAsia="zh-CN"/>
        </w:rPr>
      </w:pPr>
      <w:r w:rsidRPr="00680C50">
        <w:rPr>
          <w:rFonts w:hint="eastAsia"/>
          <w:color w:val="000000" w:themeColor="text1"/>
          <w:sz w:val="24"/>
          <w:szCs w:val="24"/>
          <w:lang w:eastAsia="zh-CN"/>
        </w:rPr>
        <w:t>从</w:t>
      </w:r>
      <w:r>
        <w:rPr>
          <w:rFonts w:hint="eastAsia"/>
          <w:color w:val="000000" w:themeColor="text1"/>
          <w:sz w:val="24"/>
          <w:szCs w:val="24"/>
          <w:lang w:eastAsia="zh-CN"/>
        </w:rPr>
        <w:t>这张图我们可以看出，</w:t>
      </w:r>
      <w:r w:rsidR="003D1774">
        <w:rPr>
          <w:rFonts w:hint="eastAsia"/>
          <w:color w:val="000000" w:themeColor="text1"/>
          <w:sz w:val="24"/>
          <w:szCs w:val="24"/>
          <w:lang w:eastAsia="zh-CN"/>
        </w:rPr>
        <w:t>通用</w:t>
      </w:r>
      <w:r>
        <w:rPr>
          <w:rFonts w:hint="eastAsia"/>
          <w:color w:val="000000" w:themeColor="text1"/>
          <w:sz w:val="24"/>
          <w:szCs w:val="24"/>
          <w:lang w:eastAsia="zh-CN"/>
        </w:rPr>
        <w:t>文本、代码和科学文本占比最大</w:t>
      </w:r>
    </w:p>
    <w:p w14:paraId="0EE112C8" w14:textId="0F0E761A" w:rsidR="00680C50" w:rsidRDefault="00680C50" w:rsidP="00D22555">
      <w:pPr>
        <w:rPr>
          <w:color w:val="000000" w:themeColor="text1"/>
          <w:sz w:val="24"/>
          <w:szCs w:val="24"/>
          <w:lang w:eastAsia="zh-CN"/>
        </w:rPr>
      </w:pPr>
      <w:r>
        <w:rPr>
          <w:rFonts w:hint="eastAsia"/>
          <w:color w:val="000000" w:themeColor="text1"/>
          <w:sz w:val="24"/>
          <w:szCs w:val="24"/>
          <w:lang w:eastAsia="zh-CN"/>
        </w:rPr>
        <w:t>基础语言能力训练：通用文本和长文本</w:t>
      </w:r>
    </w:p>
    <w:p w14:paraId="707F4A8F" w14:textId="062ECA0B" w:rsidR="00680C50" w:rsidRDefault="00680C50" w:rsidP="00D22555">
      <w:pPr>
        <w:rPr>
          <w:color w:val="000000" w:themeColor="text1"/>
          <w:sz w:val="24"/>
          <w:szCs w:val="24"/>
          <w:lang w:eastAsia="zh-CN"/>
        </w:rPr>
      </w:pPr>
      <w:r>
        <w:rPr>
          <w:rFonts w:hint="eastAsia"/>
          <w:color w:val="000000" w:themeColor="text1"/>
          <w:sz w:val="24"/>
          <w:szCs w:val="24"/>
          <w:lang w:eastAsia="zh-CN"/>
        </w:rPr>
        <w:t>结构化计算能力训练：代码</w:t>
      </w:r>
    </w:p>
    <w:p w14:paraId="2A9557B6" w14:textId="42D57D29" w:rsidR="00680C50" w:rsidRDefault="00680C50" w:rsidP="00D22555">
      <w:pPr>
        <w:rPr>
          <w:color w:val="000000" w:themeColor="text1"/>
          <w:sz w:val="24"/>
          <w:szCs w:val="24"/>
          <w:lang w:eastAsia="zh-CN"/>
        </w:rPr>
      </w:pPr>
      <w:r>
        <w:rPr>
          <w:rFonts w:hint="eastAsia"/>
          <w:color w:val="000000" w:themeColor="text1"/>
          <w:sz w:val="24"/>
          <w:szCs w:val="24"/>
          <w:lang w:eastAsia="zh-CN"/>
        </w:rPr>
        <w:t>科学与数学能力：科学文本和数学文本</w:t>
      </w:r>
    </w:p>
    <w:p w14:paraId="1E353741" w14:textId="21F3FFFE" w:rsidR="00680C50" w:rsidRDefault="00680C50" w:rsidP="00D22555">
      <w:pPr>
        <w:rPr>
          <w:color w:val="000000" w:themeColor="text1"/>
          <w:sz w:val="24"/>
          <w:szCs w:val="24"/>
          <w:lang w:eastAsia="zh-CN"/>
        </w:rPr>
      </w:pPr>
      <w:r>
        <w:rPr>
          <w:rFonts w:hint="eastAsia"/>
          <w:color w:val="000000" w:themeColor="text1"/>
          <w:sz w:val="24"/>
          <w:szCs w:val="24"/>
          <w:lang w:eastAsia="zh-CN"/>
        </w:rPr>
        <w:lastRenderedPageBreak/>
        <w:t>理解用户任务的能力：指令和问答数据</w:t>
      </w:r>
    </w:p>
    <w:p w14:paraId="15A9FFA9" w14:textId="7B8AEB3D" w:rsidR="00680C50" w:rsidRPr="00680C50" w:rsidRDefault="00680C50" w:rsidP="00D22555">
      <w:pPr>
        <w:rPr>
          <w:color w:val="000000" w:themeColor="text1"/>
          <w:sz w:val="24"/>
          <w:szCs w:val="24"/>
          <w:lang w:eastAsia="zh-CN"/>
        </w:rPr>
      </w:pPr>
      <w:r>
        <w:rPr>
          <w:rFonts w:hint="eastAsia"/>
          <w:color w:val="000000" w:themeColor="text1"/>
          <w:sz w:val="24"/>
          <w:szCs w:val="24"/>
          <w:lang w:eastAsia="zh-CN"/>
        </w:rPr>
        <w:t>但是这不能说明作者设置的这种配比最优，也不能证明如果后期模型效果好是因为本身的循环结构还是这种配比。因为作者没用去对数据做</w:t>
      </w:r>
      <w:r w:rsidRPr="00680C50">
        <w:rPr>
          <w:rFonts w:hint="eastAsia"/>
          <w:color w:val="EE0000"/>
          <w:sz w:val="24"/>
          <w:szCs w:val="24"/>
          <w:lang w:eastAsia="zh-CN"/>
        </w:rPr>
        <w:t>消融实验</w:t>
      </w:r>
    </w:p>
    <w:p w14:paraId="4E54DEF0" w14:textId="00FA4E54" w:rsidR="00680C50" w:rsidRDefault="00F850A6" w:rsidP="00D22555">
      <w:pPr>
        <w:rPr>
          <w:b/>
          <w:bCs/>
          <w:color w:val="1F497D" w:themeColor="text2"/>
          <w:sz w:val="24"/>
          <w:szCs w:val="24"/>
          <w:lang w:eastAsia="zh-CN"/>
        </w:rPr>
      </w:pPr>
      <w:r w:rsidRPr="00F850A6">
        <w:rPr>
          <w:rFonts w:hint="eastAsia"/>
          <w:b/>
          <w:bCs/>
          <w:color w:val="1F497D" w:themeColor="text2"/>
          <w:sz w:val="24"/>
          <w:szCs w:val="24"/>
          <w:lang w:eastAsia="zh-CN"/>
        </w:rPr>
        <w:t>多</w:t>
      </w:r>
      <w:r w:rsidRPr="00F850A6">
        <w:rPr>
          <w:rFonts w:hint="eastAsia"/>
          <w:b/>
          <w:bCs/>
          <w:color w:val="1F497D" w:themeColor="text2"/>
          <w:sz w:val="24"/>
          <w:szCs w:val="24"/>
          <w:lang w:eastAsia="zh-CN"/>
        </w:rPr>
        <w:t>GPU</w:t>
      </w:r>
      <w:r>
        <w:rPr>
          <w:rFonts w:hint="eastAsia"/>
          <w:b/>
          <w:bCs/>
          <w:color w:val="1F497D" w:themeColor="text2"/>
          <w:sz w:val="24"/>
          <w:szCs w:val="24"/>
          <w:lang w:eastAsia="zh-CN"/>
        </w:rPr>
        <w:t>训练为什么会变慢</w:t>
      </w:r>
    </w:p>
    <w:p w14:paraId="78440EB3" w14:textId="6BEE1790" w:rsidR="00F850A6" w:rsidRPr="00F850A6" w:rsidRDefault="00F850A6" w:rsidP="00D22555">
      <w:pPr>
        <w:rPr>
          <w:color w:val="000000" w:themeColor="text1"/>
          <w:sz w:val="24"/>
          <w:szCs w:val="24"/>
          <w:lang w:eastAsia="zh-CN"/>
        </w:rPr>
      </w:pPr>
      <w:r w:rsidRPr="00F850A6">
        <w:rPr>
          <w:rFonts w:hint="eastAsia"/>
          <w:color w:val="000000" w:themeColor="text1"/>
          <w:sz w:val="24"/>
          <w:szCs w:val="24"/>
          <w:lang w:eastAsia="zh-CN"/>
        </w:rPr>
        <w:t>GPU</w:t>
      </w:r>
      <w:r w:rsidRPr="00F850A6">
        <w:rPr>
          <w:rFonts w:hint="eastAsia"/>
          <w:color w:val="000000" w:themeColor="text1"/>
          <w:sz w:val="24"/>
          <w:szCs w:val="24"/>
          <w:lang w:eastAsia="zh-CN"/>
        </w:rPr>
        <w:t>的数量增加：</w:t>
      </w:r>
    </w:p>
    <w:p w14:paraId="1855A727" w14:textId="77777777" w:rsidR="00F850A6" w:rsidRPr="00F850A6" w:rsidRDefault="00F850A6" w:rsidP="00F850A6">
      <w:pPr>
        <w:rPr>
          <w:color w:val="000000" w:themeColor="text1"/>
          <w:sz w:val="24"/>
          <w:szCs w:val="24"/>
          <w:lang w:eastAsia="zh-CN"/>
        </w:rPr>
      </w:pPr>
      <w:r w:rsidRPr="00F850A6">
        <w:rPr>
          <w:rFonts w:hint="eastAsia"/>
          <w:color w:val="000000" w:themeColor="text1"/>
          <w:sz w:val="24"/>
          <w:szCs w:val="24"/>
          <w:lang w:eastAsia="zh-CN"/>
        </w:rPr>
        <w:t>梯度</w:t>
      </w:r>
      <w:r w:rsidRPr="00F850A6">
        <w:rPr>
          <w:color w:val="000000" w:themeColor="text1"/>
          <w:sz w:val="24"/>
          <w:szCs w:val="24"/>
          <w:lang w:eastAsia="zh-CN"/>
        </w:rPr>
        <w:t>同步和网络通信增加</w:t>
      </w:r>
    </w:p>
    <w:p w14:paraId="50CA03BD" w14:textId="77777777" w:rsidR="00F850A6" w:rsidRPr="00F850A6" w:rsidRDefault="00F850A6" w:rsidP="00F850A6">
      <w:pPr>
        <w:rPr>
          <w:color w:val="000000" w:themeColor="text1"/>
          <w:sz w:val="24"/>
          <w:szCs w:val="24"/>
          <w:lang w:eastAsia="zh-CN"/>
        </w:rPr>
      </w:pPr>
      <w:r w:rsidRPr="00F850A6">
        <w:rPr>
          <w:color w:val="000000" w:themeColor="text1"/>
          <w:sz w:val="24"/>
          <w:szCs w:val="24"/>
          <w:lang w:eastAsia="zh-CN"/>
        </w:rPr>
        <w:t>GPU</w:t>
      </w:r>
      <w:r w:rsidRPr="00F850A6">
        <w:rPr>
          <w:color w:val="000000" w:themeColor="text1"/>
          <w:sz w:val="24"/>
          <w:szCs w:val="24"/>
          <w:lang w:eastAsia="zh-CN"/>
        </w:rPr>
        <w:t>之间互相等待</w:t>
      </w:r>
    </w:p>
    <w:p w14:paraId="3697B785" w14:textId="65F3B9B4" w:rsidR="00680C50" w:rsidRDefault="00F850A6" w:rsidP="00D22555">
      <w:pPr>
        <w:rPr>
          <w:color w:val="000000" w:themeColor="text1"/>
          <w:sz w:val="24"/>
          <w:szCs w:val="24"/>
          <w:lang w:eastAsia="zh-CN"/>
        </w:rPr>
      </w:pPr>
      <w:r w:rsidRPr="00F850A6">
        <w:rPr>
          <w:color w:val="000000" w:themeColor="text1"/>
          <w:sz w:val="24"/>
          <w:szCs w:val="24"/>
          <w:lang w:eastAsia="zh-CN"/>
        </w:rPr>
        <w:t>单张</w:t>
      </w:r>
      <w:r w:rsidRPr="00F850A6">
        <w:rPr>
          <w:color w:val="000000" w:themeColor="text1"/>
          <w:sz w:val="24"/>
          <w:szCs w:val="24"/>
          <w:lang w:eastAsia="zh-CN"/>
        </w:rPr>
        <w:t>GPU</w:t>
      </w:r>
      <w:r w:rsidRPr="00F850A6">
        <w:rPr>
          <w:color w:val="000000" w:themeColor="text1"/>
          <w:sz w:val="24"/>
          <w:szCs w:val="24"/>
          <w:lang w:eastAsia="zh-CN"/>
        </w:rPr>
        <w:t>有效利用率下降</w:t>
      </w:r>
    </w:p>
    <w:p w14:paraId="5193B1C3" w14:textId="443C6DA6" w:rsidR="00600124" w:rsidRDefault="00600124" w:rsidP="00D22555">
      <w:pPr>
        <w:rPr>
          <w:b/>
          <w:bCs/>
          <w:color w:val="1F497D" w:themeColor="text2"/>
          <w:sz w:val="24"/>
          <w:szCs w:val="24"/>
          <w:lang w:eastAsia="zh-CN"/>
        </w:rPr>
      </w:pPr>
      <w:r>
        <w:rPr>
          <w:rFonts w:hint="eastAsia"/>
          <w:b/>
          <w:bCs/>
          <w:color w:val="1F497D" w:themeColor="text2"/>
          <w:sz w:val="24"/>
          <w:szCs w:val="24"/>
          <w:lang w:eastAsia="zh-CN"/>
        </w:rPr>
        <w:t>作者进行的三次试验</w:t>
      </w:r>
    </w:p>
    <w:p w14:paraId="4E758FA2" w14:textId="1E908390" w:rsidR="00600124" w:rsidRPr="00600124" w:rsidRDefault="00600124" w:rsidP="00600124">
      <w:pPr>
        <w:rPr>
          <w:color w:val="000000" w:themeColor="text1"/>
          <w:sz w:val="24"/>
          <w:szCs w:val="24"/>
          <w:lang w:eastAsia="zh-CN"/>
        </w:rPr>
      </w:pPr>
      <w:r w:rsidRPr="00600124">
        <w:rPr>
          <w:rFonts w:hint="eastAsia"/>
          <w:color w:val="000000" w:themeColor="text1"/>
          <w:sz w:val="24"/>
          <w:szCs w:val="24"/>
          <w:lang w:eastAsia="zh-CN"/>
        </w:rPr>
        <w:t>前两次实验失败，第三次成功</w:t>
      </w:r>
      <w:r>
        <w:rPr>
          <w:rFonts w:hint="eastAsia"/>
          <w:color w:val="000000" w:themeColor="text1"/>
          <w:sz w:val="24"/>
          <w:szCs w:val="24"/>
          <w:lang w:eastAsia="zh-CN"/>
        </w:rPr>
        <w:t>，通过三幅图我们可以了解到整个过程</w:t>
      </w:r>
    </w:p>
    <w:p w14:paraId="1CDB004D" w14:textId="37CB3C4D" w:rsidR="00600124" w:rsidRDefault="00600124" w:rsidP="00D22555">
      <w:pPr>
        <w:rPr>
          <w:color w:val="000000" w:themeColor="text1"/>
          <w:sz w:val="24"/>
          <w:szCs w:val="24"/>
          <w:lang w:eastAsia="zh-CN"/>
        </w:rPr>
      </w:pPr>
      <w:r>
        <w:rPr>
          <w:noProof/>
        </w:rPr>
        <w:drawing>
          <wp:inline distT="0" distB="0" distL="0" distR="0" wp14:anchorId="0AD52D7E" wp14:editId="0D4ADECC">
            <wp:extent cx="4705109" cy="1295618"/>
            <wp:effectExtent l="0" t="0" r="635" b="0"/>
            <wp:docPr id="1542830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0138" name=""/>
                    <pic:cNvPicPr/>
                  </pic:nvPicPr>
                  <pic:blipFill>
                    <a:blip r:embed="rId233"/>
                    <a:stretch>
                      <a:fillRect/>
                    </a:stretch>
                  </pic:blipFill>
                  <pic:spPr>
                    <a:xfrm>
                      <a:off x="0" y="0"/>
                      <a:ext cx="4721737" cy="1300197"/>
                    </a:xfrm>
                    <a:prstGeom prst="rect">
                      <a:avLst/>
                    </a:prstGeom>
                  </pic:spPr>
                </pic:pic>
              </a:graphicData>
            </a:graphic>
          </wp:inline>
        </w:drawing>
      </w:r>
    </w:p>
    <w:p w14:paraId="46A942F3" w14:textId="00A48C73" w:rsidR="002D46A5" w:rsidRPr="007544B5" w:rsidRDefault="007544B5" w:rsidP="00D22555">
      <w:pPr>
        <w:rPr>
          <w:b/>
          <w:bCs/>
          <w:color w:val="1F497D" w:themeColor="text2"/>
          <w:sz w:val="24"/>
          <w:szCs w:val="24"/>
          <w:lang w:eastAsia="zh-CN"/>
        </w:rPr>
      </w:pPr>
      <w:r w:rsidRPr="007544B5">
        <w:rPr>
          <w:rFonts w:hint="eastAsia"/>
          <w:b/>
          <w:bCs/>
          <w:color w:val="1F497D" w:themeColor="text2"/>
          <w:sz w:val="24"/>
          <w:szCs w:val="24"/>
          <w:lang w:eastAsia="zh-CN"/>
        </w:rPr>
        <w:t>什么是验证困惑度</w:t>
      </w:r>
      <w:r w:rsidRPr="007544B5">
        <w:rPr>
          <w:rFonts w:hint="eastAsia"/>
          <w:b/>
          <w:bCs/>
          <w:color w:val="1F497D" w:themeColor="text2"/>
          <w:sz w:val="24"/>
          <w:szCs w:val="24"/>
          <w:lang w:eastAsia="zh-CN"/>
        </w:rPr>
        <w:t>PPL</w:t>
      </w:r>
      <w:r w:rsidRPr="007544B5">
        <w:rPr>
          <w:rFonts w:hint="eastAsia"/>
          <w:b/>
          <w:bCs/>
          <w:color w:val="1F497D" w:themeColor="text2"/>
          <w:sz w:val="24"/>
          <w:szCs w:val="24"/>
          <w:lang w:eastAsia="zh-CN"/>
        </w:rPr>
        <w:t>（</w:t>
      </w:r>
      <m:oMath>
        <m:r>
          <m:rPr>
            <m:nor/>
          </m:rPr>
          <w:rPr>
            <w:b/>
            <w:bCs/>
            <w:color w:val="1F497D" w:themeColor="text2"/>
            <w:sz w:val="24"/>
            <w:szCs w:val="24"/>
            <w:lang w:eastAsia="zh-CN"/>
          </w:rPr>
          <m:t>Validation Perplexity</m:t>
        </m:r>
      </m:oMath>
      <w:r w:rsidRPr="007544B5">
        <w:rPr>
          <w:rFonts w:hint="eastAsia"/>
          <w:b/>
          <w:bCs/>
          <w:color w:val="1F497D" w:themeColor="text2"/>
          <w:sz w:val="24"/>
          <w:szCs w:val="24"/>
          <w:lang w:eastAsia="zh-CN"/>
        </w:rPr>
        <w:t>）</w:t>
      </w:r>
    </w:p>
    <w:p w14:paraId="553822B8" w14:textId="66F50B2B" w:rsidR="007544B5" w:rsidRDefault="007544B5" w:rsidP="00D22555">
      <w:pPr>
        <w:rPr>
          <w:color w:val="000000" w:themeColor="text1"/>
          <w:sz w:val="24"/>
          <w:szCs w:val="24"/>
          <w:lang w:eastAsia="zh-CN"/>
        </w:rPr>
      </w:pPr>
      <w:r>
        <w:rPr>
          <w:rFonts w:hint="eastAsia"/>
          <w:color w:val="000000" w:themeColor="text1"/>
          <w:sz w:val="24"/>
          <w:szCs w:val="24"/>
          <w:lang w:eastAsia="zh-CN"/>
        </w:rPr>
        <w:t>PPL</w:t>
      </w:r>
      <w:r>
        <w:rPr>
          <w:rFonts w:hint="eastAsia"/>
          <w:color w:val="000000" w:themeColor="text1"/>
          <w:sz w:val="24"/>
          <w:szCs w:val="24"/>
          <w:lang w:eastAsia="zh-CN"/>
        </w:rPr>
        <w:t>是衡量模型预测下一个</w:t>
      </w:r>
      <w:r>
        <w:rPr>
          <w:rFonts w:hint="eastAsia"/>
          <w:color w:val="000000" w:themeColor="text1"/>
          <w:sz w:val="24"/>
          <w:szCs w:val="24"/>
          <w:lang w:eastAsia="zh-CN"/>
        </w:rPr>
        <w:t>token</w:t>
      </w:r>
      <w:r>
        <w:rPr>
          <w:rFonts w:hint="eastAsia"/>
          <w:color w:val="000000" w:themeColor="text1"/>
          <w:sz w:val="24"/>
          <w:szCs w:val="24"/>
          <w:lang w:eastAsia="zh-CN"/>
        </w:rPr>
        <w:t>时有多“不确定”</w:t>
      </w:r>
    </w:p>
    <w:p w14:paraId="450648AD" w14:textId="0339032B" w:rsidR="007544B5" w:rsidRDefault="007544B5" w:rsidP="00D22555">
      <w:pPr>
        <w:rPr>
          <w:color w:val="000000" w:themeColor="text1"/>
          <w:sz w:val="24"/>
          <w:szCs w:val="24"/>
          <w:lang w:eastAsia="zh-CN"/>
        </w:rPr>
      </w:pPr>
      <w:r>
        <w:rPr>
          <w:rFonts w:hint="eastAsia"/>
          <w:color w:val="000000" w:themeColor="text1"/>
          <w:sz w:val="24"/>
          <w:szCs w:val="24"/>
          <w:lang w:eastAsia="zh-CN"/>
        </w:rPr>
        <w:t>PPL</w:t>
      </w:r>
      <w:r>
        <w:rPr>
          <w:rFonts w:hint="eastAsia"/>
          <w:color w:val="000000" w:themeColor="text1"/>
          <w:sz w:val="24"/>
          <w:szCs w:val="24"/>
          <w:lang w:eastAsia="zh-CN"/>
        </w:rPr>
        <w:t>越小，说明模型越清楚下一个</w:t>
      </w:r>
      <w:r>
        <w:rPr>
          <w:rFonts w:hint="eastAsia"/>
          <w:color w:val="000000" w:themeColor="text1"/>
          <w:sz w:val="24"/>
          <w:szCs w:val="24"/>
          <w:lang w:eastAsia="zh-CN"/>
        </w:rPr>
        <w:t>token</w:t>
      </w:r>
      <w:r>
        <w:rPr>
          <w:rFonts w:hint="eastAsia"/>
          <w:color w:val="000000" w:themeColor="text1"/>
          <w:sz w:val="24"/>
          <w:szCs w:val="24"/>
          <w:lang w:eastAsia="zh-CN"/>
        </w:rPr>
        <w:t>应该是什么</w:t>
      </w:r>
    </w:p>
    <w:p w14:paraId="26D341DC" w14:textId="6D37BA5A" w:rsidR="007544B5" w:rsidRDefault="007544B5" w:rsidP="00D22555">
      <w:pPr>
        <w:rPr>
          <w:b/>
          <w:bCs/>
          <w:color w:val="1F497D" w:themeColor="text2"/>
          <w:sz w:val="24"/>
          <w:szCs w:val="24"/>
          <w:lang w:eastAsia="zh-CN"/>
        </w:rPr>
      </w:pPr>
      <w:r>
        <w:rPr>
          <w:rFonts w:hint="eastAsia"/>
          <w:b/>
          <w:bCs/>
          <w:color w:val="1F497D" w:themeColor="text2"/>
          <w:sz w:val="24"/>
          <w:szCs w:val="24"/>
          <w:lang w:eastAsia="zh-CN"/>
        </w:rPr>
        <w:t>论文成功模型</w:t>
      </w:r>
      <w:r w:rsidRPr="007544B5">
        <w:rPr>
          <w:b/>
          <w:bCs/>
          <w:color w:val="1F497D" w:themeColor="text2"/>
          <w:sz w:val="24"/>
          <w:szCs w:val="24"/>
          <w:lang w:eastAsia="zh-CN"/>
        </w:rPr>
        <w:t>Huginn-0125</w:t>
      </w:r>
      <w:r w:rsidRPr="007544B5">
        <w:rPr>
          <w:b/>
          <w:bCs/>
          <w:color w:val="1F497D" w:themeColor="text2"/>
          <w:sz w:val="24"/>
          <w:szCs w:val="24"/>
          <w:lang w:eastAsia="zh-CN"/>
        </w:rPr>
        <w:t>在约</w:t>
      </w:r>
      <w:r w:rsidRPr="007544B5">
        <w:rPr>
          <w:b/>
          <w:bCs/>
          <w:color w:val="1F497D" w:themeColor="text2"/>
          <w:sz w:val="24"/>
          <w:szCs w:val="24"/>
          <w:lang w:eastAsia="zh-CN"/>
        </w:rPr>
        <w:t>800B token</w:t>
      </w:r>
      <w:r w:rsidRPr="007544B5">
        <w:rPr>
          <w:b/>
          <w:bCs/>
          <w:color w:val="1F497D" w:themeColor="text2"/>
          <w:sz w:val="24"/>
          <w:szCs w:val="24"/>
          <w:lang w:eastAsia="zh-CN"/>
        </w:rPr>
        <w:t>预训练过程中的完整变化</w:t>
      </w:r>
    </w:p>
    <w:p w14:paraId="11DA1E77" w14:textId="35539015" w:rsidR="007544B5" w:rsidRPr="007544B5" w:rsidRDefault="007544B5" w:rsidP="007544B5">
      <w:pPr>
        <w:rPr>
          <w:color w:val="000000" w:themeColor="text1"/>
          <w:sz w:val="24"/>
          <w:szCs w:val="24"/>
          <w:lang w:eastAsia="zh-CN"/>
        </w:rPr>
      </w:pPr>
      <w:r>
        <w:rPr>
          <w:rFonts w:hint="eastAsia"/>
          <w:color w:val="000000" w:themeColor="text1"/>
          <w:sz w:val="24"/>
          <w:szCs w:val="24"/>
          <w:lang w:eastAsia="zh-CN"/>
        </w:rPr>
        <w:t>1.</w:t>
      </w:r>
      <w:r w:rsidRPr="007544B5">
        <w:rPr>
          <w:rFonts w:hint="eastAsia"/>
          <w:color w:val="000000" w:themeColor="text1"/>
          <w:sz w:val="24"/>
          <w:szCs w:val="24"/>
          <w:lang w:eastAsia="zh-CN"/>
        </w:rPr>
        <w:t>Loss</w:t>
      </w:r>
      <w:r w:rsidRPr="007544B5">
        <w:rPr>
          <w:rFonts w:hint="eastAsia"/>
          <w:color w:val="000000" w:themeColor="text1"/>
          <w:sz w:val="24"/>
          <w:szCs w:val="24"/>
          <w:lang w:eastAsia="zh-CN"/>
        </w:rPr>
        <w:t>：模型的</w:t>
      </w:r>
      <w:r w:rsidRPr="007544B5">
        <w:rPr>
          <w:rFonts w:hint="eastAsia"/>
          <w:color w:val="000000" w:themeColor="text1"/>
          <w:sz w:val="24"/>
          <w:szCs w:val="24"/>
          <w:lang w:eastAsia="zh-CN"/>
        </w:rPr>
        <w:t>loss</w:t>
      </w:r>
      <w:r w:rsidRPr="007544B5">
        <w:rPr>
          <w:rFonts w:hint="eastAsia"/>
          <w:color w:val="000000" w:themeColor="text1"/>
          <w:sz w:val="24"/>
          <w:szCs w:val="24"/>
          <w:lang w:eastAsia="zh-CN"/>
        </w:rPr>
        <w:t>是在持续下降的，证明模型是在训练过程中持续学习的，但是训练后期由于数据之间的基础规律比较难以改进，因此下降速度变缓</w:t>
      </w:r>
    </w:p>
    <w:p w14:paraId="32D938ED" w14:textId="0FF9E274" w:rsidR="007544B5" w:rsidRPr="007544B5" w:rsidRDefault="007544B5" w:rsidP="007544B5">
      <w:pPr>
        <w:rPr>
          <w:color w:val="000000" w:themeColor="text1"/>
          <w:sz w:val="24"/>
          <w:szCs w:val="24"/>
          <w:lang w:eastAsia="zh-CN"/>
        </w:rPr>
      </w:pPr>
      <w:r>
        <w:rPr>
          <w:rFonts w:hint="eastAsia"/>
          <w:color w:val="000000" w:themeColor="text1"/>
          <w:sz w:val="24"/>
          <w:szCs w:val="24"/>
          <w:lang w:eastAsia="zh-CN"/>
        </w:rPr>
        <w:t>2.PPL</w:t>
      </w:r>
      <w:r>
        <w:rPr>
          <w:rFonts w:hint="eastAsia"/>
          <w:color w:val="000000" w:themeColor="text1"/>
          <w:sz w:val="24"/>
          <w:szCs w:val="24"/>
          <w:lang w:eastAsia="zh-CN"/>
        </w:rPr>
        <w:t>：</w:t>
      </w:r>
      <w:r w:rsidR="004F0754">
        <w:rPr>
          <w:rFonts w:hint="eastAsia"/>
          <w:color w:val="000000" w:themeColor="text1"/>
          <w:sz w:val="24"/>
          <w:szCs w:val="24"/>
          <w:lang w:eastAsia="zh-CN"/>
        </w:rPr>
        <w:t>随着循环次数的增加，可以很直观的发现模型的</w:t>
      </w:r>
      <w:r w:rsidR="004F0754">
        <w:rPr>
          <w:rFonts w:hint="eastAsia"/>
          <w:color w:val="000000" w:themeColor="text1"/>
          <w:sz w:val="24"/>
          <w:szCs w:val="24"/>
          <w:lang w:eastAsia="zh-CN"/>
        </w:rPr>
        <w:t>PPL</w:t>
      </w:r>
      <w:r w:rsidR="004F0754">
        <w:rPr>
          <w:rFonts w:hint="eastAsia"/>
          <w:color w:val="000000" w:themeColor="text1"/>
          <w:sz w:val="24"/>
          <w:szCs w:val="24"/>
          <w:lang w:eastAsia="zh-CN"/>
        </w:rPr>
        <w:t>是在下降的，这证明模型准确预测下一个</w:t>
      </w:r>
      <w:r w:rsidR="004F0754">
        <w:rPr>
          <w:rFonts w:hint="eastAsia"/>
          <w:color w:val="000000" w:themeColor="text1"/>
          <w:sz w:val="24"/>
          <w:szCs w:val="24"/>
          <w:lang w:eastAsia="zh-CN"/>
        </w:rPr>
        <w:t>token</w:t>
      </w:r>
      <w:r w:rsidR="004F0754">
        <w:rPr>
          <w:rFonts w:hint="eastAsia"/>
          <w:color w:val="000000" w:themeColor="text1"/>
          <w:sz w:val="24"/>
          <w:szCs w:val="24"/>
          <w:lang w:eastAsia="zh-CN"/>
        </w:rPr>
        <w:t>的概率在逐渐增加，也说明每次循环模型都在更新潜空间的隐藏状态</w:t>
      </w:r>
    </w:p>
    <w:p w14:paraId="06150AE8" w14:textId="2FAFE6C2" w:rsidR="002D46A5" w:rsidRPr="00F850A6" w:rsidRDefault="002D46A5" w:rsidP="00D22555">
      <w:pPr>
        <w:rPr>
          <w:color w:val="000000" w:themeColor="text1"/>
          <w:sz w:val="24"/>
          <w:szCs w:val="24"/>
          <w:lang w:eastAsia="zh-CN"/>
        </w:rPr>
      </w:pPr>
      <w:r>
        <w:rPr>
          <w:noProof/>
        </w:rPr>
        <w:drawing>
          <wp:inline distT="0" distB="0" distL="0" distR="0" wp14:anchorId="0A345CCC" wp14:editId="3D382B5A">
            <wp:extent cx="4612511" cy="1387251"/>
            <wp:effectExtent l="0" t="0" r="0" b="3810"/>
            <wp:docPr id="1768687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7456" name=""/>
                    <pic:cNvPicPr/>
                  </pic:nvPicPr>
                  <pic:blipFill>
                    <a:blip r:embed="rId234"/>
                    <a:stretch>
                      <a:fillRect/>
                    </a:stretch>
                  </pic:blipFill>
                  <pic:spPr>
                    <a:xfrm>
                      <a:off x="0" y="0"/>
                      <a:ext cx="4626603" cy="1391489"/>
                    </a:xfrm>
                    <a:prstGeom prst="rect">
                      <a:avLst/>
                    </a:prstGeom>
                  </pic:spPr>
                </pic:pic>
              </a:graphicData>
            </a:graphic>
          </wp:inline>
        </w:drawing>
      </w:r>
    </w:p>
    <w:p w14:paraId="4E01BABA" w14:textId="00F885CE" w:rsidR="009F458F" w:rsidRDefault="009F458F" w:rsidP="009F458F">
      <w:pPr>
        <w:pStyle w:val="affa"/>
        <w:jc w:val="center"/>
        <w:rPr>
          <w:color w:val="EE0000"/>
          <w:sz w:val="32"/>
          <w:szCs w:val="32"/>
          <w:lang w:eastAsia="zh-CN"/>
        </w:rPr>
      </w:pPr>
      <w:bookmarkStart w:id="24" w:name="_Toc240202647"/>
      <w:r>
        <w:rPr>
          <w:rFonts w:hint="eastAsia"/>
          <w:color w:val="EE0000"/>
          <w:sz w:val="32"/>
          <w:szCs w:val="32"/>
          <w:lang w:eastAsia="zh-CN"/>
        </w:rPr>
        <w:lastRenderedPageBreak/>
        <w:t>matlab</w:t>
      </w:r>
      <w:r>
        <w:rPr>
          <w:rFonts w:hint="eastAsia"/>
          <w:color w:val="EE0000"/>
          <w:sz w:val="32"/>
          <w:szCs w:val="32"/>
          <w:lang w:eastAsia="zh-CN"/>
        </w:rPr>
        <w:t>代码部分</w:t>
      </w:r>
      <w:bookmarkEnd w:id="24"/>
    </w:p>
    <w:p w14:paraId="26A22E60" w14:textId="1E880661" w:rsidR="009F458F" w:rsidRDefault="009F458F" w:rsidP="009854CE">
      <w:pPr>
        <w:rPr>
          <w:b/>
          <w:bCs/>
          <w:color w:val="1F497D" w:themeColor="text2"/>
          <w:sz w:val="24"/>
          <w:szCs w:val="24"/>
          <w:lang w:eastAsia="zh-CN"/>
        </w:rPr>
      </w:pPr>
      <w:r>
        <w:rPr>
          <w:rFonts w:hint="eastAsia"/>
          <w:b/>
          <w:bCs/>
          <w:color w:val="1F497D" w:themeColor="text2"/>
          <w:sz w:val="24"/>
          <w:szCs w:val="24"/>
          <w:lang w:eastAsia="zh-CN"/>
        </w:rPr>
        <w:t>地面雷达与空中三目标的参数测量的仿真模拟</w:t>
      </w:r>
    </w:p>
    <w:p w14:paraId="5E6EFD4E" w14:textId="6DF41479" w:rsidR="009F458F" w:rsidRDefault="009F458F" w:rsidP="009854CE">
      <w:pPr>
        <w:rPr>
          <w:color w:val="000000" w:themeColor="text1"/>
          <w:sz w:val="24"/>
          <w:szCs w:val="24"/>
          <w:lang w:eastAsia="zh-CN"/>
        </w:rPr>
      </w:pPr>
      <w:r>
        <w:rPr>
          <w:rFonts w:hint="eastAsia"/>
          <w:color w:val="000000" w:themeColor="text1"/>
          <w:sz w:val="24"/>
          <w:szCs w:val="24"/>
          <w:lang w:eastAsia="zh-CN"/>
        </w:rPr>
        <w:t>雷达</w:t>
      </w:r>
      <w:r w:rsidRPr="009F458F">
        <w:rPr>
          <w:rFonts w:hint="eastAsia"/>
          <w:color w:val="000000" w:themeColor="text1"/>
          <w:sz w:val="24"/>
          <w:szCs w:val="24"/>
          <w:lang w:eastAsia="zh-CN"/>
        </w:rPr>
        <w:t>参数设置</w:t>
      </w:r>
      <w:r>
        <w:rPr>
          <w:rFonts w:hint="eastAsia"/>
          <w:color w:val="000000" w:themeColor="text1"/>
          <w:sz w:val="24"/>
          <w:szCs w:val="24"/>
          <w:lang w:eastAsia="zh-CN"/>
        </w:rPr>
        <w:t>：</w:t>
      </w:r>
    </w:p>
    <w:p w14:paraId="212DEA23" w14:textId="7AAB5AD4" w:rsidR="009F458F" w:rsidRDefault="009F458F" w:rsidP="009854CE">
      <w:pPr>
        <w:rPr>
          <w:color w:val="000000" w:themeColor="text1"/>
          <w:sz w:val="24"/>
          <w:szCs w:val="24"/>
          <w:lang w:eastAsia="zh-CN"/>
        </w:rPr>
      </w:pPr>
      <w:r>
        <w:rPr>
          <w:rFonts w:hint="eastAsia"/>
          <w:color w:val="000000" w:themeColor="text1"/>
          <w:sz w:val="24"/>
          <w:szCs w:val="24"/>
          <w:lang w:eastAsia="zh-CN"/>
        </w:rPr>
        <w:t>电磁波传播速度：</w:t>
      </w:r>
      <m:oMath>
        <m:r>
          <w:rPr>
            <w:rFonts w:ascii="Cambria Math" w:hAnsi="Cambria Math"/>
            <w:color w:val="000000" w:themeColor="text1"/>
            <w:sz w:val="24"/>
            <w:szCs w:val="24"/>
            <w:lang w:eastAsia="zh-CN"/>
          </w:rPr>
          <m:t>c</m:t>
        </m:r>
        <m:r>
          <w:rPr>
            <w:rFonts w:ascii="Cambria Math" w:hAnsi="Cambria Math" w:hint="eastAsia"/>
            <w:color w:val="000000" w:themeColor="text1"/>
            <w:sz w:val="24"/>
            <w:szCs w:val="24"/>
            <w:lang w:eastAsia="zh-CN"/>
          </w:rPr>
          <m:t>=</m:t>
        </m:r>
        <m:r>
          <w:rPr>
            <w:rFonts w:ascii="Cambria Math" w:hAnsi="Cambria Math"/>
            <w:color w:val="000000" w:themeColor="text1"/>
            <w:sz w:val="24"/>
            <w:szCs w:val="24"/>
            <w:lang w:eastAsia="zh-CN"/>
          </w:rPr>
          <m:t>3×</m:t>
        </m:r>
        <m:sSup>
          <m:sSupPr>
            <m:ctrlPr>
              <w:rPr>
                <w:rFonts w:ascii="Cambria Math" w:hAnsi="Cambria Math"/>
                <w:color w:val="000000" w:themeColor="text1"/>
                <w:sz w:val="24"/>
                <w:szCs w:val="24"/>
              </w:rPr>
            </m:ctrlPr>
          </m:sSupPr>
          <m:e>
            <m:r>
              <w:rPr>
                <w:rFonts w:ascii="Cambria Math" w:hAnsi="Cambria Math"/>
                <w:color w:val="000000" w:themeColor="text1"/>
                <w:sz w:val="24"/>
                <w:szCs w:val="24"/>
                <w:lang w:eastAsia="zh-CN"/>
              </w:rPr>
              <m:t>10</m:t>
            </m:r>
          </m:e>
          <m:sup>
            <m:r>
              <w:rPr>
                <w:rFonts w:ascii="Cambria Math" w:hAnsi="Cambria Math"/>
                <w:color w:val="000000" w:themeColor="text1"/>
                <w:sz w:val="24"/>
                <w:szCs w:val="24"/>
                <w:lang w:eastAsia="zh-CN"/>
              </w:rPr>
              <m:t>8</m:t>
            </m:r>
          </m:sup>
        </m:sSup>
      </m:oMath>
      <w:r>
        <w:rPr>
          <w:rFonts w:hint="eastAsia"/>
          <w:color w:val="000000" w:themeColor="text1"/>
          <w:sz w:val="24"/>
          <w:szCs w:val="24"/>
          <w:lang w:eastAsia="zh-CN"/>
        </w:rPr>
        <w:t>m/s</w:t>
      </w:r>
    </w:p>
    <w:p w14:paraId="18A384E2" w14:textId="6781D6B2" w:rsidR="009F458F" w:rsidRDefault="009F458F" w:rsidP="009854CE">
      <w:pPr>
        <w:rPr>
          <w:color w:val="000000" w:themeColor="text1"/>
          <w:sz w:val="24"/>
          <w:szCs w:val="24"/>
          <w:lang w:eastAsia="zh-CN"/>
        </w:rPr>
      </w:pPr>
      <w:r>
        <w:rPr>
          <w:rFonts w:hint="eastAsia"/>
          <w:color w:val="000000" w:themeColor="text1"/>
          <w:sz w:val="24"/>
          <w:szCs w:val="24"/>
          <w:lang w:eastAsia="zh-CN"/>
        </w:rPr>
        <w:t>雷达载频：</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c</m:t>
            </m:r>
          </m:sub>
        </m:sSub>
        <m:r>
          <w:rPr>
            <w:rFonts w:ascii="Cambria Math" w:hAnsi="Cambria Math" w:hint="eastAsia"/>
            <w:color w:val="000000" w:themeColor="text1"/>
            <w:sz w:val="24"/>
            <w:szCs w:val="24"/>
            <w:lang w:eastAsia="zh-CN"/>
          </w:rPr>
          <m:t>=</m:t>
        </m:r>
        <m:r>
          <w:rPr>
            <w:rFonts w:ascii="Cambria Math" w:hAnsi="Cambria Math"/>
            <w:color w:val="000000" w:themeColor="text1"/>
            <w:sz w:val="24"/>
            <w:szCs w:val="24"/>
            <w:lang w:eastAsia="zh-CN"/>
          </w:rPr>
          <m:t>3 GHz</m:t>
        </m:r>
      </m:oMath>
    </w:p>
    <w:p w14:paraId="250BE3F6" w14:textId="0C4CD9EB" w:rsidR="009F458F" w:rsidRDefault="009F458F" w:rsidP="009854CE">
      <w:pPr>
        <w:rPr>
          <w:color w:val="000000" w:themeColor="text1"/>
          <w:sz w:val="24"/>
          <w:szCs w:val="24"/>
          <w:lang w:eastAsia="zh-CN"/>
        </w:rPr>
      </w:pPr>
      <w:r>
        <w:rPr>
          <w:rFonts w:hint="eastAsia"/>
          <w:color w:val="000000" w:themeColor="text1"/>
          <w:sz w:val="24"/>
          <w:szCs w:val="24"/>
          <w:lang w:eastAsia="zh-CN"/>
        </w:rPr>
        <w:t>脉冲重复频率：</w:t>
      </w:r>
      <w:r w:rsidRPr="009F458F">
        <w:rPr>
          <w:color w:val="000000" w:themeColor="text1"/>
          <w:sz w:val="24"/>
          <w:szCs w:val="24"/>
          <w:lang w:eastAsia="zh-CN"/>
        </w:rPr>
        <w:t>PRF</w:t>
      </w:r>
      <w:r>
        <w:rPr>
          <w:rFonts w:hint="eastAsia"/>
          <w:color w:val="000000" w:themeColor="text1"/>
          <w:sz w:val="24"/>
          <w:szCs w:val="24"/>
          <w:lang w:eastAsia="zh-CN"/>
        </w:rPr>
        <w:t xml:space="preserve"> = </w:t>
      </w:r>
      <w:r w:rsidRPr="009F458F">
        <w:rPr>
          <w:color w:val="000000" w:themeColor="text1"/>
          <w:sz w:val="24"/>
          <w:szCs w:val="24"/>
          <w:lang w:eastAsia="zh-CN"/>
        </w:rPr>
        <w:t>10 kHz</w:t>
      </w:r>
    </w:p>
    <w:p w14:paraId="0FC4926F" w14:textId="7B50C9F5" w:rsidR="009F458F" w:rsidRDefault="009F458F" w:rsidP="009854CE">
      <w:pPr>
        <w:rPr>
          <w:color w:val="000000" w:themeColor="text1"/>
          <w:sz w:val="24"/>
          <w:szCs w:val="24"/>
          <w:lang w:eastAsia="zh-CN"/>
        </w:rPr>
      </w:pPr>
      <w:r>
        <w:rPr>
          <w:rFonts w:hint="eastAsia"/>
          <w:color w:val="000000" w:themeColor="text1"/>
          <w:sz w:val="24"/>
          <w:szCs w:val="24"/>
          <w:lang w:eastAsia="zh-CN"/>
        </w:rPr>
        <w:t>波长：</w:t>
      </w:r>
      <m:oMath>
        <m:r>
          <w:rPr>
            <w:rFonts w:ascii="Cambria Math" w:hAnsi="Cambria Math"/>
            <w:color w:val="000000" w:themeColor="text1"/>
            <w:sz w:val="24"/>
            <w:szCs w:val="24"/>
            <w:lang w:eastAsia="zh-CN"/>
          </w:rPr>
          <m:t>λ</m:t>
        </m:r>
        <m:r>
          <w:rPr>
            <w:rFonts w:ascii="Cambria Math" w:hint="eastAsia"/>
            <w:color w:val="000000" w:themeColor="text1"/>
            <w:sz w:val="24"/>
            <w:szCs w:val="24"/>
            <w:lang w:eastAsia="zh-CN"/>
          </w:rPr>
          <m:t>=</m:t>
        </m:r>
        <m:r>
          <w:rPr>
            <w:rFonts w:ascii="Cambria Math"/>
            <w:color w:val="000000" w:themeColor="text1"/>
            <w:sz w:val="24"/>
            <w:szCs w:val="24"/>
            <w:lang w:eastAsia="zh-CN"/>
          </w:rPr>
          <m:t>0.1 m</m:t>
        </m:r>
      </m:oMath>
    </w:p>
    <w:p w14:paraId="0318FB39" w14:textId="124F3F58" w:rsidR="009F458F" w:rsidRDefault="009F458F" w:rsidP="009854CE">
      <w:pPr>
        <w:rPr>
          <w:color w:val="000000" w:themeColor="text1"/>
          <w:sz w:val="24"/>
          <w:szCs w:val="24"/>
          <w:lang w:eastAsia="zh-CN"/>
        </w:rPr>
      </w:pPr>
      <w:r>
        <w:rPr>
          <w:rFonts w:hint="eastAsia"/>
          <w:color w:val="000000" w:themeColor="text1"/>
          <w:sz w:val="24"/>
          <w:szCs w:val="24"/>
          <w:lang w:eastAsia="zh-CN"/>
        </w:rPr>
        <w:t>目标参数设置：</w:t>
      </w:r>
    </w:p>
    <w:p w14:paraId="225B1241" w14:textId="4CA7A7A9" w:rsidR="009F458F" w:rsidRDefault="009F458F" w:rsidP="009854CE">
      <w:pPr>
        <w:rPr>
          <w:color w:val="000000" w:themeColor="text1"/>
          <w:sz w:val="24"/>
          <w:szCs w:val="24"/>
          <w:lang w:eastAsia="zh-CN"/>
        </w:rPr>
      </w:pPr>
      <w:r>
        <w:rPr>
          <w:rFonts w:hint="eastAsia"/>
          <w:color w:val="000000" w:themeColor="text1"/>
          <w:sz w:val="24"/>
          <w:szCs w:val="24"/>
          <w:lang w:eastAsia="zh-CN"/>
        </w:rPr>
        <w:t>目标一：位置：</w:t>
      </w:r>
      <m:oMath>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2800,-1000,500</m:t>
            </m:r>
          </m:e>
        </m:d>
      </m:oMath>
      <w:r>
        <w:rPr>
          <w:rFonts w:hint="eastAsia"/>
          <w:color w:val="000000" w:themeColor="text1"/>
          <w:sz w:val="24"/>
          <w:szCs w:val="24"/>
          <w:lang w:eastAsia="zh-CN"/>
        </w:rPr>
        <w:t xml:space="preserve">     </w:t>
      </w:r>
      <w:r>
        <w:rPr>
          <w:rFonts w:hint="eastAsia"/>
          <w:color w:val="000000" w:themeColor="text1"/>
          <w:sz w:val="24"/>
          <w:szCs w:val="24"/>
          <w:lang w:eastAsia="zh-CN"/>
        </w:rPr>
        <w:t>速度：</w:t>
      </w:r>
      <m:oMath>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-30,20,0</m:t>
            </m:r>
          </m:e>
        </m:d>
      </m:oMath>
      <w:r>
        <w:rPr>
          <w:rFonts w:hint="eastAsia"/>
          <w:color w:val="000000" w:themeColor="text1"/>
          <w:sz w:val="24"/>
          <w:szCs w:val="24"/>
          <w:lang w:eastAsia="zh-CN"/>
        </w:rPr>
        <w:t xml:space="preserve">      RCS</w:t>
      </w:r>
      <w:r>
        <w:rPr>
          <w:rFonts w:hint="eastAsia"/>
          <w:color w:val="000000" w:themeColor="text1"/>
          <w:sz w:val="24"/>
          <w:szCs w:val="24"/>
          <w:lang w:eastAsia="zh-CN"/>
        </w:rPr>
        <w:t>：</w:t>
      </w:r>
      <w:r w:rsidRPr="009F458F">
        <w:rPr>
          <w:color w:val="000000" w:themeColor="text1"/>
          <w:sz w:val="24"/>
          <w:szCs w:val="24"/>
          <w:lang w:eastAsia="zh-CN"/>
        </w:rPr>
        <w:t>1 m²</w:t>
      </w:r>
    </w:p>
    <w:p w14:paraId="34D3C1D6" w14:textId="7492C7A5" w:rsidR="009F458F" w:rsidRDefault="009F458F" w:rsidP="009854CE">
      <w:pPr>
        <w:rPr>
          <w:color w:val="000000" w:themeColor="text1"/>
          <w:sz w:val="24"/>
          <w:szCs w:val="24"/>
          <w:lang w:eastAsia="zh-CN"/>
        </w:rPr>
      </w:pPr>
      <w:r>
        <w:rPr>
          <w:rFonts w:hint="eastAsia"/>
          <w:color w:val="000000" w:themeColor="text1"/>
          <w:sz w:val="24"/>
          <w:szCs w:val="24"/>
          <w:lang w:eastAsia="zh-CN"/>
        </w:rPr>
        <w:t>目标二：位置：</w:t>
      </w:r>
      <m:oMath>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4800,500,1000</m:t>
            </m:r>
          </m:e>
        </m:d>
      </m:oMath>
      <w:r>
        <w:rPr>
          <w:rFonts w:hint="eastAsia"/>
          <w:color w:val="000000" w:themeColor="text1"/>
          <w:sz w:val="24"/>
          <w:szCs w:val="24"/>
          <w:lang w:eastAsia="zh-CN"/>
        </w:rPr>
        <w:t xml:space="preserve">    </w:t>
      </w:r>
      <w:r>
        <w:rPr>
          <w:rFonts w:hint="eastAsia"/>
          <w:color w:val="000000" w:themeColor="text1"/>
          <w:sz w:val="24"/>
          <w:szCs w:val="24"/>
          <w:lang w:eastAsia="zh-CN"/>
        </w:rPr>
        <w:t>速度：</w:t>
      </w:r>
      <m:oMath>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-50,-10,0</m:t>
            </m:r>
          </m:e>
        </m:d>
      </m:oMath>
      <w:r>
        <w:rPr>
          <w:rFonts w:hint="eastAsia"/>
          <w:color w:val="000000" w:themeColor="text1"/>
          <w:sz w:val="24"/>
          <w:szCs w:val="24"/>
          <w:lang w:eastAsia="zh-CN"/>
        </w:rPr>
        <w:t xml:space="preserve">    RCS</w:t>
      </w:r>
      <w:r>
        <w:rPr>
          <w:rFonts w:hint="eastAsia"/>
          <w:color w:val="000000" w:themeColor="text1"/>
          <w:sz w:val="24"/>
          <w:szCs w:val="24"/>
          <w:lang w:eastAsia="zh-CN"/>
        </w:rPr>
        <w:t>：</w:t>
      </w:r>
      <w:r w:rsidRPr="009F458F">
        <w:rPr>
          <w:color w:val="000000" w:themeColor="text1"/>
          <w:sz w:val="24"/>
          <w:szCs w:val="24"/>
          <w:lang w:eastAsia="zh-CN"/>
        </w:rPr>
        <w:t>3 m²</w:t>
      </w:r>
    </w:p>
    <w:p w14:paraId="6185FB98" w14:textId="77777777" w:rsidR="008E5925" w:rsidRDefault="009F458F" w:rsidP="009854CE">
      <w:pPr>
        <w:rPr>
          <w:color w:val="000000" w:themeColor="text1"/>
          <w:sz w:val="24"/>
          <w:szCs w:val="24"/>
          <w:lang w:eastAsia="zh-CN"/>
        </w:rPr>
      </w:pPr>
      <w:r>
        <w:rPr>
          <w:rFonts w:hint="eastAsia"/>
          <w:color w:val="000000" w:themeColor="text1"/>
          <w:sz w:val="24"/>
          <w:szCs w:val="24"/>
          <w:lang w:eastAsia="zh-CN"/>
        </w:rPr>
        <w:t>目标三：位置：</w:t>
      </w:r>
      <m:oMath>
        <m:d>
          <m:dPr>
            <m:begChr m:val="["/>
            <m:endChr m:val="]"/>
            <m:ctrlPr>
              <w:rPr>
                <w:rFonts w:ascii="Cambria Math" w:hAnsi="Cambria Math"/>
                <w:color w:val="000000" w:themeColor="text1"/>
                <w:sz w:val="24"/>
                <w:szCs w:val="24"/>
              </w:rPr>
            </m:ctrlPr>
          </m:dPr>
          <m:e>
            <m:r>
              <w:rPr>
                <w:rFonts w:ascii="Cambria Math" w:hAnsi="Cambria Math"/>
                <w:color w:val="000000" w:themeColor="text1"/>
                <w:sz w:val="24"/>
                <w:szCs w:val="24"/>
                <w:lang w:eastAsia="zh-CN"/>
              </w:rPr>
              <m:t>7000,3000,1500</m:t>
            </m:r>
          </m:e>
        </m:d>
      </m:oMath>
      <w:r>
        <w:rPr>
          <w:rFonts w:hint="eastAsia"/>
          <w:color w:val="000000" w:themeColor="text1"/>
          <w:sz w:val="24"/>
          <w:szCs w:val="24"/>
          <w:lang w:eastAsia="zh-CN"/>
        </w:rPr>
        <w:t xml:space="preserve">   </w:t>
      </w:r>
      <w:r>
        <w:rPr>
          <w:rFonts w:hint="eastAsia"/>
          <w:color w:val="000000" w:themeColor="text1"/>
          <w:sz w:val="24"/>
          <w:szCs w:val="24"/>
          <w:lang w:eastAsia="zh-CN"/>
        </w:rPr>
        <w:t>速度：</w:t>
      </w:r>
      <w:r w:rsidRPr="009F458F">
        <w:rPr>
          <w:color w:val="000000" w:themeColor="text1"/>
          <w:sz w:val="24"/>
          <w:szCs w:val="24"/>
          <w:lang w:eastAsia="zh-CN"/>
        </w:rPr>
        <w:t xml:space="preserve"> [-80,30,-5]</w:t>
      </w:r>
      <w:r w:rsidR="008E5925">
        <w:rPr>
          <w:rFonts w:hint="eastAsia"/>
          <w:color w:val="000000" w:themeColor="text1"/>
          <w:sz w:val="24"/>
          <w:szCs w:val="24"/>
          <w:lang w:eastAsia="zh-CN"/>
        </w:rPr>
        <w:t xml:space="preserve">    RCS</w:t>
      </w:r>
      <w:r w:rsidR="008E5925">
        <w:rPr>
          <w:rFonts w:hint="eastAsia"/>
          <w:color w:val="000000" w:themeColor="text1"/>
          <w:sz w:val="24"/>
          <w:szCs w:val="24"/>
          <w:lang w:eastAsia="zh-CN"/>
        </w:rPr>
        <w:t>：</w:t>
      </w:r>
      <w:r w:rsidR="008E5925" w:rsidRPr="008E5925">
        <w:rPr>
          <w:color w:val="000000" w:themeColor="text1"/>
          <w:sz w:val="24"/>
          <w:szCs w:val="24"/>
          <w:lang w:eastAsia="zh-CN"/>
        </w:rPr>
        <w:t>0.5 m²</w:t>
      </w:r>
    </w:p>
    <w:p w14:paraId="5F8556F0" w14:textId="2BDA9266" w:rsidR="00926596" w:rsidRDefault="008E5925" w:rsidP="009854CE">
      <w:pPr>
        <w:rPr>
          <w:color w:val="EE0000"/>
          <w:sz w:val="24"/>
          <w:szCs w:val="24"/>
          <w:lang w:eastAsia="zh-CN"/>
        </w:rPr>
      </w:pPr>
      <w:r>
        <w:rPr>
          <w:rFonts w:hint="eastAsia"/>
          <w:color w:val="000000" w:themeColor="text1"/>
          <w:sz w:val="24"/>
          <w:szCs w:val="24"/>
          <w:lang w:eastAsia="zh-CN"/>
        </w:rPr>
        <w:t>通过计算，我们可以得到各个目标相对于雷达的</w:t>
      </w:r>
      <w:r w:rsidRPr="008E5925">
        <w:rPr>
          <w:rFonts w:hint="eastAsia"/>
          <w:color w:val="EE0000"/>
          <w:sz w:val="24"/>
          <w:szCs w:val="24"/>
          <w:lang w:eastAsia="zh-CN"/>
        </w:rPr>
        <w:t>斜距</w:t>
      </w:r>
      <w:r>
        <w:rPr>
          <w:rFonts w:hint="eastAsia"/>
          <w:color w:val="000000" w:themeColor="text1"/>
          <w:sz w:val="24"/>
          <w:szCs w:val="24"/>
          <w:lang w:eastAsia="zh-CN"/>
        </w:rPr>
        <w:t>，</w:t>
      </w:r>
      <w:r w:rsidRPr="008E5925">
        <w:rPr>
          <w:rFonts w:hint="eastAsia"/>
          <w:color w:val="EE0000"/>
          <w:sz w:val="24"/>
          <w:szCs w:val="24"/>
          <w:lang w:eastAsia="zh-CN"/>
        </w:rPr>
        <w:t>径向速度</w:t>
      </w:r>
      <w:r>
        <w:rPr>
          <w:rFonts w:hint="eastAsia"/>
          <w:color w:val="000000" w:themeColor="text1"/>
          <w:sz w:val="24"/>
          <w:szCs w:val="24"/>
          <w:lang w:eastAsia="zh-CN"/>
        </w:rPr>
        <w:t>，</w:t>
      </w:r>
      <w:r w:rsidRPr="008E5925">
        <w:rPr>
          <w:rFonts w:hint="eastAsia"/>
          <w:color w:val="EE0000"/>
          <w:sz w:val="24"/>
          <w:szCs w:val="24"/>
          <w:lang w:eastAsia="zh-CN"/>
        </w:rPr>
        <w:t>方位角</w:t>
      </w:r>
      <w:r>
        <w:rPr>
          <w:rFonts w:hint="eastAsia"/>
          <w:color w:val="000000" w:themeColor="text1"/>
          <w:sz w:val="24"/>
          <w:szCs w:val="24"/>
          <w:lang w:eastAsia="zh-CN"/>
        </w:rPr>
        <w:t>以及</w:t>
      </w:r>
      <w:r w:rsidRPr="008E5925">
        <w:rPr>
          <w:rFonts w:hint="eastAsia"/>
          <w:color w:val="EE0000"/>
          <w:sz w:val="24"/>
          <w:szCs w:val="24"/>
          <w:lang w:eastAsia="zh-CN"/>
        </w:rPr>
        <w:t>俯仰角</w:t>
      </w:r>
      <w:r w:rsidR="009F458F">
        <w:rPr>
          <w:noProof/>
        </w:rPr>
        <w:drawing>
          <wp:inline distT="0" distB="0" distL="0" distR="0" wp14:anchorId="0A8B18CD" wp14:editId="00E6EA97">
            <wp:extent cx="5403850" cy="2961093"/>
            <wp:effectExtent l="0" t="0" r="6350" b="0"/>
            <wp:docPr id="660089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9740" name=""/>
                    <pic:cNvPicPr/>
                  </pic:nvPicPr>
                  <pic:blipFill>
                    <a:blip r:embed="rId235"/>
                    <a:stretch>
                      <a:fillRect/>
                    </a:stretch>
                  </pic:blipFill>
                  <pic:spPr>
                    <a:xfrm>
                      <a:off x="0" y="0"/>
                      <a:ext cx="5416707" cy="2968138"/>
                    </a:xfrm>
                    <a:prstGeom prst="rect">
                      <a:avLst/>
                    </a:prstGeom>
                  </pic:spPr>
                </pic:pic>
              </a:graphicData>
            </a:graphic>
          </wp:inline>
        </w:drawing>
      </w:r>
    </w:p>
    <w:p w14:paraId="3F06D7B1" w14:textId="77777777" w:rsidR="00B601C3" w:rsidRDefault="00B601C3" w:rsidP="009854CE">
      <w:pPr>
        <w:rPr>
          <w:color w:val="EE0000"/>
          <w:sz w:val="24"/>
          <w:szCs w:val="24"/>
          <w:lang w:eastAsia="zh-CN"/>
        </w:rPr>
      </w:pPr>
    </w:p>
    <w:p w14:paraId="13889A61" w14:textId="77777777" w:rsidR="00B601C3" w:rsidRDefault="00B601C3" w:rsidP="009854CE">
      <w:pPr>
        <w:rPr>
          <w:color w:val="EE0000"/>
          <w:sz w:val="24"/>
          <w:szCs w:val="24"/>
          <w:lang w:eastAsia="zh-CN"/>
        </w:rPr>
      </w:pPr>
    </w:p>
    <w:p w14:paraId="15412726" w14:textId="77777777" w:rsidR="00B601C3" w:rsidRDefault="00B601C3" w:rsidP="009854CE">
      <w:pPr>
        <w:rPr>
          <w:color w:val="EE0000"/>
          <w:sz w:val="24"/>
          <w:szCs w:val="24"/>
          <w:lang w:eastAsia="zh-CN"/>
        </w:rPr>
      </w:pPr>
    </w:p>
    <w:p w14:paraId="1123CFE6" w14:textId="77777777" w:rsidR="00B601C3" w:rsidRDefault="00B601C3" w:rsidP="009854CE">
      <w:pPr>
        <w:rPr>
          <w:color w:val="EE0000"/>
          <w:sz w:val="24"/>
          <w:szCs w:val="24"/>
          <w:lang w:eastAsia="zh-CN"/>
        </w:rPr>
      </w:pPr>
    </w:p>
    <w:p w14:paraId="504CB88B" w14:textId="77777777" w:rsidR="00B601C3" w:rsidRDefault="00B601C3" w:rsidP="009854CE">
      <w:pPr>
        <w:rPr>
          <w:color w:val="EE0000"/>
          <w:sz w:val="24"/>
          <w:szCs w:val="24"/>
          <w:lang w:eastAsia="zh-CN"/>
        </w:rPr>
      </w:pPr>
    </w:p>
    <w:p w14:paraId="71A27BDB" w14:textId="5109B4FF" w:rsidR="00B601C3" w:rsidRDefault="00B601C3" w:rsidP="009854CE">
      <w:pPr>
        <w:rPr>
          <w:b/>
          <w:bCs/>
          <w:color w:val="1F497D" w:themeColor="text2"/>
          <w:sz w:val="24"/>
          <w:szCs w:val="24"/>
          <w:lang w:eastAsia="zh-CN"/>
        </w:rPr>
      </w:pPr>
      <w:r>
        <w:rPr>
          <w:rFonts w:hint="eastAsia"/>
          <w:b/>
          <w:bCs/>
          <w:color w:val="1F497D" w:themeColor="text2"/>
          <w:sz w:val="24"/>
          <w:szCs w:val="24"/>
          <w:lang w:eastAsia="zh-CN"/>
        </w:rPr>
        <w:lastRenderedPageBreak/>
        <w:t>雷达发射</w:t>
      </w:r>
      <w:r>
        <w:rPr>
          <w:rFonts w:hint="eastAsia"/>
          <w:b/>
          <w:bCs/>
          <w:color w:val="1F497D" w:themeColor="text2"/>
          <w:sz w:val="24"/>
          <w:szCs w:val="24"/>
          <w:lang w:eastAsia="zh-CN"/>
        </w:rPr>
        <w:t>LFM</w:t>
      </w:r>
      <w:r>
        <w:rPr>
          <w:rFonts w:hint="eastAsia"/>
          <w:b/>
          <w:bCs/>
          <w:color w:val="1F497D" w:themeColor="text2"/>
          <w:sz w:val="24"/>
          <w:szCs w:val="24"/>
          <w:lang w:eastAsia="zh-CN"/>
        </w:rPr>
        <w:t>脉冲仿真生成仿真</w:t>
      </w:r>
    </w:p>
    <w:p w14:paraId="29E702F7" w14:textId="098CD934" w:rsidR="00B601C3" w:rsidRDefault="00B601C3" w:rsidP="009854CE">
      <w:pPr>
        <w:rPr>
          <w:color w:val="000000" w:themeColor="text1"/>
          <w:sz w:val="24"/>
          <w:szCs w:val="24"/>
          <w:lang w:eastAsia="zh-CN"/>
        </w:rPr>
      </w:pPr>
      <w:r w:rsidRPr="00B601C3">
        <w:rPr>
          <w:rFonts w:hint="eastAsia"/>
          <w:color w:val="000000" w:themeColor="text1"/>
          <w:sz w:val="24"/>
          <w:szCs w:val="24"/>
          <w:lang w:eastAsia="zh-CN"/>
        </w:rPr>
        <w:t>参数设置：</w:t>
      </w:r>
    </w:p>
    <w:p w14:paraId="7CF3D5A5" w14:textId="0345A49B" w:rsidR="00B601C3" w:rsidRDefault="00B601C3" w:rsidP="009854CE">
      <w:pPr>
        <w:rPr>
          <w:color w:val="000000" w:themeColor="text1"/>
          <w:sz w:val="24"/>
          <w:szCs w:val="24"/>
          <w:lang w:eastAsia="zh-CN"/>
        </w:rPr>
      </w:pPr>
      <w:r>
        <w:rPr>
          <w:rFonts w:hint="eastAsia"/>
          <w:color w:val="000000" w:themeColor="text1"/>
          <w:sz w:val="24"/>
          <w:szCs w:val="24"/>
          <w:lang w:eastAsia="zh-CN"/>
        </w:rPr>
        <w:t>LFM</w:t>
      </w:r>
      <w:r>
        <w:rPr>
          <w:rFonts w:hint="eastAsia"/>
          <w:color w:val="000000" w:themeColor="text1"/>
          <w:sz w:val="24"/>
          <w:szCs w:val="24"/>
          <w:lang w:eastAsia="zh-CN"/>
        </w:rPr>
        <w:t>带宽：</w:t>
      </w:r>
      <m:oMath>
        <m:r>
          <w:rPr>
            <w:rFonts w:ascii="Cambria Math" w:hAnsi="Cambria Math"/>
            <w:color w:val="000000" w:themeColor="text1"/>
            <w:sz w:val="24"/>
            <w:szCs w:val="24"/>
            <w:lang w:eastAsia="zh-CN"/>
          </w:rPr>
          <m:t>B=10</m:t>
        </m:r>
        <m:r>
          <m:rPr>
            <m:nor/>
          </m:rPr>
          <w:rPr>
            <w:color w:val="000000" w:themeColor="text1"/>
            <w:sz w:val="24"/>
            <w:szCs w:val="24"/>
            <w:lang w:eastAsia="zh-CN"/>
          </w:rPr>
          <m:t> MHz</m:t>
        </m:r>
      </m:oMath>
    </w:p>
    <w:p w14:paraId="429689D0" w14:textId="03DB9970" w:rsidR="00B601C3" w:rsidRDefault="00B601C3" w:rsidP="009854CE">
      <w:pPr>
        <w:rPr>
          <w:color w:val="000000" w:themeColor="text1"/>
          <w:sz w:val="24"/>
          <w:szCs w:val="24"/>
          <w:lang w:eastAsia="zh-CN"/>
        </w:rPr>
      </w:pPr>
      <w:r>
        <w:rPr>
          <w:rFonts w:hint="eastAsia"/>
          <w:color w:val="000000" w:themeColor="text1"/>
          <w:sz w:val="24"/>
          <w:szCs w:val="24"/>
          <w:lang w:eastAsia="zh-CN"/>
        </w:rPr>
        <w:t>脉冲宽度：</w:t>
      </w:r>
      <m:oMath>
        <m:r>
          <w:rPr>
            <w:rFonts w:ascii="Cambria Math" w:hAnsi="Cambria Math"/>
            <w:color w:val="000000" w:themeColor="text1"/>
            <w:sz w:val="24"/>
            <w:szCs w:val="24"/>
            <w:lang w:eastAsia="zh-CN"/>
          </w:rPr>
          <m:t>T=10 μs</m:t>
        </m:r>
      </m:oMath>
    </w:p>
    <w:p w14:paraId="253D96A9" w14:textId="4259E210" w:rsidR="00B601C3" w:rsidRDefault="00B601C3" w:rsidP="009854CE">
      <w:pPr>
        <w:rPr>
          <w:color w:val="000000" w:themeColor="text1"/>
          <w:sz w:val="24"/>
          <w:szCs w:val="24"/>
          <w:lang w:eastAsia="zh-CN"/>
        </w:rPr>
      </w:pPr>
      <w:r>
        <w:rPr>
          <w:rFonts w:hint="eastAsia"/>
          <w:color w:val="000000" w:themeColor="text1"/>
          <w:sz w:val="24"/>
          <w:szCs w:val="24"/>
          <w:lang w:eastAsia="zh-CN"/>
        </w:rPr>
        <w:t>快时间采样率：</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s</m:t>
            </m:r>
          </m:sub>
        </m:sSub>
        <m:r>
          <w:rPr>
            <w:rFonts w:ascii="Cambria Math" w:hAnsi="Cambria Math"/>
            <w:color w:val="000000" w:themeColor="text1"/>
            <w:sz w:val="24"/>
            <w:szCs w:val="24"/>
            <w:lang w:eastAsia="zh-CN"/>
          </w:rPr>
          <m:t>=20</m:t>
        </m:r>
        <m:r>
          <m:rPr>
            <m:nor/>
          </m:rPr>
          <w:rPr>
            <w:color w:val="000000" w:themeColor="text1"/>
            <w:sz w:val="24"/>
            <w:szCs w:val="24"/>
            <w:lang w:eastAsia="zh-CN"/>
          </w:rPr>
          <m:t> MHz</m:t>
        </m:r>
      </m:oMath>
    </w:p>
    <w:p w14:paraId="428ACEF7" w14:textId="3AC82E1A" w:rsidR="00B601C3" w:rsidRDefault="00B601C3" w:rsidP="009854CE">
      <w:pPr>
        <w:rPr>
          <w:color w:val="000000" w:themeColor="text1"/>
          <w:sz w:val="24"/>
          <w:szCs w:val="24"/>
          <w:lang w:eastAsia="zh-CN"/>
        </w:rPr>
      </w:pPr>
      <w:r>
        <w:rPr>
          <w:rFonts w:hint="eastAsia"/>
          <w:color w:val="000000" w:themeColor="text1"/>
          <w:sz w:val="24"/>
          <w:szCs w:val="24"/>
          <w:lang w:eastAsia="zh-CN"/>
        </w:rPr>
        <w:t>调频率：</w:t>
      </w:r>
      <m:oMath>
        <m:r>
          <w:rPr>
            <w:rFonts w:ascii="Cambria Math" w:hAnsi="Cambria Math"/>
            <w:color w:val="000000" w:themeColor="text1"/>
            <w:sz w:val="24"/>
            <w:szCs w:val="24"/>
            <w:lang w:eastAsia="zh-CN"/>
          </w:rPr>
          <m:t>K=1</m:t>
        </m:r>
        <m:r>
          <m:rPr>
            <m:nor/>
          </m:rPr>
          <w:rPr>
            <w:color w:val="000000" w:themeColor="text1"/>
            <w:sz w:val="24"/>
            <w:szCs w:val="24"/>
            <w:lang w:eastAsia="zh-CN"/>
          </w:rPr>
          <m:t> MHz</m:t>
        </m:r>
        <m:r>
          <w:rPr>
            <w:rFonts w:ascii="Cambria Math" w:hAnsi="Cambria Math"/>
            <w:color w:val="000000" w:themeColor="text1"/>
            <w:sz w:val="24"/>
            <w:szCs w:val="24"/>
            <w:lang w:eastAsia="zh-CN"/>
          </w:rPr>
          <m:t>/μs</m:t>
        </m:r>
      </m:oMath>
    </w:p>
    <w:p w14:paraId="2D44FEBD" w14:textId="40E8DBE5" w:rsidR="00B601C3" w:rsidRDefault="00B601C3" w:rsidP="009854CE">
      <w:pPr>
        <w:rPr>
          <w:color w:val="000000" w:themeColor="text1"/>
          <w:sz w:val="24"/>
          <w:szCs w:val="24"/>
          <w:lang w:eastAsia="zh-CN"/>
        </w:rPr>
      </w:pPr>
      <w:r>
        <w:rPr>
          <w:rFonts w:hint="eastAsia"/>
          <w:color w:val="000000" w:themeColor="text1"/>
          <w:sz w:val="24"/>
          <w:szCs w:val="24"/>
          <w:lang w:eastAsia="zh-CN"/>
        </w:rPr>
        <w:t>时间带宽积：</w:t>
      </w:r>
      <m:oMath>
        <m:r>
          <w:rPr>
            <w:rFonts w:ascii="Cambria Math" w:hAnsi="Cambria Math"/>
            <w:color w:val="000000" w:themeColor="text1"/>
            <w:sz w:val="24"/>
            <w:szCs w:val="24"/>
            <w:lang w:eastAsia="zh-CN"/>
          </w:rPr>
          <m:t>BT=100</m:t>
        </m:r>
      </m:oMath>
    </w:p>
    <w:p w14:paraId="10223D0C" w14:textId="397BAFB0" w:rsidR="002B62A5" w:rsidRDefault="002B62A5" w:rsidP="009854CE">
      <w:pPr>
        <w:rPr>
          <w:color w:val="000000" w:themeColor="text1"/>
          <w:sz w:val="24"/>
          <w:szCs w:val="24"/>
          <w:lang w:eastAsia="zh-CN"/>
        </w:rPr>
      </w:pPr>
      <w:r>
        <w:rPr>
          <w:rFonts w:hint="eastAsia"/>
          <w:color w:val="000000" w:themeColor="text1"/>
          <w:sz w:val="24"/>
          <w:szCs w:val="24"/>
          <w:lang w:eastAsia="zh-CN"/>
        </w:rPr>
        <w:t>上图是复基带</w:t>
      </w:r>
      <w:r>
        <w:rPr>
          <w:rFonts w:hint="eastAsia"/>
          <w:color w:val="000000" w:themeColor="text1"/>
          <w:sz w:val="24"/>
          <w:szCs w:val="24"/>
          <w:lang w:eastAsia="zh-CN"/>
        </w:rPr>
        <w:t>LFM</w:t>
      </w:r>
      <w:r>
        <w:rPr>
          <w:rFonts w:hint="eastAsia"/>
          <w:color w:val="000000" w:themeColor="text1"/>
          <w:sz w:val="24"/>
          <w:szCs w:val="24"/>
          <w:lang w:eastAsia="zh-CN"/>
        </w:rPr>
        <w:t>信号的实部，可以发现的是由于有调频率的存在所以两端的频率较大，因此振荡相比中间部分要快</w:t>
      </w:r>
    </w:p>
    <w:p w14:paraId="4F8E7030" w14:textId="75AB351E" w:rsidR="002B62A5" w:rsidRPr="00B601C3" w:rsidRDefault="002B62A5" w:rsidP="009854CE">
      <w:pPr>
        <w:rPr>
          <w:color w:val="000000" w:themeColor="text1"/>
          <w:sz w:val="24"/>
          <w:szCs w:val="24"/>
          <w:lang w:eastAsia="zh-CN"/>
        </w:rPr>
      </w:pPr>
      <w:r>
        <w:rPr>
          <w:rFonts w:hint="eastAsia"/>
          <w:color w:val="000000" w:themeColor="text1"/>
          <w:sz w:val="24"/>
          <w:szCs w:val="24"/>
          <w:lang w:eastAsia="zh-CN"/>
        </w:rPr>
        <w:t>下图是</w:t>
      </w:r>
      <w:r>
        <w:rPr>
          <w:rFonts w:hint="eastAsia"/>
          <w:color w:val="000000" w:themeColor="text1"/>
          <w:sz w:val="24"/>
          <w:szCs w:val="24"/>
          <w:lang w:eastAsia="zh-CN"/>
        </w:rPr>
        <w:t>LFM</w:t>
      </w:r>
      <w:r>
        <w:rPr>
          <w:rFonts w:hint="eastAsia"/>
          <w:color w:val="000000" w:themeColor="text1"/>
          <w:sz w:val="24"/>
          <w:szCs w:val="24"/>
          <w:lang w:eastAsia="zh-CN"/>
        </w:rPr>
        <w:t>脉冲频谱，离散复基带信号可表示的频率范围为</w:t>
      </w:r>
      <m:oMath>
        <m:r>
          <w:rPr>
            <w:rFonts w:ascii="Cambria Math" w:hAnsi="Cambria Math"/>
            <w:color w:val="000000" w:themeColor="text1"/>
            <w:sz w:val="24"/>
            <w:szCs w:val="24"/>
            <w:lang w:eastAsia="zh-CN"/>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s</m:t>
            </m:r>
          </m:sub>
        </m:sSub>
        <m:r>
          <w:rPr>
            <w:rFonts w:ascii="Cambria Math" w:hAnsi="Cambria Math"/>
            <w:color w:val="000000" w:themeColor="text1"/>
            <w:sz w:val="24"/>
            <w:szCs w:val="24"/>
            <w:lang w:eastAsia="zh-CN"/>
          </w:rPr>
          <m:t>/2, </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f</m:t>
            </m:r>
          </m:e>
          <m:sub>
            <m:r>
              <w:rPr>
                <w:rFonts w:ascii="Cambria Math" w:hAnsi="Cambria Math"/>
                <w:color w:val="000000" w:themeColor="text1"/>
                <w:sz w:val="24"/>
                <w:szCs w:val="24"/>
                <w:lang w:eastAsia="zh-CN"/>
              </w:rPr>
              <m:t>s</m:t>
            </m:r>
          </m:sub>
        </m:sSub>
        <m:r>
          <w:rPr>
            <w:rFonts w:ascii="Cambria Math" w:hAnsi="Cambria Math"/>
            <w:color w:val="000000" w:themeColor="text1"/>
            <w:sz w:val="24"/>
            <w:szCs w:val="24"/>
            <w:lang w:eastAsia="zh-CN"/>
          </w:rPr>
          <m:t>/2)</m:t>
        </m:r>
      </m:oMath>
    </w:p>
    <w:p w14:paraId="444C53A5" w14:textId="7F1622A4" w:rsidR="00B601C3" w:rsidRDefault="002B62A5" w:rsidP="009854CE">
      <w:pPr>
        <w:rPr>
          <w:color w:val="000000" w:themeColor="text1"/>
          <w:sz w:val="24"/>
          <w:szCs w:val="24"/>
          <w:lang w:eastAsia="zh-CN"/>
        </w:rPr>
      </w:pPr>
      <w:r>
        <w:rPr>
          <w:rFonts w:hint="eastAsia"/>
          <w:color w:val="000000" w:themeColor="text1"/>
          <w:sz w:val="24"/>
          <w:szCs w:val="24"/>
          <w:lang w:eastAsia="zh-CN"/>
        </w:rPr>
        <w:t>，能量主要集中在</w:t>
      </w:r>
      <m:oMath>
        <m:r>
          <m:rPr>
            <m:sty m:val="p"/>
          </m:rPr>
          <w:rPr>
            <w:rFonts w:ascii="Cambria Math" w:hAnsi="Cambria Math"/>
            <w:color w:val="000000" w:themeColor="text1"/>
            <w:sz w:val="24"/>
            <w:szCs w:val="24"/>
            <w:lang w:eastAsia="zh-CN"/>
          </w:rPr>
          <m:t>-5</m:t>
        </m:r>
        <m:r>
          <m:rPr>
            <m:nor/>
          </m:rPr>
          <w:rPr>
            <w:color w:val="000000" w:themeColor="text1"/>
            <w:sz w:val="24"/>
            <w:szCs w:val="24"/>
            <w:lang w:eastAsia="zh-CN"/>
          </w:rPr>
          <m:t> MHz</m:t>
        </m:r>
        <m:r>
          <m:rPr>
            <m:sty m:val="p"/>
          </m:rPr>
          <w:rPr>
            <w:rFonts w:ascii="Cambria Math" w:hAnsi="Cambria Math"/>
            <w:color w:val="000000" w:themeColor="text1"/>
            <w:sz w:val="24"/>
            <w:szCs w:val="24"/>
            <w:lang w:eastAsia="zh-CN"/>
          </w:rPr>
          <m:t>∼+5</m:t>
        </m:r>
        <m:r>
          <m:rPr>
            <m:nor/>
          </m:rPr>
          <w:rPr>
            <w:color w:val="000000" w:themeColor="text1"/>
            <w:sz w:val="24"/>
            <w:szCs w:val="24"/>
            <w:lang w:eastAsia="zh-CN"/>
          </w:rPr>
          <m:t> MHz</m:t>
        </m:r>
      </m:oMath>
      <w:r w:rsidRPr="002B62A5">
        <w:rPr>
          <w:rFonts w:hint="eastAsia"/>
          <w:color w:val="000000" w:themeColor="text1"/>
          <w:sz w:val="24"/>
          <w:szCs w:val="24"/>
          <w:lang w:eastAsia="zh-CN"/>
        </w:rPr>
        <w:t>，这</w:t>
      </w:r>
      <w:r>
        <w:rPr>
          <w:rFonts w:hint="eastAsia"/>
          <w:color w:val="000000" w:themeColor="text1"/>
          <w:sz w:val="24"/>
          <w:szCs w:val="24"/>
          <w:lang w:eastAsia="zh-CN"/>
        </w:rPr>
        <w:t>主要对应于带宽</w:t>
      </w:r>
      <m:oMath>
        <m:r>
          <w:rPr>
            <w:rFonts w:ascii="Cambria Math" w:hAnsi="Cambria Math"/>
            <w:color w:val="000000" w:themeColor="text1"/>
            <w:sz w:val="24"/>
            <w:szCs w:val="24"/>
            <w:lang w:eastAsia="zh-CN"/>
          </w:rPr>
          <m:t>B=10</m:t>
        </m:r>
        <m:r>
          <m:rPr>
            <m:nor/>
          </m:rPr>
          <w:rPr>
            <w:color w:val="000000" w:themeColor="text1"/>
            <w:sz w:val="24"/>
            <w:szCs w:val="24"/>
            <w:lang w:eastAsia="zh-CN"/>
          </w:rPr>
          <m:t> MHz</m:t>
        </m:r>
      </m:oMath>
      <w:r>
        <w:rPr>
          <w:noProof/>
          <w:lang w:eastAsia="zh-CN"/>
        </w:rPr>
        <w:t xml:space="preserve"> </w:t>
      </w:r>
      <w:r w:rsidR="00B601C3">
        <w:rPr>
          <w:noProof/>
        </w:rPr>
        <w:drawing>
          <wp:inline distT="0" distB="0" distL="0" distR="0" wp14:anchorId="5DD186C4" wp14:editId="6CA5ECD5">
            <wp:extent cx="5276215" cy="3241675"/>
            <wp:effectExtent l="0" t="0" r="635" b="0"/>
            <wp:docPr id="1054661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61843" name=""/>
                    <pic:cNvPicPr/>
                  </pic:nvPicPr>
                  <pic:blipFill>
                    <a:blip r:embed="rId236"/>
                    <a:stretch>
                      <a:fillRect/>
                    </a:stretch>
                  </pic:blipFill>
                  <pic:spPr>
                    <a:xfrm>
                      <a:off x="0" y="0"/>
                      <a:ext cx="5276215" cy="3241675"/>
                    </a:xfrm>
                    <a:prstGeom prst="rect">
                      <a:avLst/>
                    </a:prstGeom>
                  </pic:spPr>
                </pic:pic>
              </a:graphicData>
            </a:graphic>
          </wp:inline>
        </w:drawing>
      </w:r>
    </w:p>
    <w:p w14:paraId="08EA25BC" w14:textId="77777777" w:rsidR="002B62A5" w:rsidRDefault="002B62A5" w:rsidP="009854CE">
      <w:pPr>
        <w:rPr>
          <w:color w:val="000000" w:themeColor="text1"/>
          <w:sz w:val="24"/>
          <w:szCs w:val="24"/>
          <w:lang w:eastAsia="zh-CN"/>
        </w:rPr>
      </w:pPr>
    </w:p>
    <w:p w14:paraId="02DDE6C0" w14:textId="77777777" w:rsidR="002B62A5" w:rsidRDefault="002B62A5" w:rsidP="009854CE">
      <w:pPr>
        <w:rPr>
          <w:color w:val="000000" w:themeColor="text1"/>
          <w:sz w:val="24"/>
          <w:szCs w:val="24"/>
          <w:lang w:eastAsia="zh-CN"/>
        </w:rPr>
      </w:pPr>
    </w:p>
    <w:p w14:paraId="4FD61A37" w14:textId="77777777" w:rsidR="002B62A5" w:rsidRDefault="002B62A5" w:rsidP="009854CE">
      <w:pPr>
        <w:rPr>
          <w:color w:val="000000" w:themeColor="text1"/>
          <w:sz w:val="24"/>
          <w:szCs w:val="24"/>
          <w:lang w:eastAsia="zh-CN"/>
        </w:rPr>
      </w:pPr>
    </w:p>
    <w:p w14:paraId="3BA876A6" w14:textId="77777777" w:rsidR="002B62A5" w:rsidRDefault="002B62A5" w:rsidP="009854CE">
      <w:pPr>
        <w:rPr>
          <w:color w:val="000000" w:themeColor="text1"/>
          <w:sz w:val="24"/>
          <w:szCs w:val="24"/>
          <w:lang w:eastAsia="zh-CN"/>
        </w:rPr>
      </w:pPr>
    </w:p>
    <w:p w14:paraId="5094E2D2" w14:textId="77777777" w:rsidR="002B62A5" w:rsidRDefault="002B62A5" w:rsidP="009854CE">
      <w:pPr>
        <w:rPr>
          <w:color w:val="000000" w:themeColor="text1"/>
          <w:sz w:val="24"/>
          <w:szCs w:val="24"/>
          <w:lang w:eastAsia="zh-CN"/>
        </w:rPr>
      </w:pPr>
    </w:p>
    <w:p w14:paraId="5E3EE6D4" w14:textId="77777777" w:rsidR="002B62A5" w:rsidRDefault="002B62A5" w:rsidP="009854CE">
      <w:pPr>
        <w:rPr>
          <w:color w:val="000000" w:themeColor="text1"/>
          <w:sz w:val="24"/>
          <w:szCs w:val="24"/>
          <w:lang w:eastAsia="zh-CN"/>
        </w:rPr>
      </w:pPr>
    </w:p>
    <w:p w14:paraId="252406EB" w14:textId="77777777" w:rsidR="002B62A5" w:rsidRDefault="002B62A5" w:rsidP="009854CE">
      <w:pPr>
        <w:rPr>
          <w:color w:val="000000" w:themeColor="text1"/>
          <w:sz w:val="24"/>
          <w:szCs w:val="24"/>
          <w:lang w:eastAsia="zh-CN"/>
        </w:rPr>
      </w:pPr>
    </w:p>
    <w:p w14:paraId="589719FF" w14:textId="2887EEBD" w:rsidR="002B62A5" w:rsidRDefault="002B62A5" w:rsidP="009854CE">
      <w:pPr>
        <w:rPr>
          <w:b/>
          <w:bCs/>
          <w:color w:val="1F497D" w:themeColor="text2"/>
          <w:sz w:val="24"/>
          <w:szCs w:val="24"/>
          <w:lang w:eastAsia="zh-CN"/>
        </w:rPr>
      </w:pPr>
      <w:r>
        <w:rPr>
          <w:rFonts w:hint="eastAsia"/>
          <w:b/>
          <w:bCs/>
          <w:color w:val="1F497D" w:themeColor="text2"/>
          <w:sz w:val="24"/>
          <w:szCs w:val="24"/>
          <w:lang w:eastAsia="zh-CN"/>
        </w:rPr>
        <w:lastRenderedPageBreak/>
        <w:t>雷达接收到的回波信号（无噪声和杂波）</w:t>
      </w:r>
    </w:p>
    <w:p w14:paraId="53E7A75D" w14:textId="7DADBFDF" w:rsidR="002B62A5" w:rsidRPr="00434BEB" w:rsidRDefault="00434BEB" w:rsidP="009854CE">
      <w:pPr>
        <w:rPr>
          <w:color w:val="000000" w:themeColor="text1"/>
          <w:sz w:val="24"/>
          <w:szCs w:val="24"/>
          <w:lang w:eastAsia="zh-CN"/>
        </w:rPr>
      </w:pPr>
      <w:r w:rsidRPr="00434BEB">
        <w:rPr>
          <w:rFonts w:hint="eastAsia"/>
          <w:color w:val="000000" w:themeColor="text1"/>
          <w:sz w:val="24"/>
          <w:szCs w:val="24"/>
          <w:lang w:eastAsia="zh-CN"/>
        </w:rPr>
        <w:t>上面</w:t>
      </w:r>
      <w:r>
        <w:rPr>
          <w:rFonts w:hint="eastAsia"/>
          <w:color w:val="000000" w:themeColor="text1"/>
          <w:sz w:val="24"/>
          <w:szCs w:val="24"/>
          <w:lang w:eastAsia="zh-CN"/>
        </w:rPr>
        <w:t>有设置雷达发射脉冲宽度为</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p</m:t>
            </m:r>
          </m:sub>
        </m:sSub>
        <m:r>
          <w:rPr>
            <w:rFonts w:ascii="Cambria Math" w:hAnsi="Cambria Math"/>
            <w:color w:val="000000" w:themeColor="text1"/>
            <w:sz w:val="24"/>
            <w:szCs w:val="24"/>
            <w:lang w:eastAsia="zh-CN"/>
          </w:rPr>
          <m:t>=10 μs</m:t>
        </m:r>
      </m:oMath>
      <w:r>
        <w:rPr>
          <w:rFonts w:hint="eastAsia"/>
          <w:color w:val="000000" w:themeColor="text1"/>
          <w:sz w:val="24"/>
          <w:szCs w:val="24"/>
          <w:lang w:eastAsia="zh-CN"/>
        </w:rPr>
        <w:t>，</w:t>
      </w:r>
      <w:r w:rsidR="00BE0F1C">
        <w:rPr>
          <w:rFonts w:hint="eastAsia"/>
          <w:color w:val="000000" w:themeColor="text1"/>
          <w:sz w:val="24"/>
          <w:szCs w:val="24"/>
          <w:lang w:eastAsia="zh-CN"/>
        </w:rPr>
        <w:t>并且由于三个目标距离雷达的距离不同，因此回波到达的时间也不同，三条虚线分别代表回波的到达时间</w:t>
      </w:r>
    </w:p>
    <w:p w14:paraId="0958EC92" w14:textId="19EB52C2" w:rsidR="005B6487" w:rsidRDefault="00BE0F1C" w:rsidP="009854CE">
      <w:pPr>
        <w:rPr>
          <w:color w:val="000000" w:themeColor="text1"/>
          <w:sz w:val="24"/>
          <w:szCs w:val="24"/>
          <w:lang w:eastAsia="zh-CN"/>
        </w:rPr>
      </w:pPr>
      <w:r>
        <w:rPr>
          <w:noProof/>
        </w:rPr>
        <w:drawing>
          <wp:inline distT="0" distB="0" distL="0" distR="0" wp14:anchorId="73D2A0F5" wp14:editId="023578DF">
            <wp:extent cx="5276215" cy="2300605"/>
            <wp:effectExtent l="0" t="0" r="635" b="4445"/>
            <wp:docPr id="1266181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81939" name=""/>
                    <pic:cNvPicPr/>
                  </pic:nvPicPr>
                  <pic:blipFill>
                    <a:blip r:embed="rId237"/>
                    <a:stretch>
                      <a:fillRect/>
                    </a:stretch>
                  </pic:blipFill>
                  <pic:spPr>
                    <a:xfrm>
                      <a:off x="0" y="0"/>
                      <a:ext cx="5276215" cy="2300605"/>
                    </a:xfrm>
                    <a:prstGeom prst="rect">
                      <a:avLst/>
                    </a:prstGeom>
                  </pic:spPr>
                </pic:pic>
              </a:graphicData>
            </a:graphic>
          </wp:inline>
        </w:drawing>
      </w:r>
    </w:p>
    <w:p w14:paraId="77057CB1" w14:textId="7267E22F" w:rsidR="00BE0F1C" w:rsidRDefault="00BE0F1C" w:rsidP="009854CE">
      <w:pPr>
        <w:rPr>
          <w:b/>
          <w:bCs/>
          <w:color w:val="1F497D" w:themeColor="text2"/>
          <w:sz w:val="24"/>
          <w:szCs w:val="24"/>
          <w:lang w:eastAsia="zh-CN"/>
        </w:rPr>
      </w:pPr>
      <w:r>
        <w:rPr>
          <w:rFonts w:hint="eastAsia"/>
          <w:b/>
          <w:bCs/>
          <w:color w:val="1F497D" w:themeColor="text2"/>
          <w:sz w:val="24"/>
          <w:szCs w:val="24"/>
          <w:lang w:eastAsia="zh-CN"/>
        </w:rPr>
        <w:t>雷达接收到的回波信号（加入噪声和杂波）</w:t>
      </w:r>
    </w:p>
    <w:p w14:paraId="12908E6F" w14:textId="4EB4F2C5" w:rsidR="001C7CF3" w:rsidRPr="00BE0F1C" w:rsidRDefault="00BE0F1C" w:rsidP="009854CE">
      <w:pPr>
        <w:rPr>
          <w:color w:val="000000" w:themeColor="text1"/>
          <w:sz w:val="24"/>
          <w:szCs w:val="24"/>
          <w:lang w:eastAsia="zh-CN"/>
        </w:rPr>
      </w:pPr>
      <w:r w:rsidRPr="00BE0F1C">
        <w:rPr>
          <w:rFonts w:hint="eastAsia"/>
          <w:color w:val="000000" w:themeColor="text1"/>
          <w:sz w:val="24"/>
          <w:szCs w:val="24"/>
          <w:lang w:eastAsia="zh-CN"/>
        </w:rPr>
        <w:t>在理想回波的基础之上</w:t>
      </w:r>
      <w:r>
        <w:rPr>
          <w:rFonts w:hint="eastAsia"/>
          <w:color w:val="000000" w:themeColor="text1"/>
          <w:sz w:val="24"/>
          <w:szCs w:val="24"/>
          <w:lang w:eastAsia="zh-CN"/>
        </w:rPr>
        <w:t>加入了噪声和杂波，噪声的图像如右上角所示，杂波如左下角所示，可以发现的是</w:t>
      </w:r>
      <w:r w:rsidR="001C7CF3">
        <w:rPr>
          <w:rFonts w:hint="eastAsia"/>
          <w:color w:val="000000" w:themeColor="text1"/>
          <w:sz w:val="24"/>
          <w:szCs w:val="24"/>
          <w:lang w:eastAsia="zh-CN"/>
        </w:rPr>
        <w:t>噪声在近远距离下幅度基本固定，而杂波则是在近地处才较明显，在回波信号加上噪声和杂波之后，可以发现的是，信号基本上看不见了，因此就需要后面的匹配滤波操作了</w:t>
      </w:r>
    </w:p>
    <w:p w14:paraId="62865F74" w14:textId="62656C27" w:rsidR="00741F16" w:rsidRDefault="00741F16" w:rsidP="009854CE">
      <w:pPr>
        <w:rPr>
          <w:color w:val="000000" w:themeColor="text1"/>
          <w:sz w:val="24"/>
          <w:szCs w:val="24"/>
          <w:lang w:eastAsia="zh-CN"/>
        </w:rPr>
      </w:pPr>
      <w:r>
        <w:rPr>
          <w:noProof/>
        </w:rPr>
        <w:drawing>
          <wp:inline distT="0" distB="0" distL="0" distR="0" wp14:anchorId="67F2F067" wp14:editId="462D1DD5">
            <wp:extent cx="5276215" cy="3498850"/>
            <wp:effectExtent l="0" t="0" r="635" b="6350"/>
            <wp:docPr id="620784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84830" name=""/>
                    <pic:cNvPicPr/>
                  </pic:nvPicPr>
                  <pic:blipFill>
                    <a:blip r:embed="rId238"/>
                    <a:stretch>
                      <a:fillRect/>
                    </a:stretch>
                  </pic:blipFill>
                  <pic:spPr>
                    <a:xfrm>
                      <a:off x="0" y="0"/>
                      <a:ext cx="5276215" cy="3498850"/>
                    </a:xfrm>
                    <a:prstGeom prst="rect">
                      <a:avLst/>
                    </a:prstGeom>
                  </pic:spPr>
                </pic:pic>
              </a:graphicData>
            </a:graphic>
          </wp:inline>
        </w:drawing>
      </w:r>
    </w:p>
    <w:p w14:paraId="300B71A7" w14:textId="77777777" w:rsidR="006D617B" w:rsidRDefault="006D617B" w:rsidP="009854CE">
      <w:pPr>
        <w:rPr>
          <w:color w:val="000000" w:themeColor="text1"/>
          <w:sz w:val="24"/>
          <w:szCs w:val="24"/>
          <w:lang w:eastAsia="zh-CN"/>
        </w:rPr>
      </w:pPr>
    </w:p>
    <w:p w14:paraId="19624937" w14:textId="43F06B1D" w:rsidR="006D617B" w:rsidRDefault="006D617B" w:rsidP="009854CE">
      <w:pPr>
        <w:rPr>
          <w:b/>
          <w:bCs/>
          <w:color w:val="1F497D" w:themeColor="text2"/>
          <w:sz w:val="24"/>
          <w:szCs w:val="24"/>
          <w:lang w:eastAsia="zh-CN"/>
        </w:rPr>
      </w:pPr>
      <w:r>
        <w:rPr>
          <w:rFonts w:hint="eastAsia"/>
          <w:b/>
          <w:bCs/>
          <w:color w:val="1F497D" w:themeColor="text2"/>
          <w:sz w:val="24"/>
          <w:szCs w:val="24"/>
          <w:lang w:eastAsia="zh-CN"/>
        </w:rPr>
        <w:lastRenderedPageBreak/>
        <w:t>对真实接收信号进行匹配滤波</w:t>
      </w:r>
      <w:r w:rsidR="00687449">
        <w:rPr>
          <w:rFonts w:hint="eastAsia"/>
          <w:b/>
          <w:bCs/>
          <w:color w:val="1F497D" w:themeColor="text2"/>
          <w:sz w:val="24"/>
          <w:szCs w:val="24"/>
          <w:lang w:eastAsia="zh-CN"/>
        </w:rPr>
        <w:t>后的效果</w:t>
      </w:r>
    </w:p>
    <w:p w14:paraId="27D75514" w14:textId="22E97E76" w:rsidR="00687449" w:rsidRDefault="00356B13" w:rsidP="009854CE">
      <w:pPr>
        <w:rPr>
          <w:color w:val="000000" w:themeColor="text1"/>
          <w:sz w:val="24"/>
          <w:szCs w:val="24"/>
          <w:lang w:eastAsia="zh-CN"/>
        </w:rPr>
      </w:pPr>
      <w:r>
        <w:rPr>
          <w:rFonts w:hint="eastAsia"/>
          <w:color w:val="000000" w:themeColor="text1"/>
          <w:sz w:val="24"/>
          <w:szCs w:val="24"/>
          <w:lang w:eastAsia="zh-CN"/>
        </w:rPr>
        <w:t>1.</w:t>
      </w:r>
      <w:r w:rsidR="00687449" w:rsidRPr="00687449">
        <w:rPr>
          <w:rFonts w:hint="eastAsia"/>
          <w:color w:val="000000" w:themeColor="text1"/>
          <w:sz w:val="24"/>
          <w:szCs w:val="24"/>
          <w:lang w:eastAsia="zh-CN"/>
        </w:rPr>
        <w:t>首先对不含噪声和杂波的回波信号进行匹配滤波，可以</w:t>
      </w:r>
      <w:r w:rsidR="00687449">
        <w:rPr>
          <w:rFonts w:hint="eastAsia"/>
          <w:color w:val="000000" w:themeColor="text1"/>
          <w:sz w:val="24"/>
          <w:szCs w:val="24"/>
          <w:lang w:eastAsia="zh-CN"/>
        </w:rPr>
        <w:t>发现的是，产生的脉冲压缩效果很明显，信号能量被压缩到了中心位置</w:t>
      </w:r>
    </w:p>
    <w:p w14:paraId="14A27FB8" w14:textId="631D766E" w:rsidR="00356B13" w:rsidRDefault="00356B13" w:rsidP="009854CE">
      <w:pPr>
        <w:rPr>
          <w:color w:val="000000" w:themeColor="text1"/>
          <w:sz w:val="24"/>
          <w:szCs w:val="24"/>
          <w:lang w:eastAsia="zh-CN"/>
        </w:rPr>
      </w:pPr>
      <w:r>
        <w:rPr>
          <w:rFonts w:hint="eastAsia"/>
          <w:color w:val="000000" w:themeColor="text1"/>
          <w:sz w:val="24"/>
          <w:szCs w:val="24"/>
          <w:lang w:eastAsia="zh-CN"/>
        </w:rPr>
        <w:t>此时将原始波包宽度</w:t>
      </w:r>
      <m:oMath>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c</m:t>
            </m:r>
            <m:sSub>
              <m:sSubPr>
                <m:ctrlPr>
                  <w:rPr>
                    <w:rFonts w:ascii="Cambria Math" w:hAnsi="Cambria Math"/>
                    <w:color w:val="000000" w:themeColor="text1"/>
                    <w:sz w:val="24"/>
                    <w:szCs w:val="24"/>
                  </w:rPr>
                </m:ctrlPr>
              </m:sSubPr>
              <m:e>
                <m:r>
                  <w:rPr>
                    <w:rFonts w:ascii="Cambria Math" w:hAnsi="Cambria Math"/>
                    <w:color w:val="000000" w:themeColor="text1"/>
                    <w:sz w:val="24"/>
                    <w:szCs w:val="24"/>
                    <w:lang w:eastAsia="zh-CN"/>
                  </w:rPr>
                  <m:t>T</m:t>
                </m:r>
              </m:e>
              <m:sub>
                <m:r>
                  <w:rPr>
                    <w:rFonts w:ascii="Cambria Math" w:hAnsi="Cambria Math"/>
                    <w:color w:val="000000" w:themeColor="text1"/>
                    <w:sz w:val="24"/>
                    <w:szCs w:val="24"/>
                    <w:lang w:eastAsia="zh-CN"/>
                  </w:rPr>
                  <m:t>p</m:t>
                </m:r>
              </m:sub>
            </m:sSub>
          </m:num>
          <m:den>
            <m:r>
              <w:rPr>
                <w:rFonts w:ascii="Cambria Math" w:hAnsi="Cambria Math"/>
                <w:color w:val="000000" w:themeColor="text1"/>
                <w:sz w:val="24"/>
                <w:szCs w:val="24"/>
                <w:lang w:eastAsia="zh-CN"/>
              </w:rPr>
              <m:t>2</m:t>
            </m:r>
          </m:den>
        </m:f>
        <m:r>
          <w:rPr>
            <w:rFonts w:ascii="Cambria Math" w:hAnsi="Cambria Math"/>
            <w:color w:val="000000" w:themeColor="text1"/>
            <w:sz w:val="24"/>
            <w:szCs w:val="24"/>
            <w:lang w:eastAsia="zh-CN"/>
          </w:rPr>
          <m:t>=1.5</m:t>
        </m:r>
        <m:r>
          <m:rPr>
            <m:nor/>
          </m:rPr>
          <w:rPr>
            <w:color w:val="000000" w:themeColor="text1"/>
            <w:sz w:val="24"/>
            <w:szCs w:val="24"/>
            <w:lang w:eastAsia="zh-CN"/>
          </w:rPr>
          <m:t> km</m:t>
        </m:r>
      </m:oMath>
      <w:r>
        <w:rPr>
          <w:rFonts w:hint="eastAsia"/>
          <w:color w:val="000000" w:themeColor="text1"/>
          <w:sz w:val="24"/>
          <w:szCs w:val="24"/>
          <w:lang w:eastAsia="zh-CN"/>
        </w:rPr>
        <w:t>压缩成了</w:t>
      </w:r>
      <m:oMath>
        <m:r>
          <m:rPr>
            <m:sty m:val="p"/>
          </m:rPr>
          <w:rPr>
            <w:rFonts w:ascii="Cambria Math" w:hAnsi="Cambria Math"/>
            <w:color w:val="000000" w:themeColor="text1"/>
            <w:sz w:val="24"/>
            <w:szCs w:val="24"/>
          </w:rPr>
          <m:t>Δ</m:t>
        </m:r>
        <m:r>
          <w:rPr>
            <w:rFonts w:ascii="Cambria Math" w:hAnsi="Cambria Math"/>
            <w:color w:val="000000" w:themeColor="text1"/>
            <w:sz w:val="24"/>
            <w:szCs w:val="24"/>
            <w:lang w:eastAsia="zh-CN"/>
          </w:rPr>
          <m:t>R≈</m:t>
        </m:r>
        <m:f>
          <m:fPr>
            <m:ctrlPr>
              <w:rPr>
                <w:rFonts w:ascii="Cambria Math" w:hAnsi="Cambria Math"/>
                <w:color w:val="000000" w:themeColor="text1"/>
                <w:sz w:val="24"/>
                <w:szCs w:val="24"/>
              </w:rPr>
            </m:ctrlPr>
          </m:fPr>
          <m:num>
            <m:r>
              <w:rPr>
                <w:rFonts w:ascii="Cambria Math" w:hAnsi="Cambria Math"/>
                <w:color w:val="000000" w:themeColor="text1"/>
                <w:sz w:val="24"/>
                <w:szCs w:val="24"/>
                <w:lang w:eastAsia="zh-CN"/>
              </w:rPr>
              <m:t>c</m:t>
            </m:r>
          </m:num>
          <m:den>
            <m:r>
              <w:rPr>
                <w:rFonts w:ascii="Cambria Math" w:hAnsi="Cambria Math"/>
                <w:color w:val="000000" w:themeColor="text1"/>
                <w:sz w:val="24"/>
                <w:szCs w:val="24"/>
                <w:lang w:eastAsia="zh-CN"/>
              </w:rPr>
              <m:t>2B</m:t>
            </m:r>
          </m:den>
        </m:f>
        <m:r>
          <w:rPr>
            <w:rFonts w:ascii="Cambria Math" w:hAnsi="Cambria Math"/>
            <w:color w:val="000000" w:themeColor="text1"/>
            <w:sz w:val="24"/>
            <w:szCs w:val="24"/>
            <w:lang w:eastAsia="zh-CN"/>
          </w:rPr>
          <m:t>=15</m:t>
        </m:r>
        <m:r>
          <m:rPr>
            <m:nor/>
          </m:rPr>
          <w:rPr>
            <w:color w:val="000000" w:themeColor="text1"/>
            <w:sz w:val="24"/>
            <w:szCs w:val="24"/>
            <w:lang w:eastAsia="zh-CN"/>
          </w:rPr>
          <m:t> m</m:t>
        </m:r>
      </m:oMath>
      <w:r>
        <w:rPr>
          <w:rFonts w:hint="eastAsia"/>
          <w:color w:val="000000" w:themeColor="text1"/>
          <w:sz w:val="24"/>
          <w:szCs w:val="24"/>
          <w:lang w:eastAsia="zh-CN"/>
        </w:rPr>
        <w:t>，显著提高了距离分辨率，增强了主瓣</w:t>
      </w:r>
    </w:p>
    <w:p w14:paraId="6C212C19" w14:textId="2CEACBCC" w:rsidR="00356B13" w:rsidRDefault="00356B13" w:rsidP="009854CE">
      <w:pPr>
        <w:rPr>
          <w:color w:val="000000" w:themeColor="text1"/>
          <w:sz w:val="24"/>
          <w:szCs w:val="24"/>
          <w:lang w:eastAsia="zh-CN"/>
        </w:rPr>
      </w:pPr>
      <w:r>
        <w:rPr>
          <w:rFonts w:hint="eastAsia"/>
          <w:color w:val="000000" w:themeColor="text1"/>
          <w:sz w:val="24"/>
          <w:szCs w:val="24"/>
          <w:lang w:eastAsia="zh-CN"/>
        </w:rPr>
        <w:t>2.</w:t>
      </w:r>
      <w:r>
        <w:rPr>
          <w:rFonts w:hint="eastAsia"/>
          <w:color w:val="000000" w:themeColor="text1"/>
          <w:sz w:val="24"/>
          <w:szCs w:val="24"/>
          <w:lang w:eastAsia="zh-CN"/>
        </w:rPr>
        <w:t>当存在噪声和杂波时，</w:t>
      </w:r>
      <w:r w:rsidR="00DB550A">
        <w:rPr>
          <w:rFonts w:hint="eastAsia"/>
          <w:color w:val="000000" w:themeColor="text1"/>
          <w:sz w:val="24"/>
          <w:szCs w:val="24"/>
          <w:lang w:eastAsia="zh-CN"/>
        </w:rPr>
        <w:t>对回波信号进行匹配滤波后可以看到，目标信号依然</w:t>
      </w:r>
    </w:p>
    <w:p w14:paraId="7A541D80" w14:textId="02B0BCC0" w:rsidR="00DB550A" w:rsidRPr="00687449" w:rsidRDefault="00DB550A" w:rsidP="009854CE">
      <w:pPr>
        <w:rPr>
          <w:color w:val="000000" w:themeColor="text1"/>
          <w:sz w:val="24"/>
          <w:szCs w:val="24"/>
          <w:lang w:eastAsia="zh-CN"/>
        </w:rPr>
      </w:pPr>
      <w:r>
        <w:rPr>
          <w:rFonts w:hint="eastAsia"/>
          <w:color w:val="000000" w:themeColor="text1"/>
          <w:sz w:val="24"/>
          <w:szCs w:val="24"/>
          <w:lang w:eastAsia="zh-CN"/>
        </w:rPr>
        <w:t>被噪声和杂波所淹没，看不清，这就告诉我们一个事情，就是当存在强杂波时，仅靠匹配滤波只能解决距离分辨率的问题，仍然无法把目标信号与噪声和杂波区分开来，需要采用额外的方法</w:t>
      </w:r>
    </w:p>
    <w:p w14:paraId="6AD12897" w14:textId="77777777" w:rsidR="00283EFA" w:rsidRDefault="00BE0F1C" w:rsidP="009854CE">
      <w:pPr>
        <w:rPr>
          <w:color w:val="000000" w:themeColor="text1"/>
          <w:sz w:val="24"/>
          <w:szCs w:val="24"/>
          <w:lang w:eastAsia="zh-CN"/>
        </w:rPr>
      </w:pPr>
      <w:r>
        <w:rPr>
          <w:noProof/>
        </w:rPr>
        <w:drawing>
          <wp:inline distT="0" distB="0" distL="0" distR="0" wp14:anchorId="31F1ECFA" wp14:editId="684B1F5B">
            <wp:extent cx="4959350" cy="3261270"/>
            <wp:effectExtent l="0" t="0" r="0" b="0"/>
            <wp:docPr id="1793305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05716" name=""/>
                    <pic:cNvPicPr/>
                  </pic:nvPicPr>
                  <pic:blipFill>
                    <a:blip r:embed="rId239"/>
                    <a:stretch>
                      <a:fillRect/>
                    </a:stretch>
                  </pic:blipFill>
                  <pic:spPr>
                    <a:xfrm>
                      <a:off x="0" y="0"/>
                      <a:ext cx="4968839" cy="3267510"/>
                    </a:xfrm>
                    <a:prstGeom prst="rect">
                      <a:avLst/>
                    </a:prstGeom>
                  </pic:spPr>
                </pic:pic>
              </a:graphicData>
            </a:graphic>
          </wp:inline>
        </w:drawing>
      </w:r>
    </w:p>
    <w:p w14:paraId="42C2108B" w14:textId="77777777" w:rsidR="007F5FED" w:rsidRDefault="007F5FED" w:rsidP="009854CE">
      <w:pPr>
        <w:rPr>
          <w:color w:val="000000" w:themeColor="text1"/>
          <w:sz w:val="24"/>
          <w:szCs w:val="24"/>
          <w:lang w:eastAsia="zh-CN"/>
        </w:rPr>
      </w:pPr>
    </w:p>
    <w:p w14:paraId="16109E26" w14:textId="77777777" w:rsidR="007F5FED" w:rsidRDefault="007F5FED" w:rsidP="009854CE">
      <w:pPr>
        <w:rPr>
          <w:color w:val="000000" w:themeColor="text1"/>
          <w:sz w:val="24"/>
          <w:szCs w:val="24"/>
          <w:lang w:eastAsia="zh-CN"/>
        </w:rPr>
      </w:pPr>
    </w:p>
    <w:p w14:paraId="29560E36" w14:textId="77777777" w:rsidR="007F5FED" w:rsidRDefault="007F5FED" w:rsidP="009854CE">
      <w:pPr>
        <w:rPr>
          <w:color w:val="000000" w:themeColor="text1"/>
          <w:sz w:val="24"/>
          <w:szCs w:val="24"/>
          <w:lang w:eastAsia="zh-CN"/>
        </w:rPr>
      </w:pPr>
    </w:p>
    <w:p w14:paraId="7BFC89F5" w14:textId="77777777" w:rsidR="007F5FED" w:rsidRDefault="007F5FED" w:rsidP="009854CE">
      <w:pPr>
        <w:rPr>
          <w:color w:val="000000" w:themeColor="text1"/>
          <w:sz w:val="24"/>
          <w:szCs w:val="24"/>
          <w:lang w:eastAsia="zh-CN"/>
        </w:rPr>
      </w:pPr>
    </w:p>
    <w:p w14:paraId="5E843162" w14:textId="77777777" w:rsidR="007F5FED" w:rsidRDefault="007F5FED" w:rsidP="009854CE">
      <w:pPr>
        <w:rPr>
          <w:color w:val="000000" w:themeColor="text1"/>
          <w:sz w:val="24"/>
          <w:szCs w:val="24"/>
          <w:lang w:eastAsia="zh-CN"/>
        </w:rPr>
      </w:pPr>
    </w:p>
    <w:p w14:paraId="67971CC8" w14:textId="77777777" w:rsidR="007F5FED" w:rsidRDefault="007F5FED" w:rsidP="009854CE">
      <w:pPr>
        <w:rPr>
          <w:color w:val="000000" w:themeColor="text1"/>
          <w:sz w:val="24"/>
          <w:szCs w:val="24"/>
          <w:lang w:eastAsia="zh-CN"/>
        </w:rPr>
      </w:pPr>
    </w:p>
    <w:p w14:paraId="2055E6DA" w14:textId="77777777" w:rsidR="007F5FED" w:rsidRDefault="007F5FED" w:rsidP="009854CE">
      <w:pPr>
        <w:rPr>
          <w:color w:val="000000" w:themeColor="text1"/>
          <w:sz w:val="24"/>
          <w:szCs w:val="24"/>
          <w:lang w:eastAsia="zh-CN"/>
        </w:rPr>
      </w:pPr>
    </w:p>
    <w:p w14:paraId="204DE337" w14:textId="77777777" w:rsidR="007F5FED" w:rsidRDefault="007F5FED" w:rsidP="009854CE">
      <w:pPr>
        <w:rPr>
          <w:color w:val="000000" w:themeColor="text1"/>
          <w:sz w:val="24"/>
          <w:szCs w:val="24"/>
          <w:lang w:eastAsia="zh-CN"/>
        </w:rPr>
      </w:pPr>
    </w:p>
    <w:p w14:paraId="4D824585" w14:textId="77777777" w:rsidR="007F5FED" w:rsidRDefault="007F5FED" w:rsidP="009854CE">
      <w:pPr>
        <w:rPr>
          <w:color w:val="000000" w:themeColor="text1"/>
          <w:sz w:val="24"/>
          <w:szCs w:val="24"/>
          <w:lang w:eastAsia="zh-CN"/>
        </w:rPr>
      </w:pPr>
    </w:p>
    <w:p w14:paraId="71A16998" w14:textId="12A7F812" w:rsidR="004263EC" w:rsidRDefault="0065507D" w:rsidP="009854CE">
      <w:pPr>
        <w:rPr>
          <w:b/>
          <w:bCs/>
          <w:color w:val="1F497D" w:themeColor="text2"/>
          <w:sz w:val="24"/>
          <w:szCs w:val="24"/>
          <w:lang w:eastAsia="zh-CN"/>
        </w:rPr>
      </w:pPr>
      <w:r w:rsidRPr="0065507D">
        <w:rPr>
          <w:b/>
          <w:bCs/>
          <w:color w:val="1F497D" w:themeColor="text2"/>
          <w:sz w:val="24"/>
          <w:szCs w:val="24"/>
          <w:lang w:eastAsia="zh-CN"/>
        </w:rPr>
        <w:lastRenderedPageBreak/>
        <w:t>对匹配滤波后的回波进行距离</w:t>
      </w:r>
      <w:r w:rsidRPr="0065507D">
        <w:rPr>
          <w:b/>
          <w:bCs/>
          <w:color w:val="1F497D" w:themeColor="text2"/>
          <w:sz w:val="24"/>
          <w:szCs w:val="24"/>
          <w:lang w:eastAsia="zh-CN"/>
        </w:rPr>
        <w:t>-</w:t>
      </w:r>
      <w:r w:rsidRPr="0065507D">
        <w:rPr>
          <w:b/>
          <w:bCs/>
          <w:color w:val="1F497D" w:themeColor="text2"/>
          <w:sz w:val="24"/>
          <w:szCs w:val="24"/>
          <w:lang w:eastAsia="zh-CN"/>
        </w:rPr>
        <w:t>多普勒处理</w:t>
      </w:r>
    </w:p>
    <w:p w14:paraId="5A629CFB" w14:textId="505ED700" w:rsidR="007F5FED" w:rsidRDefault="007F5FED" w:rsidP="009854CE">
      <w:pPr>
        <w:rPr>
          <w:color w:val="000000" w:themeColor="text1"/>
          <w:sz w:val="24"/>
          <w:szCs w:val="24"/>
          <w:lang w:eastAsia="zh-CN"/>
        </w:rPr>
      </w:pPr>
      <w:r w:rsidRPr="007F5FED">
        <w:rPr>
          <w:rFonts w:hint="eastAsia"/>
          <w:color w:val="000000" w:themeColor="text1"/>
          <w:sz w:val="24"/>
          <w:szCs w:val="24"/>
          <w:lang w:eastAsia="zh-CN"/>
        </w:rPr>
        <w:t>首先</w:t>
      </w:r>
      <w:r>
        <w:rPr>
          <w:rFonts w:hint="eastAsia"/>
          <w:color w:val="000000" w:themeColor="text1"/>
          <w:sz w:val="24"/>
          <w:szCs w:val="24"/>
          <w:lang w:eastAsia="zh-CN"/>
        </w:rPr>
        <w:t>对匹配滤波后的回波进行慢时间多普勒</w:t>
      </w:r>
      <w:r>
        <w:rPr>
          <w:rFonts w:hint="eastAsia"/>
          <w:color w:val="000000" w:themeColor="text1"/>
          <w:sz w:val="24"/>
          <w:szCs w:val="24"/>
          <w:lang w:eastAsia="zh-CN"/>
        </w:rPr>
        <w:t>FFT</w:t>
      </w:r>
      <w:r>
        <w:rPr>
          <w:rFonts w:hint="eastAsia"/>
          <w:color w:val="000000" w:themeColor="text1"/>
          <w:sz w:val="24"/>
          <w:szCs w:val="24"/>
          <w:lang w:eastAsia="zh-CN"/>
        </w:rPr>
        <w:t>处理</w:t>
      </w:r>
      <w:r w:rsidR="009A1440">
        <w:rPr>
          <w:rFonts w:hint="eastAsia"/>
          <w:color w:val="000000" w:themeColor="text1"/>
          <w:sz w:val="24"/>
          <w:szCs w:val="24"/>
          <w:lang w:eastAsia="zh-CN"/>
        </w:rPr>
        <w:t>，左图生成了完整距离</w:t>
      </w:r>
      <w:r w:rsidR="009A1440">
        <w:rPr>
          <w:rFonts w:hint="eastAsia"/>
          <w:color w:val="000000" w:themeColor="text1"/>
          <w:sz w:val="24"/>
          <w:szCs w:val="24"/>
          <w:lang w:eastAsia="zh-CN"/>
        </w:rPr>
        <w:t>-</w:t>
      </w:r>
      <w:r w:rsidR="009A1440">
        <w:rPr>
          <w:rFonts w:hint="eastAsia"/>
          <w:color w:val="000000" w:themeColor="text1"/>
          <w:sz w:val="24"/>
          <w:szCs w:val="24"/>
          <w:lang w:eastAsia="zh-CN"/>
        </w:rPr>
        <w:t>多普勒功率图，横轴是多普勒频率，主要反应目标的径向速度，纵轴是距离，主要反应目标距离雷达有多远，颜色代表回波功率，越黄越强，越蓝越弱</w:t>
      </w:r>
    </w:p>
    <w:p w14:paraId="5EF1D292" w14:textId="22B59F63" w:rsidR="00036EB7" w:rsidRDefault="00841D16" w:rsidP="009854CE">
      <w:pPr>
        <w:rPr>
          <w:color w:val="000000" w:themeColor="text1"/>
          <w:sz w:val="24"/>
          <w:szCs w:val="24"/>
          <w:lang w:eastAsia="zh-CN"/>
        </w:rPr>
      </w:pPr>
      <w:r>
        <w:rPr>
          <w:rFonts w:hint="eastAsia"/>
          <w:color w:val="000000" w:themeColor="text1"/>
          <w:sz w:val="24"/>
          <w:szCs w:val="24"/>
          <w:lang w:eastAsia="zh-CN"/>
        </w:rPr>
        <w:t>在零</w:t>
      </w:r>
      <w:r w:rsidRPr="00841D16">
        <w:rPr>
          <w:color w:val="000000" w:themeColor="text1"/>
          <w:sz w:val="24"/>
          <w:szCs w:val="24"/>
          <w:lang w:eastAsia="zh-CN"/>
        </w:rPr>
        <w:t>多普勒频率附近可以观察到明显的亮色竖带</w:t>
      </w:r>
      <w:r>
        <w:rPr>
          <w:rFonts w:hint="eastAsia"/>
          <w:color w:val="000000" w:themeColor="text1"/>
          <w:sz w:val="24"/>
          <w:szCs w:val="24"/>
          <w:lang w:eastAsia="zh-CN"/>
        </w:rPr>
        <w:t>，</w:t>
      </w:r>
      <w:r w:rsidRPr="00841D16">
        <w:rPr>
          <w:color w:val="000000" w:themeColor="text1"/>
          <w:sz w:val="24"/>
          <w:szCs w:val="24"/>
          <w:lang w:eastAsia="zh-CN"/>
        </w:rPr>
        <w:t>这是因为地面杂波基本处于静止状态，其多普勒频率主要集中在零频附近</w:t>
      </w:r>
      <w:r>
        <w:rPr>
          <w:rFonts w:hint="eastAsia"/>
          <w:color w:val="000000" w:themeColor="text1"/>
          <w:sz w:val="24"/>
          <w:szCs w:val="24"/>
          <w:lang w:eastAsia="zh-CN"/>
        </w:rPr>
        <w:t>，三个运动目标位于负多普勒频率一侧，代表目标正在接近雷达</w:t>
      </w:r>
    </w:p>
    <w:p w14:paraId="04F53FC2" w14:textId="14C0716E" w:rsidR="00841D16" w:rsidRPr="007F5FED" w:rsidRDefault="00841D16" w:rsidP="009854CE">
      <w:pPr>
        <w:rPr>
          <w:color w:val="000000" w:themeColor="text1"/>
          <w:sz w:val="24"/>
          <w:szCs w:val="24"/>
          <w:lang w:eastAsia="zh-CN"/>
        </w:rPr>
      </w:pPr>
      <w:r>
        <w:rPr>
          <w:rFonts w:hint="eastAsia"/>
          <w:color w:val="000000" w:themeColor="text1"/>
          <w:sz w:val="24"/>
          <w:szCs w:val="24"/>
          <w:lang w:eastAsia="zh-CN"/>
        </w:rPr>
        <w:t>右图是对运动目标的区域进行局部放大所得到的，可以观察到三个明显的候选峰，但是这只能代表此处可能是目标，真正判断还需要进行</w:t>
      </w:r>
      <w:r>
        <w:rPr>
          <w:rFonts w:hint="eastAsia"/>
          <w:color w:val="000000" w:themeColor="text1"/>
          <w:sz w:val="24"/>
          <w:szCs w:val="24"/>
          <w:lang w:eastAsia="zh-CN"/>
        </w:rPr>
        <w:t>CFAR</w:t>
      </w:r>
      <w:r>
        <w:rPr>
          <w:rFonts w:hint="eastAsia"/>
          <w:color w:val="000000" w:themeColor="text1"/>
          <w:sz w:val="24"/>
          <w:szCs w:val="24"/>
          <w:lang w:eastAsia="zh-CN"/>
        </w:rPr>
        <w:t>检测得到</w:t>
      </w:r>
    </w:p>
    <w:p w14:paraId="5B1737A5" w14:textId="487140DC" w:rsidR="00BE0F1C" w:rsidRDefault="004263EC" w:rsidP="009854CE">
      <w:pPr>
        <w:rPr>
          <w:color w:val="000000" w:themeColor="text1"/>
          <w:sz w:val="24"/>
          <w:szCs w:val="24"/>
          <w:lang w:eastAsia="zh-CN"/>
        </w:rPr>
      </w:pPr>
      <w:r>
        <w:rPr>
          <w:noProof/>
        </w:rPr>
        <w:drawing>
          <wp:inline distT="0" distB="0" distL="0" distR="0" wp14:anchorId="3BD200E7" wp14:editId="79993A53">
            <wp:extent cx="4584700" cy="2073570"/>
            <wp:effectExtent l="0" t="0" r="6350" b="3175"/>
            <wp:docPr id="49868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86480" name=""/>
                    <pic:cNvPicPr/>
                  </pic:nvPicPr>
                  <pic:blipFill>
                    <a:blip r:embed="rId240"/>
                    <a:stretch>
                      <a:fillRect/>
                    </a:stretch>
                  </pic:blipFill>
                  <pic:spPr>
                    <a:xfrm>
                      <a:off x="0" y="0"/>
                      <a:ext cx="4600542" cy="2080735"/>
                    </a:xfrm>
                    <a:prstGeom prst="rect">
                      <a:avLst/>
                    </a:prstGeom>
                  </pic:spPr>
                </pic:pic>
              </a:graphicData>
            </a:graphic>
          </wp:inline>
        </w:drawing>
      </w:r>
    </w:p>
    <w:p w14:paraId="039790A4" w14:textId="2AD28FBC" w:rsidR="008F0A92" w:rsidRDefault="008F0A92" w:rsidP="009854CE">
      <w:pPr>
        <w:rPr>
          <w:b/>
          <w:bCs/>
          <w:color w:val="1F497D" w:themeColor="text2"/>
          <w:sz w:val="24"/>
          <w:szCs w:val="24"/>
          <w:lang w:eastAsia="zh-CN"/>
        </w:rPr>
      </w:pPr>
      <w:r>
        <w:rPr>
          <w:rFonts w:hint="eastAsia"/>
          <w:b/>
          <w:bCs/>
          <w:color w:val="1F497D" w:themeColor="text2"/>
          <w:sz w:val="24"/>
          <w:szCs w:val="24"/>
          <w:lang w:eastAsia="zh-CN"/>
        </w:rPr>
        <w:t>进行</w:t>
      </w:r>
      <w:r>
        <w:rPr>
          <w:rFonts w:hint="eastAsia"/>
          <w:b/>
          <w:bCs/>
          <w:color w:val="1F497D" w:themeColor="text2"/>
          <w:sz w:val="24"/>
          <w:szCs w:val="24"/>
          <w:lang w:eastAsia="zh-CN"/>
        </w:rPr>
        <w:t>CA-CFAR</w:t>
      </w:r>
      <w:r>
        <w:rPr>
          <w:rFonts w:hint="eastAsia"/>
          <w:b/>
          <w:bCs/>
          <w:color w:val="1F497D" w:themeColor="text2"/>
          <w:sz w:val="24"/>
          <w:szCs w:val="24"/>
          <w:lang w:eastAsia="zh-CN"/>
        </w:rPr>
        <w:t>检测</w:t>
      </w:r>
    </w:p>
    <w:p w14:paraId="4E9B20BF" w14:textId="0DD76184" w:rsidR="008F0A92" w:rsidRPr="008F0A92" w:rsidRDefault="008F0A92" w:rsidP="009854CE">
      <w:pPr>
        <w:rPr>
          <w:color w:val="000000" w:themeColor="text1"/>
          <w:sz w:val="24"/>
          <w:szCs w:val="24"/>
          <w:lang w:eastAsia="zh-CN"/>
        </w:rPr>
      </w:pPr>
      <w:r w:rsidRPr="008F0A92">
        <w:rPr>
          <w:rFonts w:hint="eastAsia"/>
          <w:color w:val="000000" w:themeColor="text1"/>
          <w:sz w:val="24"/>
          <w:szCs w:val="24"/>
          <w:lang w:eastAsia="zh-CN"/>
        </w:rPr>
        <w:t>对每个</w:t>
      </w:r>
      <w:r w:rsidRPr="008F0A92">
        <w:rPr>
          <w:rFonts w:hint="eastAsia"/>
          <w:color w:val="000000" w:themeColor="text1"/>
          <w:sz w:val="24"/>
          <w:szCs w:val="24"/>
          <w:lang w:eastAsia="zh-CN"/>
        </w:rPr>
        <w:t>CUT</w:t>
      </w:r>
      <w:r w:rsidRPr="008F0A92">
        <w:rPr>
          <w:rFonts w:hint="eastAsia"/>
          <w:color w:val="000000" w:themeColor="text1"/>
          <w:sz w:val="24"/>
          <w:szCs w:val="24"/>
          <w:lang w:eastAsia="zh-CN"/>
        </w:rPr>
        <w:t>附近的参考单元进行求背景估计后，计算自适应门限</w:t>
      </w:r>
      <m:oMath>
        <m:r>
          <w:rPr>
            <w:rFonts w:ascii="Cambria Math" w:hAnsi="Cambria Math"/>
            <w:color w:val="000000" w:themeColor="text1"/>
            <w:sz w:val="24"/>
            <w:szCs w:val="24"/>
            <w:lang w:eastAsia="zh-CN"/>
          </w:rPr>
          <m:t>T</m:t>
        </m:r>
      </m:oMath>
      <w:r w:rsidRPr="008F0A92">
        <w:rPr>
          <w:rFonts w:hint="eastAsia"/>
          <w:color w:val="000000" w:themeColor="text1"/>
          <w:sz w:val="24"/>
          <w:szCs w:val="24"/>
          <w:lang w:eastAsia="zh-CN"/>
        </w:rPr>
        <w:t>，这里就直接</w:t>
      </w:r>
      <w:r>
        <w:rPr>
          <w:rFonts w:hint="eastAsia"/>
          <w:color w:val="000000" w:themeColor="text1"/>
          <w:sz w:val="24"/>
          <w:szCs w:val="24"/>
          <w:lang w:eastAsia="zh-CN"/>
        </w:rPr>
        <w:t>选取</w:t>
      </w:r>
      <w:r>
        <w:rPr>
          <w:rFonts w:hint="eastAsia"/>
          <w:color w:val="000000" w:themeColor="text1"/>
          <w:sz w:val="24"/>
          <w:szCs w:val="24"/>
          <w:lang w:eastAsia="zh-CN"/>
        </w:rPr>
        <w:t>0dB</w:t>
      </w:r>
      <w:r>
        <w:rPr>
          <w:rFonts w:hint="eastAsia"/>
          <w:color w:val="000000" w:themeColor="text1"/>
          <w:sz w:val="24"/>
          <w:szCs w:val="24"/>
          <w:lang w:eastAsia="zh-CN"/>
        </w:rPr>
        <w:t>作为门限，此时超过</w:t>
      </w:r>
      <w:r>
        <w:rPr>
          <w:rFonts w:hint="eastAsia"/>
          <w:color w:val="000000" w:themeColor="text1"/>
          <w:sz w:val="24"/>
          <w:szCs w:val="24"/>
          <w:lang w:eastAsia="zh-CN"/>
        </w:rPr>
        <w:t>0dB</w:t>
      </w:r>
      <w:r>
        <w:rPr>
          <w:rFonts w:hint="eastAsia"/>
          <w:color w:val="000000" w:themeColor="text1"/>
          <w:sz w:val="24"/>
          <w:szCs w:val="24"/>
          <w:lang w:eastAsia="zh-CN"/>
        </w:rPr>
        <w:t>的部分显示为黄色、红色和绿色</w:t>
      </w:r>
      <w:r>
        <w:rPr>
          <w:rFonts w:hint="eastAsia"/>
          <w:color w:val="000000" w:themeColor="text1"/>
          <w:sz w:val="24"/>
          <w:szCs w:val="24"/>
          <w:lang w:eastAsia="zh-CN"/>
        </w:rPr>
        <w:t>,</w:t>
      </w:r>
      <w:r>
        <w:rPr>
          <w:rFonts w:hint="eastAsia"/>
          <w:color w:val="000000" w:themeColor="text1"/>
          <w:sz w:val="24"/>
          <w:szCs w:val="24"/>
          <w:lang w:eastAsia="zh-CN"/>
        </w:rPr>
        <w:t>我们可以明显看见目标，右图对超过门限的部分进行二值化</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i,j</m:t>
            </m:r>
          </m:sub>
        </m:sSub>
        <m:r>
          <w:rPr>
            <w:rFonts w:ascii="Cambria Math" w:hAnsi="Cambria Math"/>
            <w:color w:val="000000" w:themeColor="text1"/>
            <w:sz w:val="24"/>
            <w:szCs w:val="24"/>
          </w:rPr>
          <m:t>=</m:t>
        </m:r>
        <m:d>
          <m:dPr>
            <m:begChr m:val="{"/>
            <m:endChr m:val=""/>
            <m:ctrlPr>
              <w:rPr>
                <w:rFonts w:ascii="Cambria Math" w:hAnsi="Cambria Math"/>
                <w:color w:val="000000" w:themeColor="text1"/>
                <w:sz w:val="24"/>
                <w:szCs w:val="24"/>
              </w:rPr>
            </m:ctrlPr>
          </m:dPr>
          <m:e>
            <m:m>
              <m:mPr>
                <m:mcs>
                  <m:mc>
                    <m:mcPr>
                      <m:count m:val="2"/>
                      <m:mcJc m:val="center"/>
                    </m:mcPr>
                  </m:mc>
                </m:mcs>
                <m:ctrlPr>
                  <w:rPr>
                    <w:rFonts w:ascii="Cambria Math" w:hAnsi="Cambria Math"/>
                    <w:color w:val="000000" w:themeColor="text1"/>
                    <w:sz w:val="24"/>
                    <w:szCs w:val="24"/>
                  </w:rPr>
                </m:ctrlPr>
              </m:mPr>
              <m:mr>
                <m:e>
                  <m:r>
                    <w:rPr>
                      <w:rFonts w:ascii="Cambria Math" w:hAnsi="Cambria Math"/>
                      <w:color w:val="000000" w:themeColor="text1"/>
                      <w:sz w:val="24"/>
                      <w:szCs w:val="24"/>
                    </w:rPr>
                    <m:t>1,</m:t>
                  </m:r>
                </m:e>
                <m:e>
                  <m:sSub>
                    <m:sSubPr>
                      <m:ctrlPr>
                        <w:rPr>
                          <w:rFonts w:ascii="Cambria Math" w:hAnsi="Cambria Math"/>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i,j</m:t>
                      </m:r>
                    </m:sub>
                  </m:sSub>
                  <m:r>
                    <w:rPr>
                      <w:rFonts w:ascii="Cambria Math" w:hAnsi="Cambria Math"/>
                      <w:color w:val="000000" w:themeColor="text1"/>
                      <w:sz w:val="24"/>
                      <w:szCs w:val="24"/>
                    </w:rPr>
                    <m:t>&gt;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i,j</m:t>
                      </m:r>
                    </m:sub>
                  </m:sSub>
                </m:e>
              </m:mr>
              <m:mr>
                <m:e>
                  <m:r>
                    <w:rPr>
                      <w:rFonts w:ascii="Cambria Math" w:hAnsi="Cambria Math"/>
                      <w:color w:val="000000" w:themeColor="text1"/>
                      <w:sz w:val="24"/>
                      <w:szCs w:val="24"/>
                    </w:rPr>
                    <m:t>0,</m:t>
                  </m:r>
                </m:e>
                <m:e>
                  <m:sSub>
                    <m:sSubPr>
                      <m:ctrlPr>
                        <w:rPr>
                          <w:rFonts w:ascii="Cambria Math" w:hAnsi="Cambria Math"/>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i,j</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i,j</m:t>
                      </m:r>
                    </m:sub>
                  </m:sSub>
                </m:e>
              </m:mr>
            </m:m>
          </m:e>
        </m:d>
      </m:oMath>
      <w:r>
        <w:rPr>
          <w:rFonts w:hint="eastAsia"/>
          <w:color w:val="000000" w:themeColor="text1"/>
          <w:sz w:val="24"/>
          <w:szCs w:val="24"/>
          <w:lang w:eastAsia="zh-CN"/>
        </w:rPr>
        <w:t>，就是得到了最终目标的图，因此就找到了目标位置</w:t>
      </w:r>
    </w:p>
    <w:p w14:paraId="2C6D61BE" w14:textId="401BBAE4" w:rsidR="008F0A92" w:rsidRPr="009854CE" w:rsidRDefault="008F0A92" w:rsidP="009854CE">
      <w:pPr>
        <w:rPr>
          <w:color w:val="000000" w:themeColor="text1"/>
          <w:sz w:val="24"/>
          <w:szCs w:val="24"/>
          <w:lang w:eastAsia="zh-CN"/>
        </w:rPr>
      </w:pPr>
      <w:r>
        <w:rPr>
          <w:noProof/>
        </w:rPr>
        <w:drawing>
          <wp:inline distT="0" distB="0" distL="0" distR="0" wp14:anchorId="02DD9074" wp14:editId="0AEB0B87">
            <wp:extent cx="4705350" cy="2080570"/>
            <wp:effectExtent l="0" t="0" r="0" b="0"/>
            <wp:docPr id="759686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6476" name=""/>
                    <pic:cNvPicPr/>
                  </pic:nvPicPr>
                  <pic:blipFill>
                    <a:blip r:embed="rId241"/>
                    <a:stretch>
                      <a:fillRect/>
                    </a:stretch>
                  </pic:blipFill>
                  <pic:spPr>
                    <a:xfrm>
                      <a:off x="0" y="0"/>
                      <a:ext cx="4715409" cy="2085018"/>
                    </a:xfrm>
                    <a:prstGeom prst="rect">
                      <a:avLst/>
                    </a:prstGeom>
                  </pic:spPr>
                </pic:pic>
              </a:graphicData>
            </a:graphic>
          </wp:inline>
        </w:drawing>
      </w:r>
    </w:p>
    <w:sectPr w:rsidR="008F0A92" w:rsidRPr="009854CE" w:rsidSect="00034616">
      <w:footerReference w:type="default" r:id="rId242"/>
      <w:pgSz w:w="11909" w:h="16834"/>
      <w:pgMar w:top="1440" w:right="180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89F60" w14:textId="77777777" w:rsidR="00C25B09" w:rsidRDefault="00C25B09">
      <w:pPr>
        <w:spacing w:after="0" w:line="240" w:lineRule="auto"/>
      </w:pPr>
      <w:r>
        <w:separator/>
      </w:r>
    </w:p>
  </w:endnote>
  <w:endnote w:type="continuationSeparator" w:id="0">
    <w:p w14:paraId="7CB8E790" w14:textId="77777777" w:rsidR="00C25B09" w:rsidRDefault="00C2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EB0B" w14:textId="77777777" w:rsidR="000D0EFA" w:rsidRDefault="0019197A" w:rsidP="000B0B15">
    <w:pPr>
      <w:pStyle w:val="a6"/>
      <w:tabs>
        <w:tab w:val="left" w:pos="7992"/>
      </w:tabs>
      <w:rPr>
        <w:lang w:eastAsia="zh-CN"/>
      </w:rPr>
    </w:pPr>
    <w:r>
      <w:rPr>
        <w:rFonts w:eastAsia="微软雅黑"/>
        <w:color w:val="64748B"/>
        <w:sz w:val="17"/>
        <w:lang w:eastAsia="zh-CN"/>
      </w:rPr>
      <w:t>雷达学习</w:t>
    </w:r>
    <w:r>
      <w:rPr>
        <w:rFonts w:eastAsia="微软雅黑"/>
        <w:color w:val="64748B"/>
        <w:sz w:val="17"/>
        <w:lang w:eastAsia="zh-CN"/>
      </w:rPr>
      <w:t xml:space="preserve"> · </w:t>
    </w:r>
    <w:r>
      <w:rPr>
        <w:rFonts w:eastAsia="微软雅黑"/>
        <w:color w:val="64748B"/>
        <w:sz w:val="17"/>
        <w:lang w:eastAsia="zh-CN"/>
      </w:rPr>
      <w:t>每周进展报告</w:t>
    </w:r>
    <w:r>
      <w:rPr>
        <w:color w:val="64748B"/>
        <w:sz w:val="17"/>
        <w:lang w:eastAsia="zh-CN"/>
      </w:rPr>
      <w:tab/>
    </w:r>
    <w:r>
      <w:rPr>
        <w:color w:val="64748B"/>
        <w:sz w:val="17"/>
      </w:rPr>
      <w:fldChar w:fldCharType="begin"/>
    </w:r>
    <w:r>
      <w:rPr>
        <w:color w:val="64748B"/>
        <w:sz w:val="17"/>
        <w:lang w:eastAsia="zh-CN"/>
      </w:rPr>
      <w:instrText>PAGE</w:instrText>
    </w:r>
    <w:r>
      <w:rPr>
        <w:color w:val="64748B"/>
        <w:sz w:val="17"/>
      </w:rPr>
      <w:fldChar w:fldCharType="separate"/>
    </w:r>
    <w:r>
      <w:rPr>
        <w:color w:val="64748B"/>
        <w:sz w:val="17"/>
        <w:lang w:eastAsia="zh-CN"/>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8A1F" w14:textId="77777777" w:rsidR="00C25B09" w:rsidRDefault="00C25B09">
      <w:pPr>
        <w:spacing w:after="0" w:line="240" w:lineRule="auto"/>
      </w:pPr>
      <w:r>
        <w:separator/>
      </w:r>
    </w:p>
  </w:footnote>
  <w:footnote w:type="continuationSeparator" w:id="0">
    <w:p w14:paraId="738A6B10" w14:textId="77777777" w:rsidR="00C25B09" w:rsidRDefault="00C2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3E6377"/>
    <w:multiLevelType w:val="hybridMultilevel"/>
    <w:tmpl w:val="91E0E136"/>
    <w:lvl w:ilvl="0" w:tplc="39DAC7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36D24BB"/>
    <w:multiLevelType w:val="hybridMultilevel"/>
    <w:tmpl w:val="E98A132A"/>
    <w:lvl w:ilvl="0" w:tplc="9E629B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77001A1"/>
    <w:multiLevelType w:val="singleLevel"/>
    <w:tmpl w:val="68FAAA02"/>
    <w:lvl w:ilvl="0">
      <w:start w:val="1"/>
      <w:numFmt w:val="decimal"/>
      <w:pStyle w:val="a"/>
      <w:lvlText w:val="%1."/>
      <w:lvlJc w:val="left"/>
      <w:pPr>
        <w:ind w:left="720" w:hanging="360"/>
      </w:pPr>
    </w:lvl>
  </w:abstractNum>
  <w:abstractNum w:abstractNumId="12" w15:restartNumberingAfterBreak="0">
    <w:nsid w:val="08393198"/>
    <w:multiLevelType w:val="hybridMultilevel"/>
    <w:tmpl w:val="D6087752"/>
    <w:lvl w:ilvl="0" w:tplc="0E6204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C670BD9"/>
    <w:multiLevelType w:val="hybridMultilevel"/>
    <w:tmpl w:val="4536BB8E"/>
    <w:lvl w:ilvl="0" w:tplc="89E6C6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00E1901"/>
    <w:multiLevelType w:val="hybridMultilevel"/>
    <w:tmpl w:val="B80EA9D4"/>
    <w:lvl w:ilvl="0" w:tplc="A83ED5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2D22B23"/>
    <w:multiLevelType w:val="hybridMultilevel"/>
    <w:tmpl w:val="CE4AAA62"/>
    <w:lvl w:ilvl="0" w:tplc="2A6003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2D65AEF"/>
    <w:multiLevelType w:val="hybridMultilevel"/>
    <w:tmpl w:val="220C9254"/>
    <w:lvl w:ilvl="0" w:tplc="D31200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3DB5EE1"/>
    <w:multiLevelType w:val="hybridMultilevel"/>
    <w:tmpl w:val="A1FE0F7C"/>
    <w:lvl w:ilvl="0" w:tplc="DC0A1B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A9A4152"/>
    <w:multiLevelType w:val="hybridMultilevel"/>
    <w:tmpl w:val="2722948C"/>
    <w:lvl w:ilvl="0" w:tplc="D612E9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E5422F3"/>
    <w:multiLevelType w:val="hybridMultilevel"/>
    <w:tmpl w:val="491E81E2"/>
    <w:lvl w:ilvl="0" w:tplc="F7D2DE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EA43E9C"/>
    <w:multiLevelType w:val="hybridMultilevel"/>
    <w:tmpl w:val="5DEA503A"/>
    <w:lvl w:ilvl="0" w:tplc="950C6A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04C4168"/>
    <w:multiLevelType w:val="hybridMultilevel"/>
    <w:tmpl w:val="B9DA5380"/>
    <w:lvl w:ilvl="0" w:tplc="2E9ED60A">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20019FD"/>
    <w:multiLevelType w:val="hybridMultilevel"/>
    <w:tmpl w:val="E8F0C6F4"/>
    <w:lvl w:ilvl="0" w:tplc="D3F4BD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34F33E5"/>
    <w:multiLevelType w:val="hybridMultilevel"/>
    <w:tmpl w:val="06EA86EC"/>
    <w:lvl w:ilvl="0" w:tplc="44D06A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5AF622F"/>
    <w:multiLevelType w:val="hybridMultilevel"/>
    <w:tmpl w:val="8320FF30"/>
    <w:lvl w:ilvl="0" w:tplc="541083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B9A760B"/>
    <w:multiLevelType w:val="hybridMultilevel"/>
    <w:tmpl w:val="6350661A"/>
    <w:lvl w:ilvl="0" w:tplc="1D8E33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2DE1529B"/>
    <w:multiLevelType w:val="hybridMultilevel"/>
    <w:tmpl w:val="DB3AD0BC"/>
    <w:lvl w:ilvl="0" w:tplc="E3C474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1802A64"/>
    <w:multiLevelType w:val="hybridMultilevel"/>
    <w:tmpl w:val="A9640178"/>
    <w:lvl w:ilvl="0" w:tplc="677EB6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48E68C7"/>
    <w:multiLevelType w:val="hybridMultilevel"/>
    <w:tmpl w:val="FA6EDA08"/>
    <w:lvl w:ilvl="0" w:tplc="D8E2D8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14404D2"/>
    <w:multiLevelType w:val="hybridMultilevel"/>
    <w:tmpl w:val="1DACAB82"/>
    <w:lvl w:ilvl="0" w:tplc="9348CC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23E000C"/>
    <w:multiLevelType w:val="hybridMultilevel"/>
    <w:tmpl w:val="88B284C2"/>
    <w:lvl w:ilvl="0" w:tplc="773844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A1C4F6D"/>
    <w:multiLevelType w:val="hybridMultilevel"/>
    <w:tmpl w:val="6B6CA2FA"/>
    <w:lvl w:ilvl="0" w:tplc="8DD233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D2B3C08"/>
    <w:multiLevelType w:val="singleLevel"/>
    <w:tmpl w:val="983A6E38"/>
    <w:lvl w:ilvl="0">
      <w:start w:val="1"/>
      <w:numFmt w:val="decimal"/>
      <w:lvlText w:val="%1."/>
      <w:lvlJc w:val="left"/>
      <w:pPr>
        <w:ind w:left="720" w:hanging="360"/>
      </w:pPr>
    </w:lvl>
  </w:abstractNum>
  <w:abstractNum w:abstractNumId="33" w15:restartNumberingAfterBreak="0">
    <w:nsid w:val="540A4A98"/>
    <w:multiLevelType w:val="hybridMultilevel"/>
    <w:tmpl w:val="91E21740"/>
    <w:lvl w:ilvl="0" w:tplc="C2C0D1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9E204DD"/>
    <w:multiLevelType w:val="hybridMultilevel"/>
    <w:tmpl w:val="342A8032"/>
    <w:lvl w:ilvl="0" w:tplc="C2ACD1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AED0405"/>
    <w:multiLevelType w:val="hybridMultilevel"/>
    <w:tmpl w:val="B376490E"/>
    <w:lvl w:ilvl="0" w:tplc="84C281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0A613B1"/>
    <w:multiLevelType w:val="hybridMultilevel"/>
    <w:tmpl w:val="5F16462E"/>
    <w:lvl w:ilvl="0" w:tplc="355A1D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1E27424"/>
    <w:multiLevelType w:val="hybridMultilevel"/>
    <w:tmpl w:val="03AAEEDA"/>
    <w:lvl w:ilvl="0" w:tplc="6194DB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5F76FE7"/>
    <w:multiLevelType w:val="hybridMultilevel"/>
    <w:tmpl w:val="19B8F70C"/>
    <w:lvl w:ilvl="0" w:tplc="C05895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7101B6C"/>
    <w:multiLevelType w:val="hybridMultilevel"/>
    <w:tmpl w:val="81FE6AA8"/>
    <w:lvl w:ilvl="0" w:tplc="750271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8C17452"/>
    <w:multiLevelType w:val="hybridMultilevel"/>
    <w:tmpl w:val="A150E6F4"/>
    <w:lvl w:ilvl="0" w:tplc="94284C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E6C7760"/>
    <w:multiLevelType w:val="hybridMultilevel"/>
    <w:tmpl w:val="CEC016E4"/>
    <w:lvl w:ilvl="0" w:tplc="A2AAEB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EF57465"/>
    <w:multiLevelType w:val="hybridMultilevel"/>
    <w:tmpl w:val="25BE6102"/>
    <w:lvl w:ilvl="0" w:tplc="89CCB9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0A534DE"/>
    <w:multiLevelType w:val="hybridMultilevel"/>
    <w:tmpl w:val="0AA80E48"/>
    <w:lvl w:ilvl="0" w:tplc="6E8E97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18958FE"/>
    <w:multiLevelType w:val="hybridMultilevel"/>
    <w:tmpl w:val="73284824"/>
    <w:lvl w:ilvl="0" w:tplc="A54CEE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3543E74"/>
    <w:multiLevelType w:val="hybridMultilevel"/>
    <w:tmpl w:val="1AE640F4"/>
    <w:lvl w:ilvl="0" w:tplc="501EE4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6BD06B8"/>
    <w:multiLevelType w:val="hybridMultilevel"/>
    <w:tmpl w:val="97C6EB04"/>
    <w:lvl w:ilvl="0" w:tplc="FA4CB7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FBA5EA1"/>
    <w:multiLevelType w:val="hybridMultilevel"/>
    <w:tmpl w:val="685E7DE2"/>
    <w:lvl w:ilvl="0" w:tplc="D1121F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2064945">
    <w:abstractNumId w:val="11"/>
  </w:num>
  <w:num w:numId="2" w16cid:durableId="1356809734">
    <w:abstractNumId w:val="21"/>
  </w:num>
  <w:num w:numId="3" w16cid:durableId="131557489">
    <w:abstractNumId w:val="25"/>
  </w:num>
  <w:num w:numId="4" w16cid:durableId="583413826">
    <w:abstractNumId w:val="15"/>
  </w:num>
  <w:num w:numId="5" w16cid:durableId="578053945">
    <w:abstractNumId w:val="30"/>
  </w:num>
  <w:num w:numId="6" w16cid:durableId="299306741">
    <w:abstractNumId w:val="46"/>
  </w:num>
  <w:num w:numId="7" w16cid:durableId="1308391639">
    <w:abstractNumId w:val="37"/>
  </w:num>
  <w:num w:numId="8" w16cid:durableId="1465152417">
    <w:abstractNumId w:val="20"/>
  </w:num>
  <w:num w:numId="9" w16cid:durableId="1826510932">
    <w:abstractNumId w:val="22"/>
  </w:num>
  <w:num w:numId="10" w16cid:durableId="775365630">
    <w:abstractNumId w:val="19"/>
  </w:num>
  <w:num w:numId="11" w16cid:durableId="1225944673">
    <w:abstractNumId w:val="34"/>
  </w:num>
  <w:num w:numId="12" w16cid:durableId="530268525">
    <w:abstractNumId w:val="45"/>
  </w:num>
  <w:num w:numId="13" w16cid:durableId="154685169">
    <w:abstractNumId w:val="43"/>
  </w:num>
  <w:num w:numId="14" w16cid:durableId="1675452043">
    <w:abstractNumId w:val="14"/>
  </w:num>
  <w:num w:numId="15" w16cid:durableId="1883207065">
    <w:abstractNumId w:val="29"/>
  </w:num>
  <w:num w:numId="16" w16cid:durableId="2048286408">
    <w:abstractNumId w:val="28"/>
  </w:num>
  <w:num w:numId="17" w16cid:durableId="2059939831">
    <w:abstractNumId w:val="31"/>
  </w:num>
  <w:num w:numId="18" w16cid:durableId="193424049">
    <w:abstractNumId w:val="40"/>
  </w:num>
  <w:num w:numId="19" w16cid:durableId="503862706">
    <w:abstractNumId w:val="38"/>
  </w:num>
  <w:num w:numId="20" w16cid:durableId="1447192379">
    <w:abstractNumId w:val="23"/>
  </w:num>
  <w:num w:numId="21" w16cid:durableId="1286811512">
    <w:abstractNumId w:val="35"/>
  </w:num>
  <w:num w:numId="22" w16cid:durableId="223688833">
    <w:abstractNumId w:val="47"/>
  </w:num>
  <w:num w:numId="23" w16cid:durableId="1078022723">
    <w:abstractNumId w:val="9"/>
  </w:num>
  <w:num w:numId="24" w16cid:durableId="1508861897">
    <w:abstractNumId w:val="44"/>
  </w:num>
  <w:num w:numId="25" w16cid:durableId="1984457630">
    <w:abstractNumId w:val="16"/>
  </w:num>
  <w:num w:numId="26" w16cid:durableId="797338058">
    <w:abstractNumId w:val="27"/>
  </w:num>
  <w:num w:numId="27" w16cid:durableId="390201469">
    <w:abstractNumId w:val="26"/>
  </w:num>
  <w:num w:numId="28" w16cid:durableId="1679845087">
    <w:abstractNumId w:val="10"/>
  </w:num>
  <w:num w:numId="29" w16cid:durableId="842670547">
    <w:abstractNumId w:val="41"/>
  </w:num>
  <w:num w:numId="30" w16cid:durableId="839272828">
    <w:abstractNumId w:val="17"/>
  </w:num>
  <w:num w:numId="31" w16cid:durableId="454637029">
    <w:abstractNumId w:val="33"/>
  </w:num>
  <w:num w:numId="32" w16cid:durableId="853807055">
    <w:abstractNumId w:val="39"/>
  </w:num>
  <w:num w:numId="33" w16cid:durableId="259417445">
    <w:abstractNumId w:val="36"/>
  </w:num>
  <w:num w:numId="34" w16cid:durableId="1811628514">
    <w:abstractNumId w:val="13"/>
  </w:num>
  <w:num w:numId="35" w16cid:durableId="939680399">
    <w:abstractNumId w:val="42"/>
  </w:num>
  <w:num w:numId="36" w16cid:durableId="1575626820">
    <w:abstractNumId w:val="18"/>
  </w:num>
  <w:num w:numId="37" w16cid:durableId="291786099">
    <w:abstractNumId w:val="12"/>
  </w:num>
  <w:num w:numId="38" w16cid:durableId="5114568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D3"/>
    <w:rsid w:val="00000EB2"/>
    <w:rsid w:val="00003005"/>
    <w:rsid w:val="00003AA9"/>
    <w:rsid w:val="00004E2C"/>
    <w:rsid w:val="00006715"/>
    <w:rsid w:val="000118C1"/>
    <w:rsid w:val="00014CCA"/>
    <w:rsid w:val="000214A7"/>
    <w:rsid w:val="0003300C"/>
    <w:rsid w:val="00034616"/>
    <w:rsid w:val="00036EB7"/>
    <w:rsid w:val="000379DD"/>
    <w:rsid w:val="000436B4"/>
    <w:rsid w:val="0004416B"/>
    <w:rsid w:val="00047005"/>
    <w:rsid w:val="0005096E"/>
    <w:rsid w:val="0006063C"/>
    <w:rsid w:val="00066F76"/>
    <w:rsid w:val="00085A05"/>
    <w:rsid w:val="000A60C8"/>
    <w:rsid w:val="000B0B15"/>
    <w:rsid w:val="000B159B"/>
    <w:rsid w:val="000B2E6D"/>
    <w:rsid w:val="000D0EFA"/>
    <w:rsid w:val="000D4DB7"/>
    <w:rsid w:val="000F078C"/>
    <w:rsid w:val="000F245C"/>
    <w:rsid w:val="0010435E"/>
    <w:rsid w:val="00115917"/>
    <w:rsid w:val="00117E0E"/>
    <w:rsid w:val="0012467B"/>
    <w:rsid w:val="0015074B"/>
    <w:rsid w:val="0017087A"/>
    <w:rsid w:val="00171552"/>
    <w:rsid w:val="001763D2"/>
    <w:rsid w:val="00177876"/>
    <w:rsid w:val="00182829"/>
    <w:rsid w:val="00190676"/>
    <w:rsid w:val="001918C7"/>
    <w:rsid w:val="0019197A"/>
    <w:rsid w:val="001A1C5C"/>
    <w:rsid w:val="001B165A"/>
    <w:rsid w:val="001C7CF3"/>
    <w:rsid w:val="001C7F32"/>
    <w:rsid w:val="001E3927"/>
    <w:rsid w:val="001E49D4"/>
    <w:rsid w:val="001F04D4"/>
    <w:rsid w:val="001F451A"/>
    <w:rsid w:val="001F572D"/>
    <w:rsid w:val="0020184A"/>
    <w:rsid w:val="00215099"/>
    <w:rsid w:val="00226672"/>
    <w:rsid w:val="002366B3"/>
    <w:rsid w:val="002405ED"/>
    <w:rsid w:val="00243845"/>
    <w:rsid w:val="00261AC7"/>
    <w:rsid w:val="00262AA7"/>
    <w:rsid w:val="002740EA"/>
    <w:rsid w:val="0027422F"/>
    <w:rsid w:val="00283EFA"/>
    <w:rsid w:val="0028472E"/>
    <w:rsid w:val="0029457C"/>
    <w:rsid w:val="0029639D"/>
    <w:rsid w:val="00296957"/>
    <w:rsid w:val="00297E45"/>
    <w:rsid w:val="002A4307"/>
    <w:rsid w:val="002B0D3C"/>
    <w:rsid w:val="002B62A5"/>
    <w:rsid w:val="002B7684"/>
    <w:rsid w:val="002C7404"/>
    <w:rsid w:val="002D46A5"/>
    <w:rsid w:val="002F0F5E"/>
    <w:rsid w:val="002F5F47"/>
    <w:rsid w:val="002F5F7D"/>
    <w:rsid w:val="00304601"/>
    <w:rsid w:val="00305309"/>
    <w:rsid w:val="00312B43"/>
    <w:rsid w:val="00314C85"/>
    <w:rsid w:val="00317503"/>
    <w:rsid w:val="00326403"/>
    <w:rsid w:val="00326F90"/>
    <w:rsid w:val="003271D4"/>
    <w:rsid w:val="0034278C"/>
    <w:rsid w:val="003510BA"/>
    <w:rsid w:val="0035167E"/>
    <w:rsid w:val="00356B13"/>
    <w:rsid w:val="00361B44"/>
    <w:rsid w:val="00363D68"/>
    <w:rsid w:val="0036700B"/>
    <w:rsid w:val="003717EA"/>
    <w:rsid w:val="00373E47"/>
    <w:rsid w:val="00380872"/>
    <w:rsid w:val="003900EB"/>
    <w:rsid w:val="003B2BA2"/>
    <w:rsid w:val="003B49D9"/>
    <w:rsid w:val="003C03F5"/>
    <w:rsid w:val="003D1774"/>
    <w:rsid w:val="003D384B"/>
    <w:rsid w:val="003D6CF3"/>
    <w:rsid w:val="003E3D26"/>
    <w:rsid w:val="003E7C37"/>
    <w:rsid w:val="00405734"/>
    <w:rsid w:val="00411F7B"/>
    <w:rsid w:val="00414820"/>
    <w:rsid w:val="00416267"/>
    <w:rsid w:val="004174C9"/>
    <w:rsid w:val="004205E2"/>
    <w:rsid w:val="00423468"/>
    <w:rsid w:val="004263EC"/>
    <w:rsid w:val="00434179"/>
    <w:rsid w:val="00434BEB"/>
    <w:rsid w:val="004352B9"/>
    <w:rsid w:val="004430D4"/>
    <w:rsid w:val="00443BF4"/>
    <w:rsid w:val="00444BD1"/>
    <w:rsid w:val="00455575"/>
    <w:rsid w:val="00473575"/>
    <w:rsid w:val="00476A1F"/>
    <w:rsid w:val="00487855"/>
    <w:rsid w:val="0049012E"/>
    <w:rsid w:val="00496D55"/>
    <w:rsid w:val="004A66BC"/>
    <w:rsid w:val="004C7A17"/>
    <w:rsid w:val="004C7FAB"/>
    <w:rsid w:val="004D3366"/>
    <w:rsid w:val="004D6B6F"/>
    <w:rsid w:val="004F0754"/>
    <w:rsid w:val="004F4931"/>
    <w:rsid w:val="004F6E44"/>
    <w:rsid w:val="005012BD"/>
    <w:rsid w:val="00512C18"/>
    <w:rsid w:val="00514E6A"/>
    <w:rsid w:val="00531C80"/>
    <w:rsid w:val="0053223A"/>
    <w:rsid w:val="00541CCE"/>
    <w:rsid w:val="0054646F"/>
    <w:rsid w:val="00556970"/>
    <w:rsid w:val="00560721"/>
    <w:rsid w:val="00562922"/>
    <w:rsid w:val="00567D3C"/>
    <w:rsid w:val="00580C84"/>
    <w:rsid w:val="00581C9A"/>
    <w:rsid w:val="0059154A"/>
    <w:rsid w:val="005A1484"/>
    <w:rsid w:val="005B6487"/>
    <w:rsid w:val="005D47E4"/>
    <w:rsid w:val="005D5C8A"/>
    <w:rsid w:val="005E5E96"/>
    <w:rsid w:val="005E6FBE"/>
    <w:rsid w:val="005F3707"/>
    <w:rsid w:val="00600124"/>
    <w:rsid w:val="00600BCC"/>
    <w:rsid w:val="006107AD"/>
    <w:rsid w:val="00620DDE"/>
    <w:rsid w:val="00627D21"/>
    <w:rsid w:val="00634DBC"/>
    <w:rsid w:val="00641AA9"/>
    <w:rsid w:val="00643037"/>
    <w:rsid w:val="00654C72"/>
    <w:rsid w:val="0065507D"/>
    <w:rsid w:val="006557E2"/>
    <w:rsid w:val="006743B3"/>
    <w:rsid w:val="00674F5F"/>
    <w:rsid w:val="00680C50"/>
    <w:rsid w:val="00687449"/>
    <w:rsid w:val="00695F09"/>
    <w:rsid w:val="006A0F1B"/>
    <w:rsid w:val="006A4990"/>
    <w:rsid w:val="006B1839"/>
    <w:rsid w:val="006B45DD"/>
    <w:rsid w:val="006C1B05"/>
    <w:rsid w:val="006D0E04"/>
    <w:rsid w:val="006D284D"/>
    <w:rsid w:val="006D4072"/>
    <w:rsid w:val="006D617B"/>
    <w:rsid w:val="006E588D"/>
    <w:rsid w:val="006E5972"/>
    <w:rsid w:val="006E7AEB"/>
    <w:rsid w:val="006F307D"/>
    <w:rsid w:val="006F30F0"/>
    <w:rsid w:val="006F790D"/>
    <w:rsid w:val="00701B79"/>
    <w:rsid w:val="0070569B"/>
    <w:rsid w:val="00711EDC"/>
    <w:rsid w:val="00717904"/>
    <w:rsid w:val="00724412"/>
    <w:rsid w:val="00724E4A"/>
    <w:rsid w:val="00727164"/>
    <w:rsid w:val="00741F16"/>
    <w:rsid w:val="007544B5"/>
    <w:rsid w:val="00754E27"/>
    <w:rsid w:val="0076669C"/>
    <w:rsid w:val="007669BF"/>
    <w:rsid w:val="00767EBA"/>
    <w:rsid w:val="007721FB"/>
    <w:rsid w:val="0078552D"/>
    <w:rsid w:val="007910B4"/>
    <w:rsid w:val="007A7B9C"/>
    <w:rsid w:val="007C6D47"/>
    <w:rsid w:val="007E3D5E"/>
    <w:rsid w:val="007E50D5"/>
    <w:rsid w:val="007E5F1F"/>
    <w:rsid w:val="007F5FED"/>
    <w:rsid w:val="007F6526"/>
    <w:rsid w:val="00801A52"/>
    <w:rsid w:val="0080565E"/>
    <w:rsid w:val="00807F73"/>
    <w:rsid w:val="0082464A"/>
    <w:rsid w:val="008335F6"/>
    <w:rsid w:val="00834A4D"/>
    <w:rsid w:val="00841D16"/>
    <w:rsid w:val="00843812"/>
    <w:rsid w:val="00877C87"/>
    <w:rsid w:val="008849CF"/>
    <w:rsid w:val="0088701E"/>
    <w:rsid w:val="008966A2"/>
    <w:rsid w:val="008A0A1E"/>
    <w:rsid w:val="008A4BBC"/>
    <w:rsid w:val="008A6160"/>
    <w:rsid w:val="008A6B2B"/>
    <w:rsid w:val="008A701C"/>
    <w:rsid w:val="008D34F0"/>
    <w:rsid w:val="008E373B"/>
    <w:rsid w:val="008E5925"/>
    <w:rsid w:val="008F0A92"/>
    <w:rsid w:val="008F1B3E"/>
    <w:rsid w:val="008F4BD7"/>
    <w:rsid w:val="008F72ED"/>
    <w:rsid w:val="00904859"/>
    <w:rsid w:val="00911106"/>
    <w:rsid w:val="00914F77"/>
    <w:rsid w:val="00917359"/>
    <w:rsid w:val="0092032C"/>
    <w:rsid w:val="00926596"/>
    <w:rsid w:val="009311AC"/>
    <w:rsid w:val="00937850"/>
    <w:rsid w:val="00940C62"/>
    <w:rsid w:val="00943D4D"/>
    <w:rsid w:val="00946359"/>
    <w:rsid w:val="00954421"/>
    <w:rsid w:val="00962A87"/>
    <w:rsid w:val="009776BC"/>
    <w:rsid w:val="00977E9C"/>
    <w:rsid w:val="009854CE"/>
    <w:rsid w:val="009877BA"/>
    <w:rsid w:val="009A1440"/>
    <w:rsid w:val="009A185A"/>
    <w:rsid w:val="009A20C2"/>
    <w:rsid w:val="009A7994"/>
    <w:rsid w:val="009B5282"/>
    <w:rsid w:val="009C144F"/>
    <w:rsid w:val="009C30DB"/>
    <w:rsid w:val="009C50D9"/>
    <w:rsid w:val="009D115A"/>
    <w:rsid w:val="009E06DA"/>
    <w:rsid w:val="009F140A"/>
    <w:rsid w:val="009F458F"/>
    <w:rsid w:val="009F762A"/>
    <w:rsid w:val="00A04037"/>
    <w:rsid w:val="00A04B18"/>
    <w:rsid w:val="00A105F0"/>
    <w:rsid w:val="00A26984"/>
    <w:rsid w:val="00A354EC"/>
    <w:rsid w:val="00A428D8"/>
    <w:rsid w:val="00A514CB"/>
    <w:rsid w:val="00A54CCC"/>
    <w:rsid w:val="00A61D45"/>
    <w:rsid w:val="00A7411A"/>
    <w:rsid w:val="00A744B8"/>
    <w:rsid w:val="00AA1D8D"/>
    <w:rsid w:val="00AA4871"/>
    <w:rsid w:val="00AC1B93"/>
    <w:rsid w:val="00AC6048"/>
    <w:rsid w:val="00AD0352"/>
    <w:rsid w:val="00AF4B3D"/>
    <w:rsid w:val="00AF74A6"/>
    <w:rsid w:val="00B20768"/>
    <w:rsid w:val="00B343B5"/>
    <w:rsid w:val="00B37306"/>
    <w:rsid w:val="00B40AD2"/>
    <w:rsid w:val="00B432DB"/>
    <w:rsid w:val="00B47730"/>
    <w:rsid w:val="00B47C9F"/>
    <w:rsid w:val="00B51C82"/>
    <w:rsid w:val="00B54975"/>
    <w:rsid w:val="00B601C3"/>
    <w:rsid w:val="00B7778E"/>
    <w:rsid w:val="00B83648"/>
    <w:rsid w:val="00B8440A"/>
    <w:rsid w:val="00B90604"/>
    <w:rsid w:val="00B913A5"/>
    <w:rsid w:val="00B97985"/>
    <w:rsid w:val="00B97FAE"/>
    <w:rsid w:val="00BB2068"/>
    <w:rsid w:val="00BB37A9"/>
    <w:rsid w:val="00BE0F1C"/>
    <w:rsid w:val="00BE2F69"/>
    <w:rsid w:val="00BF0288"/>
    <w:rsid w:val="00BF5985"/>
    <w:rsid w:val="00C00DFE"/>
    <w:rsid w:val="00C100FE"/>
    <w:rsid w:val="00C10F26"/>
    <w:rsid w:val="00C12D98"/>
    <w:rsid w:val="00C23812"/>
    <w:rsid w:val="00C25824"/>
    <w:rsid w:val="00C25B09"/>
    <w:rsid w:val="00C3204D"/>
    <w:rsid w:val="00C33892"/>
    <w:rsid w:val="00C43DAA"/>
    <w:rsid w:val="00C44A85"/>
    <w:rsid w:val="00C4691F"/>
    <w:rsid w:val="00C539B1"/>
    <w:rsid w:val="00C54DE1"/>
    <w:rsid w:val="00C61361"/>
    <w:rsid w:val="00C614F1"/>
    <w:rsid w:val="00C66978"/>
    <w:rsid w:val="00C7404F"/>
    <w:rsid w:val="00C82AE3"/>
    <w:rsid w:val="00C925B7"/>
    <w:rsid w:val="00CA2F95"/>
    <w:rsid w:val="00CB0664"/>
    <w:rsid w:val="00CB2185"/>
    <w:rsid w:val="00CB6462"/>
    <w:rsid w:val="00CC0B0C"/>
    <w:rsid w:val="00CC1522"/>
    <w:rsid w:val="00CC1C0A"/>
    <w:rsid w:val="00CC4C10"/>
    <w:rsid w:val="00CD7A56"/>
    <w:rsid w:val="00CD7E32"/>
    <w:rsid w:val="00CF322D"/>
    <w:rsid w:val="00D05643"/>
    <w:rsid w:val="00D21EA4"/>
    <w:rsid w:val="00D22555"/>
    <w:rsid w:val="00D23679"/>
    <w:rsid w:val="00D579E6"/>
    <w:rsid w:val="00DA0F4B"/>
    <w:rsid w:val="00DB3BE8"/>
    <w:rsid w:val="00DB550A"/>
    <w:rsid w:val="00DD1608"/>
    <w:rsid w:val="00DD648B"/>
    <w:rsid w:val="00DE0AE3"/>
    <w:rsid w:val="00DF18E6"/>
    <w:rsid w:val="00E025C1"/>
    <w:rsid w:val="00E0325E"/>
    <w:rsid w:val="00E1131B"/>
    <w:rsid w:val="00E14F1D"/>
    <w:rsid w:val="00E2291C"/>
    <w:rsid w:val="00E43381"/>
    <w:rsid w:val="00E50FB4"/>
    <w:rsid w:val="00E50FF3"/>
    <w:rsid w:val="00E51162"/>
    <w:rsid w:val="00E531FC"/>
    <w:rsid w:val="00E616A1"/>
    <w:rsid w:val="00E63964"/>
    <w:rsid w:val="00E67BBE"/>
    <w:rsid w:val="00E76794"/>
    <w:rsid w:val="00E827DE"/>
    <w:rsid w:val="00E90E68"/>
    <w:rsid w:val="00E9177D"/>
    <w:rsid w:val="00E97DAE"/>
    <w:rsid w:val="00EA5CC9"/>
    <w:rsid w:val="00EC2ED0"/>
    <w:rsid w:val="00EC4EC7"/>
    <w:rsid w:val="00EC7C08"/>
    <w:rsid w:val="00ED041F"/>
    <w:rsid w:val="00EE4DBE"/>
    <w:rsid w:val="00EF3CF8"/>
    <w:rsid w:val="00EF400A"/>
    <w:rsid w:val="00F00252"/>
    <w:rsid w:val="00F13497"/>
    <w:rsid w:val="00F347FF"/>
    <w:rsid w:val="00F35663"/>
    <w:rsid w:val="00F35D5E"/>
    <w:rsid w:val="00F40D3E"/>
    <w:rsid w:val="00F427BB"/>
    <w:rsid w:val="00F51626"/>
    <w:rsid w:val="00F52271"/>
    <w:rsid w:val="00F634AD"/>
    <w:rsid w:val="00F64D10"/>
    <w:rsid w:val="00F80989"/>
    <w:rsid w:val="00F850A6"/>
    <w:rsid w:val="00F93920"/>
    <w:rsid w:val="00F94621"/>
    <w:rsid w:val="00FA0AE9"/>
    <w:rsid w:val="00FA4972"/>
    <w:rsid w:val="00FB43C7"/>
    <w:rsid w:val="00FC196D"/>
    <w:rsid w:val="00FC30B9"/>
    <w:rsid w:val="00FC693F"/>
    <w:rsid w:val="00FD02D6"/>
    <w:rsid w:val="00FD6C13"/>
    <w:rsid w:val="00FE627F"/>
    <w:rsid w:val="00FF0961"/>
    <w:rsid w:val="00FF0D58"/>
    <w:rsid w:val="00FF2CAC"/>
    <w:rsid w:val="00FF5477"/>
    <w:rsid w:val="00FF60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EDBE59"/>
  <w14:defaultImageDpi w14:val="300"/>
  <w15:docId w15:val="{BF2BBAB4-3F25-400F-84B5-C0EAFEDC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721FB"/>
    <w:pPr>
      <w:spacing w:after="80" w:line="324" w:lineRule="auto"/>
    </w:pPr>
    <w:rPr>
      <w:rFonts w:ascii="Aptos" w:eastAsia="宋体" w:hAnsi="Aptos"/>
      <w:color w:val="243447"/>
      <w:sz w:val="21"/>
    </w:rPr>
  </w:style>
  <w:style w:type="paragraph" w:styleId="1">
    <w:name w:val="heading 1"/>
    <w:basedOn w:val="a0"/>
    <w:next w:val="a0"/>
    <w:link w:val="10"/>
    <w:uiPriority w:val="9"/>
    <w:qFormat/>
    <w:rsid w:val="00FC693F"/>
    <w:pPr>
      <w:keepNext/>
      <w:keepLines/>
      <w:pageBreakBefore/>
      <w:spacing w:before="240" w:after="160"/>
      <w:outlineLvl w:val="0"/>
    </w:pPr>
    <w:rPr>
      <w:rFonts w:asciiTheme="majorHAnsi" w:eastAsiaTheme="majorEastAsia" w:hAnsiTheme="majorHAnsi" w:cstheme="majorBidi"/>
      <w:b/>
      <w:bCs/>
      <w:color w:val="1F4E79"/>
      <w:sz w:val="32"/>
      <w:szCs w:val="28"/>
    </w:rPr>
  </w:style>
  <w:style w:type="paragraph" w:styleId="2">
    <w:name w:val="heading 2"/>
    <w:basedOn w:val="a0"/>
    <w:next w:val="a0"/>
    <w:link w:val="20"/>
    <w:uiPriority w:val="9"/>
    <w:unhideWhenUsed/>
    <w:qFormat/>
    <w:rsid w:val="00FC693F"/>
    <w:pPr>
      <w:keepNext/>
      <w:keepLines/>
      <w:spacing w:before="200" w:after="100"/>
      <w:outlineLvl w:val="1"/>
    </w:pPr>
    <w:rPr>
      <w:rFonts w:asciiTheme="majorHAnsi" w:eastAsiaTheme="majorEastAsia" w:hAnsiTheme="majorHAnsi" w:cstheme="majorBidi"/>
      <w:b/>
      <w:bCs/>
      <w:color w:val="217A79"/>
      <w:sz w:val="24"/>
      <w:szCs w:val="26"/>
    </w:rPr>
  </w:style>
  <w:style w:type="paragraph" w:styleId="3">
    <w:name w:val="heading 3"/>
    <w:basedOn w:val="a0"/>
    <w:next w:val="a0"/>
    <w:link w:val="30"/>
    <w:uiPriority w:val="9"/>
    <w:unhideWhenUsed/>
    <w:qFormat/>
    <w:rsid w:val="00FC693F"/>
    <w:pPr>
      <w:keepNext/>
      <w:keepLines/>
      <w:spacing w:before="160" w:after="60"/>
      <w:outlineLvl w:val="2"/>
    </w:pPr>
    <w:rPr>
      <w:rFonts w:asciiTheme="majorHAnsi" w:eastAsiaTheme="majorEastAsia" w:hAnsiTheme="majorHAnsi" w:cstheme="majorBidi"/>
      <w:b/>
      <w:bCs/>
      <w:color w:val="334155"/>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E67BBE"/>
  </w:style>
  <w:style w:type="character" w:styleId="aff9">
    <w:name w:val="Hyperlink"/>
    <w:basedOn w:val="a1"/>
    <w:uiPriority w:val="99"/>
    <w:unhideWhenUsed/>
    <w:rsid w:val="00E67BBE"/>
    <w:rPr>
      <w:color w:val="0000FF" w:themeColor="hyperlink"/>
      <w:u w:val="single"/>
    </w:rPr>
  </w:style>
  <w:style w:type="paragraph" w:customStyle="1" w:styleId="affa">
    <w:name w:val="章节目录"/>
    <w:basedOn w:val="a0"/>
    <w:qFormat/>
    <w:pPr>
      <w:outlineLvl w:val="1"/>
    </w:pPr>
  </w:style>
  <w:style w:type="paragraph" w:styleId="TOC2">
    <w:name w:val="toc 2"/>
    <w:basedOn w:val="a0"/>
    <w:next w:val="a0"/>
    <w:autoRedefine/>
    <w:uiPriority w:val="39"/>
    <w:unhideWhenUsed/>
    <w:rsid w:val="00C61361"/>
    <w:pPr>
      <w:ind w:leftChars="200" w:left="420"/>
    </w:pPr>
  </w:style>
  <w:style w:type="character" w:styleId="affb">
    <w:name w:val="Placeholder Text"/>
    <w:basedOn w:val="a1"/>
    <w:uiPriority w:val="99"/>
    <w:semiHidden/>
    <w:rsid w:val="006B45DD"/>
    <w:rPr>
      <w:color w:val="666666"/>
    </w:rPr>
  </w:style>
  <w:style w:type="paragraph" w:styleId="HTML">
    <w:name w:val="HTML Preformatted"/>
    <w:basedOn w:val="a0"/>
    <w:link w:val="HTML0"/>
    <w:uiPriority w:val="99"/>
    <w:semiHidden/>
    <w:unhideWhenUsed/>
    <w:rsid w:val="00767EBA"/>
    <w:rPr>
      <w:rFonts w:ascii="Courier New" w:hAnsi="Courier New" w:cs="Courier New"/>
      <w:sz w:val="20"/>
      <w:szCs w:val="20"/>
    </w:rPr>
  </w:style>
  <w:style w:type="character" w:customStyle="1" w:styleId="HTML0">
    <w:name w:val="HTML 预设格式 字符"/>
    <w:basedOn w:val="a1"/>
    <w:link w:val="HTML"/>
    <w:uiPriority w:val="99"/>
    <w:semiHidden/>
    <w:rsid w:val="00767EBA"/>
    <w:rPr>
      <w:rFonts w:ascii="Courier New" w:eastAsia="宋体" w:hAnsi="Courier New" w:cs="Courier New"/>
      <w:color w:val="24344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image" Target="media/image230.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8" Type="http://schemas.openxmlformats.org/officeDocument/2006/relationships/image" Target="media/image231.png"/><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image" Target="media/image232.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image" Target="media/image229.png"/><Relationship Id="rId26" Type="http://schemas.openxmlformats.org/officeDocument/2006/relationships/image" Target="media/image19.png"/><Relationship Id="rId231" Type="http://schemas.openxmlformats.org/officeDocument/2006/relationships/image" Target="media/image224.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footer" Target="footer1.xm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69</Pages>
  <Words>3774</Words>
  <Characters>21513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陈 昊</cp:lastModifiedBy>
  <cp:revision>2</cp:revision>
  <dcterms:created xsi:type="dcterms:W3CDTF">2026-09-15T14:52:00Z</dcterms:created>
  <dcterms:modified xsi:type="dcterms:W3CDTF">2026-09-15T14:52:00Z</dcterms:modified>
  <cp:category/>
</cp:coreProperties>
</file>